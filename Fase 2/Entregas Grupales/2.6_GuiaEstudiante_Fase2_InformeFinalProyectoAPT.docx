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A39C1" w:rsidR="00AE7580" w:rsidP="00915142" w:rsidRDefault="00AE7580" w14:paraId="1DC43858" w14:textId="6E2B5843">
      <w:pPr>
        <w:spacing w:before="1300"/>
        <w:jc w:val="both"/>
        <w:rPr>
          <w:rFonts w:cs="Arial"/>
          <w:b/>
          <w:color w:val="203864"/>
          <w:sz w:val="46"/>
          <w:lang w:val="es-CL"/>
        </w:rPr>
      </w:pPr>
      <w:r w:rsidRPr="004A39C1">
        <w:rPr>
          <w:rFonts w:cs="Arial"/>
          <w:noProof/>
        </w:rPr>
        <w:drawing>
          <wp:anchor distT="0" distB="0" distL="114300" distR="114300" simplePos="0" relativeHeight="251628544" behindDoc="0" locked="0" layoutInCell="1" hidden="0" allowOverlap="1" wp14:anchorId="529ED38E" wp14:editId="3AA918DE">
            <wp:simplePos x="0" y="0"/>
            <wp:positionH relativeFrom="column">
              <wp:posOffset>1270660</wp:posOffset>
            </wp:positionH>
            <wp:positionV relativeFrom="paragraph">
              <wp:posOffset>842933</wp:posOffset>
            </wp:positionV>
            <wp:extent cx="4038600" cy="676275"/>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038600" cy="676275"/>
                    </a:xfrm>
                    <a:prstGeom prst="rect">
                      <a:avLst/>
                    </a:prstGeom>
                    <a:ln/>
                  </pic:spPr>
                </pic:pic>
              </a:graphicData>
            </a:graphic>
          </wp:anchor>
        </w:drawing>
      </w:r>
    </w:p>
    <w:p w:rsidRPr="004A39C1" w:rsidR="0099203D" w:rsidP="00D54C56" w:rsidRDefault="00000000" w14:paraId="3A71F5D8" w14:textId="719B0B2F">
      <w:pPr>
        <w:spacing w:before="1300"/>
        <w:jc w:val="center"/>
        <w:rPr>
          <w:rFonts w:cs="Arial"/>
          <w:color w:val="000000" w:themeColor="text1"/>
          <w:lang w:val="es-CL"/>
        </w:rPr>
      </w:pPr>
      <w:r w:rsidRPr="004A39C1">
        <w:rPr>
          <w:rFonts w:cs="Arial"/>
          <w:b/>
          <w:color w:val="000000" w:themeColor="text1"/>
          <w:sz w:val="46"/>
          <w:lang w:val="es-CL"/>
        </w:rPr>
        <w:t>INFORME DE AVANCE</w:t>
      </w:r>
      <w:r w:rsidRPr="004A39C1">
        <w:rPr>
          <w:rFonts w:cs="Arial"/>
          <w:b/>
          <w:color w:val="000000" w:themeColor="text1"/>
          <w:sz w:val="46"/>
          <w:lang w:val="es-CL"/>
        </w:rPr>
        <w:br/>
      </w:r>
      <w:r w:rsidRPr="004A39C1">
        <w:rPr>
          <w:rFonts w:cs="Arial"/>
          <w:b/>
          <w:color w:val="000000" w:themeColor="text1"/>
          <w:sz w:val="46"/>
          <w:lang w:val="es-CL"/>
        </w:rPr>
        <w:t xml:space="preserve">PROYECTO APT </w:t>
      </w:r>
      <w:r w:rsidRPr="004A39C1" w:rsidR="00F23B64">
        <w:rPr>
          <w:rFonts w:cs="Arial"/>
          <w:b/>
          <w:color w:val="000000" w:themeColor="text1"/>
          <w:sz w:val="46"/>
          <w:lang w:val="es-CL"/>
        </w:rPr>
        <w:t>-</w:t>
      </w:r>
      <w:r w:rsidRPr="004A39C1">
        <w:rPr>
          <w:rFonts w:cs="Arial"/>
          <w:b/>
          <w:color w:val="000000" w:themeColor="text1"/>
          <w:sz w:val="46"/>
          <w:lang w:val="es-CL"/>
        </w:rPr>
        <w:t xml:space="preserve"> FASE 2</w:t>
      </w:r>
    </w:p>
    <w:p w:rsidRPr="004A39C1" w:rsidR="0099203D" w:rsidP="00D54C56" w:rsidRDefault="00000000" w14:paraId="40F140BA" w14:textId="77777777">
      <w:pPr>
        <w:spacing w:before="300"/>
        <w:jc w:val="center"/>
        <w:rPr>
          <w:rFonts w:cs="Arial"/>
          <w:lang w:val="es-CL"/>
        </w:rPr>
      </w:pPr>
      <w:r w:rsidRPr="004A39C1">
        <w:rPr>
          <w:rFonts w:cs="Arial"/>
          <w:b/>
          <w:sz w:val="38"/>
          <w:lang w:val="es-CL"/>
        </w:rPr>
        <w:t>APRENDO JUGANDO</w:t>
      </w:r>
    </w:p>
    <w:p w:rsidRPr="004A39C1" w:rsidR="0099203D" w:rsidP="00915142" w:rsidRDefault="0099203D" w14:paraId="024CF092" w14:textId="77777777">
      <w:pPr>
        <w:spacing w:before="400"/>
        <w:jc w:val="both"/>
        <w:rPr>
          <w:rFonts w:cs="Arial"/>
          <w:lang w:val="es-CL"/>
        </w:rPr>
      </w:pPr>
    </w:p>
    <w:p w:rsidRPr="004A39C1" w:rsidR="00D54C56" w:rsidP="00915142" w:rsidRDefault="00D54C56" w14:paraId="6C85E454" w14:textId="77777777">
      <w:pPr>
        <w:spacing w:before="400"/>
        <w:jc w:val="both"/>
        <w:rPr>
          <w:rFonts w:cs="Arial"/>
          <w:lang w:val="es-CL"/>
        </w:rPr>
      </w:pPr>
    </w:p>
    <w:p w:rsidRPr="004A39C1" w:rsidR="00D54C56" w:rsidP="00915142" w:rsidRDefault="00D54C56" w14:paraId="6785851C" w14:textId="77777777">
      <w:pPr>
        <w:spacing w:before="400"/>
        <w:jc w:val="both"/>
        <w:rPr>
          <w:rFonts w:cs="Arial"/>
          <w:lang w:val="es-CL"/>
        </w:rPr>
      </w:pPr>
    </w:p>
    <w:p w:rsidRPr="004A39C1" w:rsidR="00D54C56" w:rsidP="00915142" w:rsidRDefault="00D54C56" w14:paraId="110C8B3C" w14:textId="77777777">
      <w:pPr>
        <w:spacing w:before="400"/>
        <w:jc w:val="both"/>
        <w:rPr>
          <w:rFonts w:cs="Arial"/>
          <w:lang w:val="es-CL"/>
        </w:rPr>
      </w:pPr>
    </w:p>
    <w:p w:rsidRPr="004A39C1" w:rsidR="00D54C56" w:rsidP="00915142" w:rsidRDefault="00D54C56" w14:paraId="067A0ACD" w14:textId="77777777">
      <w:pPr>
        <w:spacing w:before="400"/>
        <w:jc w:val="both"/>
        <w:rPr>
          <w:rFonts w:cs="Arial"/>
          <w:lang w:val="es-CL"/>
        </w:rPr>
      </w:pPr>
    </w:p>
    <w:p w:rsidRPr="004A39C1" w:rsidR="00D54C56" w:rsidP="00915142" w:rsidRDefault="00D54C56" w14:paraId="11C20CCE" w14:textId="77777777">
      <w:pPr>
        <w:spacing w:before="400"/>
        <w:jc w:val="both"/>
        <w:rPr>
          <w:rFonts w:cs="Arial"/>
          <w:lang w:val="es-CL"/>
        </w:rPr>
      </w:pPr>
    </w:p>
    <w:p w:rsidRPr="004A39C1" w:rsidR="00D54C56" w:rsidP="00915142" w:rsidRDefault="00D54C56" w14:paraId="4734CA13" w14:textId="77777777">
      <w:pPr>
        <w:spacing w:before="400"/>
        <w:jc w:val="both"/>
        <w:rPr>
          <w:rFonts w:cs="Arial"/>
          <w:lang w:val="es-CL"/>
        </w:rPr>
      </w:pPr>
    </w:p>
    <w:p w:rsidRPr="004A39C1" w:rsidR="0099203D" w:rsidP="00915142" w:rsidRDefault="00000000" w14:paraId="5CB5D213" w14:textId="1C61E94C">
      <w:pPr>
        <w:spacing w:after="100"/>
        <w:jc w:val="both"/>
        <w:rPr>
          <w:rFonts w:cs="Arial"/>
          <w:lang w:val="es-CL"/>
        </w:rPr>
      </w:pPr>
      <w:r w:rsidRPr="004A39C1">
        <w:rPr>
          <w:rFonts w:cs="Arial"/>
          <w:lang w:val="es-CL"/>
        </w:rPr>
        <w:t xml:space="preserve">Asignatura: PTY4614 </w:t>
      </w:r>
      <w:r w:rsidRPr="004A39C1" w:rsidR="00F23B64">
        <w:rPr>
          <w:rFonts w:cs="Arial"/>
          <w:lang w:val="es-CL"/>
        </w:rPr>
        <w:t>-</w:t>
      </w:r>
      <w:r w:rsidRPr="004A39C1">
        <w:rPr>
          <w:rFonts w:cs="Arial"/>
          <w:lang w:val="es-CL"/>
        </w:rPr>
        <w:t xml:space="preserve"> </w:t>
      </w:r>
      <w:proofErr w:type="spellStart"/>
      <w:r w:rsidRPr="004A39C1">
        <w:rPr>
          <w:rFonts w:cs="Arial"/>
          <w:lang w:val="es-CL"/>
        </w:rPr>
        <w:t>Capstone</w:t>
      </w:r>
      <w:proofErr w:type="spellEnd"/>
    </w:p>
    <w:p w:rsidRPr="004A39C1" w:rsidR="0099203D" w:rsidP="00915142" w:rsidRDefault="00000000" w14:paraId="46491638" w14:textId="77777777">
      <w:pPr>
        <w:spacing w:after="100"/>
        <w:jc w:val="both"/>
        <w:rPr>
          <w:rFonts w:cs="Arial"/>
          <w:lang w:val="es-CL"/>
        </w:rPr>
      </w:pPr>
      <w:r w:rsidRPr="004A39C1">
        <w:rPr>
          <w:rFonts w:cs="Arial"/>
          <w:lang w:val="es-CL"/>
        </w:rPr>
        <w:t>Carrera: Ingeniería en Informática</w:t>
      </w:r>
    </w:p>
    <w:p w:rsidRPr="004A39C1" w:rsidR="0099203D" w:rsidP="00915142" w:rsidRDefault="00000000" w14:paraId="7CE641B9" w14:textId="77777777">
      <w:pPr>
        <w:spacing w:after="100"/>
        <w:jc w:val="both"/>
        <w:rPr>
          <w:rFonts w:cs="Arial"/>
          <w:lang w:val="es-CL"/>
        </w:rPr>
      </w:pPr>
      <w:r w:rsidRPr="004A39C1">
        <w:rPr>
          <w:rFonts w:cs="Arial"/>
          <w:lang w:val="es-CL"/>
        </w:rPr>
        <w:t>Institución: Duoc UC · Sede San Bernardo</w:t>
      </w:r>
    </w:p>
    <w:p w:rsidRPr="004A39C1" w:rsidR="0099203D" w:rsidP="00915142" w:rsidRDefault="00000000" w14:paraId="28745F2D" w14:textId="0A3E1DF2">
      <w:pPr>
        <w:spacing w:after="100"/>
        <w:jc w:val="both"/>
        <w:rPr>
          <w:rFonts w:cs="Arial"/>
          <w:lang w:val="es-CL"/>
        </w:rPr>
      </w:pPr>
      <w:r w:rsidRPr="004A39C1">
        <w:rPr>
          <w:rFonts w:cs="Arial"/>
          <w:lang w:val="es-CL"/>
        </w:rPr>
        <w:t>Integrantes: Jonathan Araneda Martínez</w:t>
      </w:r>
      <w:r w:rsidRPr="004A39C1" w:rsidR="00AE7580">
        <w:rPr>
          <w:rFonts w:cs="Arial"/>
          <w:lang w:val="es-CL"/>
        </w:rPr>
        <w:t xml:space="preserve"> - </w:t>
      </w:r>
      <w:r w:rsidRPr="004A39C1">
        <w:rPr>
          <w:rFonts w:cs="Arial"/>
          <w:lang w:val="es-CL"/>
        </w:rPr>
        <w:t>Diego Martínez Fierro</w:t>
      </w:r>
      <w:r w:rsidRPr="004A39C1" w:rsidR="00AE7580">
        <w:rPr>
          <w:rFonts w:cs="Arial"/>
          <w:lang w:val="es-CL"/>
        </w:rPr>
        <w:t xml:space="preserve"> - </w:t>
      </w:r>
      <w:r w:rsidRPr="004A39C1">
        <w:rPr>
          <w:rFonts w:cs="Arial"/>
          <w:lang w:val="es-CL"/>
        </w:rPr>
        <w:t>Nicolás Valenzuela Flores</w:t>
      </w:r>
    </w:p>
    <w:p w:rsidRPr="004A39C1" w:rsidR="0099203D" w:rsidP="00915142" w:rsidRDefault="00000000" w14:paraId="13741CB0" w14:textId="3B70E26E">
      <w:pPr>
        <w:spacing w:after="100"/>
        <w:jc w:val="both"/>
        <w:rPr>
          <w:rFonts w:cs="Arial"/>
          <w:lang w:val="es-CL"/>
        </w:rPr>
      </w:pPr>
      <w:r w:rsidRPr="004A39C1">
        <w:rPr>
          <w:rFonts w:cs="Arial"/>
          <w:lang w:val="es-CL"/>
        </w:rPr>
        <w:t xml:space="preserve">Docente: </w:t>
      </w:r>
      <w:r w:rsidRPr="004A39C1" w:rsidR="00AE7580">
        <w:rPr>
          <w:rFonts w:cs="Arial"/>
          <w:lang w:val="es-CL"/>
        </w:rPr>
        <w:t xml:space="preserve">Mallen </w:t>
      </w:r>
      <w:proofErr w:type="spellStart"/>
      <w:r w:rsidRPr="004A39C1" w:rsidR="00AE7580">
        <w:rPr>
          <w:rFonts w:cs="Arial"/>
          <w:lang w:val="es-CL"/>
        </w:rPr>
        <w:t>Gonzale</w:t>
      </w:r>
      <w:r w:rsidRPr="004A39C1" w:rsidR="00D54C56">
        <w:rPr>
          <w:rFonts w:cs="Arial"/>
          <w:lang w:val="es-CL"/>
        </w:rPr>
        <w:t>z</w:t>
      </w:r>
      <w:proofErr w:type="spellEnd"/>
    </w:p>
    <w:p w:rsidRPr="004A39C1" w:rsidR="0099203D" w:rsidP="00915142" w:rsidRDefault="00000000" w14:paraId="687D4F85" w14:textId="3BA77170">
      <w:pPr>
        <w:spacing w:after="100"/>
        <w:jc w:val="both"/>
        <w:rPr>
          <w:rFonts w:cs="Arial"/>
          <w:lang w:val="es-CL"/>
        </w:rPr>
      </w:pPr>
      <w:r w:rsidRPr="004A39C1">
        <w:rPr>
          <w:rFonts w:cs="Arial"/>
          <w:lang w:val="es-CL"/>
        </w:rPr>
        <w:t xml:space="preserve">Fecha de entrega: </w:t>
      </w:r>
      <w:r w:rsidRPr="004A39C1" w:rsidR="00F23B64">
        <w:rPr>
          <w:rFonts w:cs="Arial"/>
          <w:lang w:val="es-CL"/>
        </w:rPr>
        <w:t>16</w:t>
      </w:r>
      <w:r w:rsidRPr="004A39C1" w:rsidR="00AE7580">
        <w:rPr>
          <w:rFonts w:cs="Arial"/>
          <w:lang w:val="es-CL"/>
        </w:rPr>
        <w:t>/10/2026</w:t>
      </w:r>
    </w:p>
    <w:p w:rsidRPr="004A39C1" w:rsidR="0099203D" w:rsidP="00915142" w:rsidRDefault="00000000" w14:paraId="57358798" w14:textId="77777777">
      <w:pPr>
        <w:jc w:val="both"/>
        <w:rPr>
          <w:rFonts w:cs="Arial"/>
          <w:lang w:val="es-CL"/>
        </w:rPr>
      </w:pPr>
      <w:r w:rsidRPr="004A39C1">
        <w:rPr>
          <w:rFonts w:cs="Arial"/>
          <w:lang w:val="es-CL"/>
        </w:rPr>
        <w:br w:type="page"/>
      </w:r>
    </w:p>
    <w:tbl>
      <w:tblPr>
        <w:tblStyle w:val="TableGrid"/>
        <w:tblW w:w="0" w:type="auto"/>
        <w:tblLook w:val="04A0" w:firstRow="1" w:lastRow="0" w:firstColumn="1" w:lastColumn="0" w:noHBand="0" w:noVBand="1"/>
      </w:tblPr>
      <w:tblGrid>
        <w:gridCol w:w="10368"/>
      </w:tblGrid>
      <w:tr w:rsidRPr="004A39C1" w:rsidR="0099203D" w14:paraId="766D9A91" w14:textId="77777777">
        <w:tc>
          <w:tcPr>
            <w:tcW w:w="10368" w:type="dxa"/>
            <w:shd w:val="clear" w:color="auto" w:fill="203864"/>
            <w:vAlign w:val="center"/>
          </w:tcPr>
          <w:p w:rsidRPr="004A39C1" w:rsidR="0099203D" w:rsidP="00915142" w:rsidRDefault="00000000" w14:paraId="3B9FA444" w14:textId="77777777">
            <w:pPr>
              <w:spacing w:after="0"/>
              <w:jc w:val="both"/>
              <w:rPr>
                <w:rFonts w:cs="Arial"/>
              </w:rPr>
            </w:pPr>
            <w:r w:rsidRPr="004A39C1">
              <w:rPr>
                <w:rFonts w:cs="Arial"/>
                <w:b/>
                <w:color w:val="FFFFFF"/>
                <w:sz w:val="22"/>
              </w:rPr>
              <w:t>ÍNDICE</w:t>
            </w:r>
          </w:p>
        </w:tc>
      </w:tr>
    </w:tbl>
    <w:p w:rsidRPr="004A39C1" w:rsidR="0099203D" w:rsidP="00915142" w:rsidRDefault="0099203D" w14:paraId="4BF53170" w14:textId="77777777">
      <w:pPr>
        <w:jc w:val="both"/>
        <w:rPr>
          <w:rFonts w:cs="Arial"/>
          <w:lang w:val="es-CL"/>
        </w:rPr>
      </w:pPr>
    </w:p>
    <w:sdt>
      <w:sdtPr>
        <w:id w:val="732347689"/>
        <w:docPartObj>
          <w:docPartGallery w:val="Table of Contents"/>
          <w:docPartUnique/>
        </w:docPartObj>
        <w:rPr>
          <w:rFonts w:cs="Arial"/>
          <w:b w:val="0"/>
          <w:bCs w:val="0"/>
          <w:sz w:val="19"/>
          <w:szCs w:val="19"/>
        </w:rPr>
      </w:sdtPr>
      <w:sdtEndPr>
        <w:rPr>
          <w:rFonts w:cs="Arial"/>
          <w:b w:val="0"/>
          <w:bCs w:val="0"/>
          <w:noProof/>
          <w:sz w:val="19"/>
          <w:szCs w:val="19"/>
        </w:rPr>
      </w:sdtEndPr>
      <w:sdtContent>
        <w:p w:rsidRPr="004A39C1" w:rsidR="00AE7580" w:rsidP="00187FC6" w:rsidRDefault="00AE7580" w14:paraId="62DCF081" w14:textId="51243850">
          <w:pPr>
            <w:pStyle w:val="TOCHeading"/>
            <w:rPr>
              <w:rFonts w:cs="Arial"/>
            </w:rPr>
          </w:pPr>
        </w:p>
        <w:p w:rsidR="00FC4B05" w:rsidRDefault="00AE7580" w14:paraId="3CB96258" w14:textId="04258B59">
          <w:pPr>
            <w:pStyle w:val="TOC1"/>
            <w:tabs>
              <w:tab w:val="right" w:leader="dot" w:pos="10358"/>
            </w:tabs>
            <w:rPr>
              <w:rFonts w:asciiTheme="minorHAnsi" w:hAnsiTheme="minorHAnsi"/>
              <w:noProof/>
              <w:kern w:val="2"/>
              <w:sz w:val="24"/>
              <w:szCs w:val="24"/>
              <w:lang w:val="es-CL" w:eastAsia="es-CL"/>
              <w14:ligatures w14:val="standardContextual"/>
            </w:rPr>
          </w:pPr>
          <w:r w:rsidRPr="004A39C1">
            <w:rPr>
              <w:rFonts w:cs="Arial"/>
            </w:rPr>
            <w:fldChar w:fldCharType="begin"/>
          </w:r>
          <w:r w:rsidRPr="004A39C1">
            <w:rPr>
              <w:rFonts w:cs="Arial"/>
            </w:rPr>
            <w:instrText xml:space="preserve"> TOC \o "1-3" \h \z \u </w:instrText>
          </w:r>
          <w:r w:rsidRPr="004A39C1">
            <w:rPr>
              <w:rFonts w:cs="Arial"/>
            </w:rPr>
            <w:fldChar w:fldCharType="separate"/>
          </w:r>
          <w:hyperlink w:history="1" w:anchor="_Toc242740826">
            <w:r w:rsidRPr="00EA00D7" w:rsidR="00FC4B05">
              <w:rPr>
                <w:rStyle w:val="Hyperlink"/>
                <w:rFonts w:cs="Arial"/>
                <w:noProof/>
              </w:rPr>
              <w:t>1. ANTECEDENTES DEL PROYECTO</w:t>
            </w:r>
            <w:r w:rsidR="00FC4B05">
              <w:rPr>
                <w:noProof/>
                <w:webHidden/>
              </w:rPr>
              <w:tab/>
            </w:r>
            <w:r w:rsidR="00FC4B05">
              <w:rPr>
                <w:noProof/>
                <w:webHidden/>
              </w:rPr>
              <w:fldChar w:fldCharType="begin"/>
            </w:r>
            <w:r w:rsidR="00FC4B05">
              <w:rPr>
                <w:noProof/>
                <w:webHidden/>
              </w:rPr>
              <w:instrText xml:space="preserve"> PAGEREF _Toc242740826 \h </w:instrText>
            </w:r>
            <w:r w:rsidR="00FC4B05">
              <w:rPr>
                <w:noProof/>
                <w:webHidden/>
              </w:rPr>
            </w:r>
            <w:r w:rsidR="00FC4B05">
              <w:rPr>
                <w:noProof/>
                <w:webHidden/>
              </w:rPr>
              <w:fldChar w:fldCharType="separate"/>
            </w:r>
            <w:r w:rsidR="00FC4B05">
              <w:rPr>
                <w:noProof/>
                <w:webHidden/>
              </w:rPr>
              <w:t>3</w:t>
            </w:r>
            <w:r w:rsidR="00FC4B05">
              <w:rPr>
                <w:noProof/>
                <w:webHidden/>
              </w:rPr>
              <w:fldChar w:fldCharType="end"/>
            </w:r>
          </w:hyperlink>
        </w:p>
        <w:p w:rsidR="00FC4B05" w:rsidRDefault="00FC4B05" w14:paraId="2EFEA66E" w14:textId="0085EE10">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27">
            <w:r w:rsidRPr="00EA00D7">
              <w:rPr>
                <w:rStyle w:val="Hyperlink"/>
                <w:rFonts w:cs="Arial"/>
                <w:noProof/>
                <w:lang w:val="es-CL"/>
              </w:rPr>
              <w:t>2. DESCRIPCIÓN Y FUNDAMENTACIÓN DEL PROYECTO APT</w:t>
            </w:r>
            <w:r>
              <w:rPr>
                <w:noProof/>
                <w:webHidden/>
              </w:rPr>
              <w:tab/>
            </w:r>
            <w:r>
              <w:rPr>
                <w:noProof/>
                <w:webHidden/>
              </w:rPr>
              <w:fldChar w:fldCharType="begin"/>
            </w:r>
            <w:r>
              <w:rPr>
                <w:noProof/>
                <w:webHidden/>
              </w:rPr>
              <w:instrText xml:space="preserve"> PAGEREF _Toc242740827 \h </w:instrText>
            </w:r>
            <w:r>
              <w:rPr>
                <w:noProof/>
                <w:webHidden/>
              </w:rPr>
            </w:r>
            <w:r>
              <w:rPr>
                <w:noProof/>
                <w:webHidden/>
              </w:rPr>
              <w:fldChar w:fldCharType="separate"/>
            </w:r>
            <w:r>
              <w:rPr>
                <w:noProof/>
                <w:webHidden/>
              </w:rPr>
              <w:t>3</w:t>
            </w:r>
            <w:r>
              <w:rPr>
                <w:noProof/>
                <w:webHidden/>
              </w:rPr>
              <w:fldChar w:fldCharType="end"/>
            </w:r>
          </w:hyperlink>
        </w:p>
        <w:p w:rsidR="00FC4B05" w:rsidRDefault="00FC4B05" w14:paraId="7A43A957" w14:textId="094A5A02">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28">
            <w:r w:rsidRPr="00EA00D7">
              <w:rPr>
                <w:rStyle w:val="Hyperlink"/>
                <w:rFonts w:cs="Arial"/>
                <w:noProof/>
                <w:lang w:val="es-CL"/>
              </w:rPr>
              <w:t>2.1 Descripción del proyecto</w:t>
            </w:r>
            <w:r>
              <w:rPr>
                <w:noProof/>
                <w:webHidden/>
              </w:rPr>
              <w:tab/>
            </w:r>
            <w:r>
              <w:rPr>
                <w:noProof/>
                <w:webHidden/>
              </w:rPr>
              <w:fldChar w:fldCharType="begin"/>
            </w:r>
            <w:r>
              <w:rPr>
                <w:noProof/>
                <w:webHidden/>
              </w:rPr>
              <w:instrText xml:space="preserve"> PAGEREF _Toc242740828 \h </w:instrText>
            </w:r>
            <w:r>
              <w:rPr>
                <w:noProof/>
                <w:webHidden/>
              </w:rPr>
            </w:r>
            <w:r>
              <w:rPr>
                <w:noProof/>
                <w:webHidden/>
              </w:rPr>
              <w:fldChar w:fldCharType="separate"/>
            </w:r>
            <w:r>
              <w:rPr>
                <w:noProof/>
                <w:webHidden/>
              </w:rPr>
              <w:t>3</w:t>
            </w:r>
            <w:r>
              <w:rPr>
                <w:noProof/>
                <w:webHidden/>
              </w:rPr>
              <w:fldChar w:fldCharType="end"/>
            </w:r>
          </w:hyperlink>
        </w:p>
        <w:p w:rsidR="00FC4B05" w:rsidRDefault="00FC4B05" w14:paraId="10C47794" w14:textId="329ED6A1">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29">
            <w:r w:rsidRPr="00EA00D7">
              <w:rPr>
                <w:rStyle w:val="Hyperlink"/>
                <w:rFonts w:cs="Arial"/>
                <w:noProof/>
                <w:lang w:val="es-CL"/>
              </w:rPr>
              <w:t>2.2 Relevancia para el campo laboral</w:t>
            </w:r>
            <w:r>
              <w:rPr>
                <w:noProof/>
                <w:webHidden/>
              </w:rPr>
              <w:tab/>
            </w:r>
            <w:r>
              <w:rPr>
                <w:noProof/>
                <w:webHidden/>
              </w:rPr>
              <w:fldChar w:fldCharType="begin"/>
            </w:r>
            <w:r>
              <w:rPr>
                <w:noProof/>
                <w:webHidden/>
              </w:rPr>
              <w:instrText xml:space="preserve"> PAGEREF _Toc242740829 \h </w:instrText>
            </w:r>
            <w:r>
              <w:rPr>
                <w:noProof/>
                <w:webHidden/>
              </w:rPr>
            </w:r>
            <w:r>
              <w:rPr>
                <w:noProof/>
                <w:webHidden/>
              </w:rPr>
              <w:fldChar w:fldCharType="separate"/>
            </w:r>
            <w:r>
              <w:rPr>
                <w:noProof/>
                <w:webHidden/>
              </w:rPr>
              <w:t>3</w:t>
            </w:r>
            <w:r>
              <w:rPr>
                <w:noProof/>
                <w:webHidden/>
              </w:rPr>
              <w:fldChar w:fldCharType="end"/>
            </w:r>
          </w:hyperlink>
        </w:p>
        <w:p w:rsidR="00FC4B05" w:rsidRDefault="00FC4B05" w14:paraId="5C2C1DBD" w14:textId="1EB62E84">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30">
            <w:r w:rsidRPr="00EA00D7">
              <w:rPr>
                <w:rStyle w:val="Hyperlink"/>
                <w:rFonts w:cs="Arial"/>
                <w:noProof/>
                <w:lang w:val="es-CL"/>
              </w:rPr>
              <w:t>2.3 Pertinencia con el perfil de egreso</w:t>
            </w:r>
            <w:r>
              <w:rPr>
                <w:noProof/>
                <w:webHidden/>
              </w:rPr>
              <w:tab/>
            </w:r>
            <w:r>
              <w:rPr>
                <w:noProof/>
                <w:webHidden/>
              </w:rPr>
              <w:fldChar w:fldCharType="begin"/>
            </w:r>
            <w:r>
              <w:rPr>
                <w:noProof/>
                <w:webHidden/>
              </w:rPr>
              <w:instrText xml:space="preserve"> PAGEREF _Toc242740830 \h </w:instrText>
            </w:r>
            <w:r>
              <w:rPr>
                <w:noProof/>
                <w:webHidden/>
              </w:rPr>
            </w:r>
            <w:r>
              <w:rPr>
                <w:noProof/>
                <w:webHidden/>
              </w:rPr>
              <w:fldChar w:fldCharType="separate"/>
            </w:r>
            <w:r>
              <w:rPr>
                <w:noProof/>
                <w:webHidden/>
              </w:rPr>
              <w:t>3</w:t>
            </w:r>
            <w:r>
              <w:rPr>
                <w:noProof/>
                <w:webHidden/>
              </w:rPr>
              <w:fldChar w:fldCharType="end"/>
            </w:r>
          </w:hyperlink>
        </w:p>
        <w:p w:rsidR="00FC4B05" w:rsidRDefault="00FC4B05" w14:paraId="237DC59C" w14:textId="3B12FDB1">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31">
            <w:r w:rsidRPr="00EA00D7">
              <w:rPr>
                <w:rStyle w:val="Hyperlink"/>
                <w:rFonts w:cs="Arial"/>
                <w:noProof/>
                <w:lang w:val="es-CL"/>
              </w:rPr>
              <w:t>2.4 Relación con los intereses profesionales</w:t>
            </w:r>
            <w:r>
              <w:rPr>
                <w:noProof/>
                <w:webHidden/>
              </w:rPr>
              <w:tab/>
            </w:r>
            <w:r>
              <w:rPr>
                <w:noProof/>
                <w:webHidden/>
              </w:rPr>
              <w:fldChar w:fldCharType="begin"/>
            </w:r>
            <w:r>
              <w:rPr>
                <w:noProof/>
                <w:webHidden/>
              </w:rPr>
              <w:instrText xml:space="preserve"> PAGEREF _Toc242740831 \h </w:instrText>
            </w:r>
            <w:r>
              <w:rPr>
                <w:noProof/>
                <w:webHidden/>
              </w:rPr>
            </w:r>
            <w:r>
              <w:rPr>
                <w:noProof/>
                <w:webHidden/>
              </w:rPr>
              <w:fldChar w:fldCharType="separate"/>
            </w:r>
            <w:r>
              <w:rPr>
                <w:noProof/>
                <w:webHidden/>
              </w:rPr>
              <w:t>3</w:t>
            </w:r>
            <w:r>
              <w:rPr>
                <w:noProof/>
                <w:webHidden/>
              </w:rPr>
              <w:fldChar w:fldCharType="end"/>
            </w:r>
          </w:hyperlink>
        </w:p>
        <w:p w:rsidR="00FC4B05" w:rsidRDefault="00FC4B05" w14:paraId="2B12C55E" w14:textId="7B3A9145">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32">
            <w:r w:rsidRPr="00EA00D7">
              <w:rPr>
                <w:rStyle w:val="Hyperlink"/>
                <w:rFonts w:cs="Arial"/>
                <w:noProof/>
                <w:lang w:val="es-CL"/>
              </w:rPr>
              <w:t>3. ESTADO ACTUAL, ALCANCE Y FUNCIONALIDADES</w:t>
            </w:r>
            <w:r>
              <w:rPr>
                <w:noProof/>
                <w:webHidden/>
              </w:rPr>
              <w:tab/>
            </w:r>
            <w:r>
              <w:rPr>
                <w:noProof/>
                <w:webHidden/>
              </w:rPr>
              <w:fldChar w:fldCharType="begin"/>
            </w:r>
            <w:r>
              <w:rPr>
                <w:noProof/>
                <w:webHidden/>
              </w:rPr>
              <w:instrText xml:space="preserve"> PAGEREF _Toc242740832 \h </w:instrText>
            </w:r>
            <w:r>
              <w:rPr>
                <w:noProof/>
                <w:webHidden/>
              </w:rPr>
            </w:r>
            <w:r>
              <w:rPr>
                <w:noProof/>
                <w:webHidden/>
              </w:rPr>
              <w:fldChar w:fldCharType="separate"/>
            </w:r>
            <w:r>
              <w:rPr>
                <w:noProof/>
                <w:webHidden/>
              </w:rPr>
              <w:t>4</w:t>
            </w:r>
            <w:r>
              <w:rPr>
                <w:noProof/>
                <w:webHidden/>
              </w:rPr>
              <w:fldChar w:fldCharType="end"/>
            </w:r>
          </w:hyperlink>
        </w:p>
        <w:p w:rsidR="00FC4B05" w:rsidRDefault="00FC4B05" w14:paraId="0A2A7CDF" w14:textId="182B29E1">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33">
            <w:r w:rsidRPr="00EA00D7">
              <w:rPr>
                <w:rStyle w:val="Hyperlink"/>
                <w:rFonts w:cs="Arial"/>
                <w:noProof/>
              </w:rPr>
              <w:t>Evidencia 3.1 - Módulos en funcionamiento</w:t>
            </w:r>
            <w:r>
              <w:rPr>
                <w:noProof/>
                <w:webHidden/>
              </w:rPr>
              <w:tab/>
            </w:r>
            <w:r>
              <w:rPr>
                <w:noProof/>
                <w:webHidden/>
              </w:rPr>
              <w:fldChar w:fldCharType="begin"/>
            </w:r>
            <w:r>
              <w:rPr>
                <w:noProof/>
                <w:webHidden/>
              </w:rPr>
              <w:instrText xml:space="preserve"> PAGEREF _Toc242740833 \h </w:instrText>
            </w:r>
            <w:r>
              <w:rPr>
                <w:noProof/>
                <w:webHidden/>
              </w:rPr>
            </w:r>
            <w:r>
              <w:rPr>
                <w:noProof/>
                <w:webHidden/>
              </w:rPr>
              <w:fldChar w:fldCharType="separate"/>
            </w:r>
            <w:r>
              <w:rPr>
                <w:noProof/>
                <w:webHidden/>
              </w:rPr>
              <w:t>5</w:t>
            </w:r>
            <w:r>
              <w:rPr>
                <w:noProof/>
                <w:webHidden/>
              </w:rPr>
              <w:fldChar w:fldCharType="end"/>
            </w:r>
          </w:hyperlink>
        </w:p>
        <w:p w:rsidR="00FC4B05" w:rsidRDefault="00FC4B05" w14:paraId="1B0522B3" w14:textId="50351A89">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34">
            <w:r w:rsidRPr="00EA00D7">
              <w:rPr>
                <w:rStyle w:val="Hyperlink"/>
                <w:rFonts w:cs="Arial"/>
                <w:noProof/>
              </w:rPr>
              <w:t>Evidencia 3.2 – Pizarra Mágica</w:t>
            </w:r>
            <w:r>
              <w:rPr>
                <w:noProof/>
                <w:webHidden/>
              </w:rPr>
              <w:tab/>
            </w:r>
            <w:r>
              <w:rPr>
                <w:noProof/>
                <w:webHidden/>
              </w:rPr>
              <w:fldChar w:fldCharType="begin"/>
            </w:r>
            <w:r>
              <w:rPr>
                <w:noProof/>
                <w:webHidden/>
              </w:rPr>
              <w:instrText xml:space="preserve"> PAGEREF _Toc242740834 \h </w:instrText>
            </w:r>
            <w:r>
              <w:rPr>
                <w:noProof/>
                <w:webHidden/>
              </w:rPr>
            </w:r>
            <w:r>
              <w:rPr>
                <w:noProof/>
                <w:webHidden/>
              </w:rPr>
              <w:fldChar w:fldCharType="separate"/>
            </w:r>
            <w:r>
              <w:rPr>
                <w:noProof/>
                <w:webHidden/>
              </w:rPr>
              <w:t>5</w:t>
            </w:r>
            <w:r>
              <w:rPr>
                <w:noProof/>
                <w:webHidden/>
              </w:rPr>
              <w:fldChar w:fldCharType="end"/>
            </w:r>
          </w:hyperlink>
        </w:p>
        <w:p w:rsidR="00FC4B05" w:rsidRDefault="00FC4B05" w14:paraId="2F10DC89" w14:textId="7F76AEDD">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35">
            <w:r w:rsidRPr="00EA00D7">
              <w:rPr>
                <w:rStyle w:val="Hyperlink"/>
                <w:rFonts w:cs="Arial"/>
                <w:noProof/>
                <w:lang w:val="es-CL"/>
              </w:rPr>
              <w:t>Evidencia 3.3 - Trazabilidad y Repositorio de Código</w:t>
            </w:r>
            <w:r>
              <w:rPr>
                <w:noProof/>
                <w:webHidden/>
              </w:rPr>
              <w:tab/>
            </w:r>
            <w:r>
              <w:rPr>
                <w:noProof/>
                <w:webHidden/>
              </w:rPr>
              <w:fldChar w:fldCharType="begin"/>
            </w:r>
            <w:r>
              <w:rPr>
                <w:noProof/>
                <w:webHidden/>
              </w:rPr>
              <w:instrText xml:space="preserve"> PAGEREF _Toc242740835 \h </w:instrText>
            </w:r>
            <w:r>
              <w:rPr>
                <w:noProof/>
                <w:webHidden/>
              </w:rPr>
            </w:r>
            <w:r>
              <w:rPr>
                <w:noProof/>
                <w:webHidden/>
              </w:rPr>
              <w:fldChar w:fldCharType="separate"/>
            </w:r>
            <w:r>
              <w:rPr>
                <w:noProof/>
                <w:webHidden/>
              </w:rPr>
              <w:t>6</w:t>
            </w:r>
            <w:r>
              <w:rPr>
                <w:noProof/>
                <w:webHidden/>
              </w:rPr>
              <w:fldChar w:fldCharType="end"/>
            </w:r>
          </w:hyperlink>
        </w:p>
        <w:p w:rsidR="00FC4B05" w:rsidRDefault="00FC4B05" w14:paraId="34E92D64" w14:textId="599F9E38">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36">
            <w:r w:rsidRPr="00EA00D7">
              <w:rPr>
                <w:rStyle w:val="Hyperlink"/>
                <w:rFonts w:cs="Arial"/>
                <w:noProof/>
                <w:lang w:val="es-CL"/>
              </w:rPr>
              <w:t xml:space="preserve">Evidencia 3.4 - </w:t>
            </w:r>
            <w:r w:rsidRPr="00EA00D7">
              <w:rPr>
                <w:rStyle w:val="Hyperlink"/>
                <w:rFonts w:cs="Arial"/>
                <w:noProof/>
              </w:rPr>
              <w:t>Panel Docente</w:t>
            </w:r>
            <w:r>
              <w:rPr>
                <w:noProof/>
                <w:webHidden/>
              </w:rPr>
              <w:tab/>
            </w:r>
            <w:r>
              <w:rPr>
                <w:noProof/>
                <w:webHidden/>
              </w:rPr>
              <w:fldChar w:fldCharType="begin"/>
            </w:r>
            <w:r>
              <w:rPr>
                <w:noProof/>
                <w:webHidden/>
              </w:rPr>
              <w:instrText xml:space="preserve"> PAGEREF _Toc242740836 \h </w:instrText>
            </w:r>
            <w:r>
              <w:rPr>
                <w:noProof/>
                <w:webHidden/>
              </w:rPr>
            </w:r>
            <w:r>
              <w:rPr>
                <w:noProof/>
                <w:webHidden/>
              </w:rPr>
              <w:fldChar w:fldCharType="separate"/>
            </w:r>
            <w:r>
              <w:rPr>
                <w:noProof/>
                <w:webHidden/>
              </w:rPr>
              <w:t>6</w:t>
            </w:r>
            <w:r>
              <w:rPr>
                <w:noProof/>
                <w:webHidden/>
              </w:rPr>
              <w:fldChar w:fldCharType="end"/>
            </w:r>
          </w:hyperlink>
        </w:p>
        <w:p w:rsidR="00FC4B05" w:rsidRDefault="00FC4B05" w14:paraId="707F22F4" w14:textId="34316BA1">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37">
            <w:r w:rsidRPr="00EA00D7">
              <w:rPr>
                <w:rStyle w:val="Hyperlink"/>
                <w:rFonts w:cs="Arial"/>
                <w:noProof/>
              </w:rPr>
              <w:t>4. OBJETIVOS DEL PROYECTO</w:t>
            </w:r>
            <w:r>
              <w:rPr>
                <w:noProof/>
                <w:webHidden/>
              </w:rPr>
              <w:tab/>
            </w:r>
            <w:r>
              <w:rPr>
                <w:noProof/>
                <w:webHidden/>
              </w:rPr>
              <w:fldChar w:fldCharType="begin"/>
            </w:r>
            <w:r>
              <w:rPr>
                <w:noProof/>
                <w:webHidden/>
              </w:rPr>
              <w:instrText xml:space="preserve"> PAGEREF _Toc242740837 \h </w:instrText>
            </w:r>
            <w:r>
              <w:rPr>
                <w:noProof/>
                <w:webHidden/>
              </w:rPr>
            </w:r>
            <w:r>
              <w:rPr>
                <w:noProof/>
                <w:webHidden/>
              </w:rPr>
              <w:fldChar w:fldCharType="separate"/>
            </w:r>
            <w:r>
              <w:rPr>
                <w:noProof/>
                <w:webHidden/>
              </w:rPr>
              <w:t>7</w:t>
            </w:r>
            <w:r>
              <w:rPr>
                <w:noProof/>
                <w:webHidden/>
              </w:rPr>
              <w:fldChar w:fldCharType="end"/>
            </w:r>
          </w:hyperlink>
        </w:p>
        <w:p w:rsidR="00FC4B05" w:rsidRDefault="00FC4B05" w14:paraId="586CCB5F" w14:textId="415912B6">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38">
            <w:r w:rsidRPr="00EA00D7">
              <w:rPr>
                <w:rStyle w:val="Hyperlink"/>
                <w:rFonts w:cs="Arial"/>
                <w:noProof/>
              </w:rPr>
              <w:t>4.1 Objetivo general</w:t>
            </w:r>
            <w:r>
              <w:rPr>
                <w:noProof/>
                <w:webHidden/>
              </w:rPr>
              <w:tab/>
            </w:r>
            <w:r>
              <w:rPr>
                <w:noProof/>
                <w:webHidden/>
              </w:rPr>
              <w:fldChar w:fldCharType="begin"/>
            </w:r>
            <w:r>
              <w:rPr>
                <w:noProof/>
                <w:webHidden/>
              </w:rPr>
              <w:instrText xml:space="preserve"> PAGEREF _Toc242740838 \h </w:instrText>
            </w:r>
            <w:r>
              <w:rPr>
                <w:noProof/>
                <w:webHidden/>
              </w:rPr>
            </w:r>
            <w:r>
              <w:rPr>
                <w:noProof/>
                <w:webHidden/>
              </w:rPr>
              <w:fldChar w:fldCharType="separate"/>
            </w:r>
            <w:r>
              <w:rPr>
                <w:noProof/>
                <w:webHidden/>
              </w:rPr>
              <w:t>7</w:t>
            </w:r>
            <w:r>
              <w:rPr>
                <w:noProof/>
                <w:webHidden/>
              </w:rPr>
              <w:fldChar w:fldCharType="end"/>
            </w:r>
          </w:hyperlink>
        </w:p>
        <w:p w:rsidR="00FC4B05" w:rsidRDefault="00FC4B05" w14:paraId="60C2E888" w14:textId="6E3E7AAA">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39">
            <w:r w:rsidRPr="00EA00D7">
              <w:rPr>
                <w:rStyle w:val="Hyperlink"/>
                <w:rFonts w:cs="Arial"/>
                <w:noProof/>
              </w:rPr>
              <w:t>4.2 Objetivo Específicos</w:t>
            </w:r>
            <w:r>
              <w:rPr>
                <w:noProof/>
                <w:webHidden/>
              </w:rPr>
              <w:tab/>
            </w:r>
            <w:r>
              <w:rPr>
                <w:noProof/>
                <w:webHidden/>
              </w:rPr>
              <w:fldChar w:fldCharType="begin"/>
            </w:r>
            <w:r>
              <w:rPr>
                <w:noProof/>
                <w:webHidden/>
              </w:rPr>
              <w:instrText xml:space="preserve"> PAGEREF _Toc242740839 \h </w:instrText>
            </w:r>
            <w:r>
              <w:rPr>
                <w:noProof/>
                <w:webHidden/>
              </w:rPr>
            </w:r>
            <w:r>
              <w:rPr>
                <w:noProof/>
                <w:webHidden/>
              </w:rPr>
              <w:fldChar w:fldCharType="separate"/>
            </w:r>
            <w:r>
              <w:rPr>
                <w:noProof/>
                <w:webHidden/>
              </w:rPr>
              <w:t>7</w:t>
            </w:r>
            <w:r>
              <w:rPr>
                <w:noProof/>
                <w:webHidden/>
              </w:rPr>
              <w:fldChar w:fldCharType="end"/>
            </w:r>
          </w:hyperlink>
        </w:p>
        <w:p w:rsidR="00FC4B05" w:rsidRDefault="00FC4B05" w14:paraId="305F8E43" w14:textId="5EA40331">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40">
            <w:r w:rsidRPr="00EA00D7">
              <w:rPr>
                <w:rStyle w:val="Hyperlink"/>
                <w:rFonts w:cs="Arial"/>
                <w:noProof/>
              </w:rPr>
              <w:t>5. METODOLOGÍA DE TRABAJO</w:t>
            </w:r>
            <w:r>
              <w:rPr>
                <w:noProof/>
                <w:webHidden/>
              </w:rPr>
              <w:tab/>
            </w:r>
            <w:r>
              <w:rPr>
                <w:noProof/>
                <w:webHidden/>
              </w:rPr>
              <w:fldChar w:fldCharType="begin"/>
            </w:r>
            <w:r>
              <w:rPr>
                <w:noProof/>
                <w:webHidden/>
              </w:rPr>
              <w:instrText xml:space="preserve"> PAGEREF _Toc242740840 \h </w:instrText>
            </w:r>
            <w:r>
              <w:rPr>
                <w:noProof/>
                <w:webHidden/>
              </w:rPr>
            </w:r>
            <w:r>
              <w:rPr>
                <w:noProof/>
                <w:webHidden/>
              </w:rPr>
              <w:fldChar w:fldCharType="separate"/>
            </w:r>
            <w:r>
              <w:rPr>
                <w:noProof/>
                <w:webHidden/>
              </w:rPr>
              <w:t>7</w:t>
            </w:r>
            <w:r>
              <w:rPr>
                <w:noProof/>
                <w:webHidden/>
              </w:rPr>
              <w:fldChar w:fldCharType="end"/>
            </w:r>
          </w:hyperlink>
        </w:p>
        <w:p w:rsidR="00FC4B05" w:rsidRDefault="00FC4B05" w14:paraId="5CE1668C" w14:textId="138D83F1">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41">
            <w:r w:rsidRPr="00EA00D7">
              <w:rPr>
                <w:rStyle w:val="Hyperlink"/>
                <w:rFonts w:cs="Arial"/>
                <w:noProof/>
              </w:rPr>
              <w:t>6. EVIDENCIAS DE AVANCE</w:t>
            </w:r>
            <w:r>
              <w:rPr>
                <w:noProof/>
                <w:webHidden/>
              </w:rPr>
              <w:tab/>
            </w:r>
            <w:r>
              <w:rPr>
                <w:noProof/>
                <w:webHidden/>
              </w:rPr>
              <w:fldChar w:fldCharType="begin"/>
            </w:r>
            <w:r>
              <w:rPr>
                <w:noProof/>
                <w:webHidden/>
              </w:rPr>
              <w:instrText xml:space="preserve"> PAGEREF _Toc242740841 \h </w:instrText>
            </w:r>
            <w:r>
              <w:rPr>
                <w:noProof/>
                <w:webHidden/>
              </w:rPr>
            </w:r>
            <w:r>
              <w:rPr>
                <w:noProof/>
                <w:webHidden/>
              </w:rPr>
              <w:fldChar w:fldCharType="separate"/>
            </w:r>
            <w:r>
              <w:rPr>
                <w:noProof/>
                <w:webHidden/>
              </w:rPr>
              <w:t>9</w:t>
            </w:r>
            <w:r>
              <w:rPr>
                <w:noProof/>
                <w:webHidden/>
              </w:rPr>
              <w:fldChar w:fldCharType="end"/>
            </w:r>
          </w:hyperlink>
        </w:p>
        <w:p w:rsidR="00FC4B05" w:rsidRDefault="00FC4B05" w14:paraId="4E27EA44" w14:textId="4D185567">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42">
            <w:r w:rsidRPr="00EA00D7">
              <w:rPr>
                <w:rStyle w:val="Hyperlink"/>
                <w:rFonts w:cs="Arial"/>
                <w:noProof/>
                <w:lang w:val="es-CL"/>
              </w:rPr>
              <w:t>Evidencia 6.1 - Persistencia local y sincronización con Firebase Firestore</w:t>
            </w:r>
            <w:r>
              <w:rPr>
                <w:noProof/>
                <w:webHidden/>
              </w:rPr>
              <w:tab/>
            </w:r>
            <w:r>
              <w:rPr>
                <w:noProof/>
                <w:webHidden/>
              </w:rPr>
              <w:fldChar w:fldCharType="begin"/>
            </w:r>
            <w:r>
              <w:rPr>
                <w:noProof/>
                <w:webHidden/>
              </w:rPr>
              <w:instrText xml:space="preserve"> PAGEREF _Toc242740842 \h </w:instrText>
            </w:r>
            <w:r>
              <w:rPr>
                <w:noProof/>
                <w:webHidden/>
              </w:rPr>
            </w:r>
            <w:r>
              <w:rPr>
                <w:noProof/>
                <w:webHidden/>
              </w:rPr>
              <w:fldChar w:fldCharType="separate"/>
            </w:r>
            <w:r>
              <w:rPr>
                <w:noProof/>
                <w:webHidden/>
              </w:rPr>
              <w:t>10</w:t>
            </w:r>
            <w:r>
              <w:rPr>
                <w:noProof/>
                <w:webHidden/>
              </w:rPr>
              <w:fldChar w:fldCharType="end"/>
            </w:r>
          </w:hyperlink>
        </w:p>
        <w:p w:rsidR="00FC4B05" w:rsidRDefault="00FC4B05" w14:paraId="6C5311A3" w14:textId="1131761A">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43">
            <w:r w:rsidRPr="00EA00D7">
              <w:rPr>
                <w:rStyle w:val="Hyperlink"/>
                <w:rFonts w:cs="Arial"/>
                <w:noProof/>
              </w:rPr>
              <w:t>7. PLAN DE TRABAJO ACTUALIZADO</w:t>
            </w:r>
            <w:r>
              <w:rPr>
                <w:noProof/>
                <w:webHidden/>
              </w:rPr>
              <w:tab/>
            </w:r>
            <w:r>
              <w:rPr>
                <w:noProof/>
                <w:webHidden/>
              </w:rPr>
              <w:fldChar w:fldCharType="begin"/>
            </w:r>
            <w:r>
              <w:rPr>
                <w:noProof/>
                <w:webHidden/>
              </w:rPr>
              <w:instrText xml:space="preserve"> PAGEREF _Toc242740843 \h </w:instrText>
            </w:r>
            <w:r>
              <w:rPr>
                <w:noProof/>
                <w:webHidden/>
              </w:rPr>
            </w:r>
            <w:r>
              <w:rPr>
                <w:noProof/>
                <w:webHidden/>
              </w:rPr>
              <w:fldChar w:fldCharType="separate"/>
            </w:r>
            <w:r>
              <w:rPr>
                <w:noProof/>
                <w:webHidden/>
              </w:rPr>
              <w:t>11</w:t>
            </w:r>
            <w:r>
              <w:rPr>
                <w:noProof/>
                <w:webHidden/>
              </w:rPr>
              <w:fldChar w:fldCharType="end"/>
            </w:r>
          </w:hyperlink>
        </w:p>
        <w:p w:rsidR="00FC4B05" w:rsidRDefault="00FC4B05" w14:paraId="49D87960" w14:textId="73006152">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44">
            <w:r w:rsidRPr="00EA00D7">
              <w:rPr>
                <w:rStyle w:val="Hyperlink"/>
                <w:rFonts w:cs="Arial"/>
                <w:noProof/>
              </w:rPr>
              <w:t>8. PRUEBAS Y VALIDACIÓN INICIAL</w:t>
            </w:r>
            <w:r>
              <w:rPr>
                <w:noProof/>
                <w:webHidden/>
              </w:rPr>
              <w:tab/>
            </w:r>
            <w:r>
              <w:rPr>
                <w:noProof/>
                <w:webHidden/>
              </w:rPr>
              <w:fldChar w:fldCharType="begin"/>
            </w:r>
            <w:r>
              <w:rPr>
                <w:noProof/>
                <w:webHidden/>
              </w:rPr>
              <w:instrText xml:space="preserve"> PAGEREF _Toc242740844 \h </w:instrText>
            </w:r>
            <w:r>
              <w:rPr>
                <w:noProof/>
                <w:webHidden/>
              </w:rPr>
            </w:r>
            <w:r>
              <w:rPr>
                <w:noProof/>
                <w:webHidden/>
              </w:rPr>
              <w:fldChar w:fldCharType="separate"/>
            </w:r>
            <w:r>
              <w:rPr>
                <w:noProof/>
                <w:webHidden/>
              </w:rPr>
              <w:t>12</w:t>
            </w:r>
            <w:r>
              <w:rPr>
                <w:noProof/>
                <w:webHidden/>
              </w:rPr>
              <w:fldChar w:fldCharType="end"/>
            </w:r>
          </w:hyperlink>
        </w:p>
        <w:p w:rsidR="00FC4B05" w:rsidRDefault="00FC4B05" w14:paraId="10B525BB" w14:textId="236FAF0F">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45">
            <w:r w:rsidRPr="00EA00D7">
              <w:rPr>
                <w:rStyle w:val="Hyperlink"/>
                <w:rFonts w:cs="Arial"/>
                <w:noProof/>
              </w:rPr>
              <w:t>9. RETROALIMENTACIÓN Y AJUSTES</w:t>
            </w:r>
            <w:r>
              <w:rPr>
                <w:noProof/>
                <w:webHidden/>
              </w:rPr>
              <w:tab/>
            </w:r>
            <w:r>
              <w:rPr>
                <w:noProof/>
                <w:webHidden/>
              </w:rPr>
              <w:fldChar w:fldCharType="begin"/>
            </w:r>
            <w:r>
              <w:rPr>
                <w:noProof/>
                <w:webHidden/>
              </w:rPr>
              <w:instrText xml:space="preserve"> PAGEREF _Toc242740845 \h </w:instrText>
            </w:r>
            <w:r>
              <w:rPr>
                <w:noProof/>
                <w:webHidden/>
              </w:rPr>
            </w:r>
            <w:r>
              <w:rPr>
                <w:noProof/>
                <w:webHidden/>
              </w:rPr>
              <w:fldChar w:fldCharType="separate"/>
            </w:r>
            <w:r>
              <w:rPr>
                <w:noProof/>
                <w:webHidden/>
              </w:rPr>
              <w:t>13</w:t>
            </w:r>
            <w:r>
              <w:rPr>
                <w:noProof/>
                <w:webHidden/>
              </w:rPr>
              <w:fldChar w:fldCharType="end"/>
            </w:r>
          </w:hyperlink>
        </w:p>
        <w:p w:rsidR="00FC4B05" w:rsidRDefault="00FC4B05" w14:paraId="10751FD9" w14:textId="04E867AA">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46">
            <w:r w:rsidRPr="00EA00D7">
              <w:rPr>
                <w:rStyle w:val="Hyperlink"/>
                <w:rFonts w:cs="Arial"/>
                <w:noProof/>
              </w:rPr>
              <w:t>10. DIFICULTADES, FACILITADORES Y RIESGOS</w:t>
            </w:r>
            <w:r>
              <w:rPr>
                <w:noProof/>
                <w:webHidden/>
              </w:rPr>
              <w:tab/>
            </w:r>
            <w:r>
              <w:rPr>
                <w:noProof/>
                <w:webHidden/>
              </w:rPr>
              <w:fldChar w:fldCharType="begin"/>
            </w:r>
            <w:r>
              <w:rPr>
                <w:noProof/>
                <w:webHidden/>
              </w:rPr>
              <w:instrText xml:space="preserve"> PAGEREF _Toc242740846 \h </w:instrText>
            </w:r>
            <w:r>
              <w:rPr>
                <w:noProof/>
                <w:webHidden/>
              </w:rPr>
            </w:r>
            <w:r>
              <w:rPr>
                <w:noProof/>
                <w:webHidden/>
              </w:rPr>
              <w:fldChar w:fldCharType="separate"/>
            </w:r>
            <w:r>
              <w:rPr>
                <w:noProof/>
                <w:webHidden/>
              </w:rPr>
              <w:t>13</w:t>
            </w:r>
            <w:r>
              <w:rPr>
                <w:noProof/>
                <w:webHidden/>
              </w:rPr>
              <w:fldChar w:fldCharType="end"/>
            </w:r>
          </w:hyperlink>
        </w:p>
        <w:p w:rsidR="00FC4B05" w:rsidRDefault="00FC4B05" w14:paraId="7853820C" w14:textId="67A7E42D">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47">
            <w:r w:rsidRPr="00EA00D7">
              <w:rPr>
                <w:rStyle w:val="Hyperlink"/>
                <w:rFonts w:cs="Arial"/>
                <w:noProof/>
              </w:rPr>
              <w:t>10.1 Dificultades</w:t>
            </w:r>
            <w:r>
              <w:rPr>
                <w:noProof/>
                <w:webHidden/>
              </w:rPr>
              <w:tab/>
            </w:r>
            <w:r>
              <w:rPr>
                <w:noProof/>
                <w:webHidden/>
              </w:rPr>
              <w:fldChar w:fldCharType="begin"/>
            </w:r>
            <w:r>
              <w:rPr>
                <w:noProof/>
                <w:webHidden/>
              </w:rPr>
              <w:instrText xml:space="preserve"> PAGEREF _Toc242740847 \h </w:instrText>
            </w:r>
            <w:r>
              <w:rPr>
                <w:noProof/>
                <w:webHidden/>
              </w:rPr>
            </w:r>
            <w:r>
              <w:rPr>
                <w:noProof/>
                <w:webHidden/>
              </w:rPr>
              <w:fldChar w:fldCharType="separate"/>
            </w:r>
            <w:r>
              <w:rPr>
                <w:noProof/>
                <w:webHidden/>
              </w:rPr>
              <w:t>13</w:t>
            </w:r>
            <w:r>
              <w:rPr>
                <w:noProof/>
                <w:webHidden/>
              </w:rPr>
              <w:fldChar w:fldCharType="end"/>
            </w:r>
          </w:hyperlink>
        </w:p>
        <w:p w:rsidR="00FC4B05" w:rsidRDefault="00FC4B05" w14:paraId="36B10BBC" w14:textId="50B687C2">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48">
            <w:r w:rsidRPr="00EA00D7">
              <w:rPr>
                <w:rStyle w:val="Hyperlink"/>
                <w:rFonts w:cs="Arial"/>
                <w:noProof/>
                <w:lang w:val="es-CL"/>
              </w:rPr>
              <w:t>10.2 Facilitadores</w:t>
            </w:r>
            <w:r>
              <w:rPr>
                <w:noProof/>
                <w:webHidden/>
              </w:rPr>
              <w:tab/>
            </w:r>
            <w:r>
              <w:rPr>
                <w:noProof/>
                <w:webHidden/>
              </w:rPr>
              <w:fldChar w:fldCharType="begin"/>
            </w:r>
            <w:r>
              <w:rPr>
                <w:noProof/>
                <w:webHidden/>
              </w:rPr>
              <w:instrText xml:space="preserve"> PAGEREF _Toc242740848 \h </w:instrText>
            </w:r>
            <w:r>
              <w:rPr>
                <w:noProof/>
                <w:webHidden/>
              </w:rPr>
            </w:r>
            <w:r>
              <w:rPr>
                <w:noProof/>
                <w:webHidden/>
              </w:rPr>
              <w:fldChar w:fldCharType="separate"/>
            </w:r>
            <w:r>
              <w:rPr>
                <w:noProof/>
                <w:webHidden/>
              </w:rPr>
              <w:t>14</w:t>
            </w:r>
            <w:r>
              <w:rPr>
                <w:noProof/>
                <w:webHidden/>
              </w:rPr>
              <w:fldChar w:fldCharType="end"/>
            </w:r>
          </w:hyperlink>
        </w:p>
        <w:p w:rsidR="00FC4B05" w:rsidRDefault="00FC4B05" w14:paraId="411BEB10" w14:textId="0C67EF53">
          <w:pPr>
            <w:pStyle w:val="TOC2"/>
            <w:tabs>
              <w:tab w:val="right" w:leader="dot" w:pos="10358"/>
            </w:tabs>
            <w:rPr>
              <w:rFonts w:asciiTheme="minorHAnsi" w:hAnsiTheme="minorHAnsi"/>
              <w:noProof/>
              <w:kern w:val="2"/>
              <w:sz w:val="24"/>
              <w:szCs w:val="24"/>
              <w:lang w:val="es-CL" w:eastAsia="es-CL"/>
              <w14:ligatures w14:val="standardContextual"/>
            </w:rPr>
          </w:pPr>
          <w:hyperlink w:history="1" w:anchor="_Toc242740849">
            <w:r w:rsidRPr="00EA00D7">
              <w:rPr>
                <w:rStyle w:val="Hyperlink"/>
                <w:rFonts w:cs="Arial"/>
                <w:noProof/>
              </w:rPr>
              <w:t>10.3 Medidas de mitigación propuestas</w:t>
            </w:r>
            <w:r>
              <w:rPr>
                <w:noProof/>
                <w:webHidden/>
              </w:rPr>
              <w:tab/>
            </w:r>
            <w:r>
              <w:rPr>
                <w:noProof/>
                <w:webHidden/>
              </w:rPr>
              <w:fldChar w:fldCharType="begin"/>
            </w:r>
            <w:r>
              <w:rPr>
                <w:noProof/>
                <w:webHidden/>
              </w:rPr>
              <w:instrText xml:space="preserve"> PAGEREF _Toc242740849 \h </w:instrText>
            </w:r>
            <w:r>
              <w:rPr>
                <w:noProof/>
                <w:webHidden/>
              </w:rPr>
            </w:r>
            <w:r>
              <w:rPr>
                <w:noProof/>
                <w:webHidden/>
              </w:rPr>
              <w:fldChar w:fldCharType="separate"/>
            </w:r>
            <w:r>
              <w:rPr>
                <w:noProof/>
                <w:webHidden/>
              </w:rPr>
              <w:t>14</w:t>
            </w:r>
            <w:r>
              <w:rPr>
                <w:noProof/>
                <w:webHidden/>
              </w:rPr>
              <w:fldChar w:fldCharType="end"/>
            </w:r>
          </w:hyperlink>
        </w:p>
        <w:p w:rsidR="00FC4B05" w:rsidRDefault="00FC4B05" w14:paraId="67158E64" w14:textId="7A803965">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50">
            <w:r w:rsidRPr="00EA00D7">
              <w:rPr>
                <w:rStyle w:val="Hyperlink"/>
                <w:rFonts w:cs="Arial"/>
                <w:noProof/>
              </w:rPr>
              <w:t>11. PARTICIPACIÓN DE LOS INTEGRANTES</w:t>
            </w:r>
            <w:r>
              <w:rPr>
                <w:noProof/>
                <w:webHidden/>
              </w:rPr>
              <w:tab/>
            </w:r>
            <w:r>
              <w:rPr>
                <w:noProof/>
                <w:webHidden/>
              </w:rPr>
              <w:fldChar w:fldCharType="begin"/>
            </w:r>
            <w:r>
              <w:rPr>
                <w:noProof/>
                <w:webHidden/>
              </w:rPr>
              <w:instrText xml:space="preserve"> PAGEREF _Toc242740850 \h </w:instrText>
            </w:r>
            <w:r>
              <w:rPr>
                <w:noProof/>
                <w:webHidden/>
              </w:rPr>
            </w:r>
            <w:r>
              <w:rPr>
                <w:noProof/>
                <w:webHidden/>
              </w:rPr>
              <w:fldChar w:fldCharType="separate"/>
            </w:r>
            <w:r>
              <w:rPr>
                <w:noProof/>
                <w:webHidden/>
              </w:rPr>
              <w:t>14</w:t>
            </w:r>
            <w:r>
              <w:rPr>
                <w:noProof/>
                <w:webHidden/>
              </w:rPr>
              <w:fldChar w:fldCharType="end"/>
            </w:r>
          </w:hyperlink>
        </w:p>
        <w:p w:rsidR="00FC4B05" w:rsidRDefault="00FC4B05" w14:paraId="41047A67" w14:textId="01ADF883">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51">
            <w:r w:rsidRPr="00EA00D7">
              <w:rPr>
                <w:rStyle w:val="Hyperlink"/>
                <w:rFonts w:cs="Arial"/>
                <w:noProof/>
              </w:rPr>
              <w:t>12. INDICADORES DE CALIDAD DISCIPLINARIOS</w:t>
            </w:r>
            <w:r>
              <w:rPr>
                <w:noProof/>
                <w:webHidden/>
              </w:rPr>
              <w:tab/>
            </w:r>
            <w:r>
              <w:rPr>
                <w:noProof/>
                <w:webHidden/>
              </w:rPr>
              <w:fldChar w:fldCharType="begin"/>
            </w:r>
            <w:r>
              <w:rPr>
                <w:noProof/>
                <w:webHidden/>
              </w:rPr>
              <w:instrText xml:space="preserve"> PAGEREF _Toc242740851 \h </w:instrText>
            </w:r>
            <w:r>
              <w:rPr>
                <w:noProof/>
                <w:webHidden/>
              </w:rPr>
            </w:r>
            <w:r>
              <w:rPr>
                <w:noProof/>
                <w:webHidden/>
              </w:rPr>
              <w:fldChar w:fldCharType="separate"/>
            </w:r>
            <w:r>
              <w:rPr>
                <w:noProof/>
                <w:webHidden/>
              </w:rPr>
              <w:t>15</w:t>
            </w:r>
            <w:r>
              <w:rPr>
                <w:noProof/>
                <w:webHidden/>
              </w:rPr>
              <w:fldChar w:fldCharType="end"/>
            </w:r>
          </w:hyperlink>
        </w:p>
        <w:p w:rsidR="00FC4B05" w:rsidRDefault="00FC4B05" w14:paraId="63D8A6B8" w14:textId="0A24ED7C">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52">
            <w:r w:rsidRPr="00EA00D7">
              <w:rPr>
                <w:rStyle w:val="Hyperlink"/>
                <w:rFonts w:cs="Arial"/>
                <w:noProof/>
              </w:rPr>
              <w:t>13. CONCLUSIONES</w:t>
            </w:r>
            <w:r>
              <w:rPr>
                <w:noProof/>
                <w:webHidden/>
              </w:rPr>
              <w:tab/>
            </w:r>
            <w:r>
              <w:rPr>
                <w:noProof/>
                <w:webHidden/>
              </w:rPr>
              <w:fldChar w:fldCharType="begin"/>
            </w:r>
            <w:r>
              <w:rPr>
                <w:noProof/>
                <w:webHidden/>
              </w:rPr>
              <w:instrText xml:space="preserve"> PAGEREF _Toc242740852 \h </w:instrText>
            </w:r>
            <w:r>
              <w:rPr>
                <w:noProof/>
                <w:webHidden/>
              </w:rPr>
            </w:r>
            <w:r>
              <w:rPr>
                <w:noProof/>
                <w:webHidden/>
              </w:rPr>
              <w:fldChar w:fldCharType="separate"/>
            </w:r>
            <w:r>
              <w:rPr>
                <w:noProof/>
                <w:webHidden/>
              </w:rPr>
              <w:t>16</w:t>
            </w:r>
            <w:r>
              <w:rPr>
                <w:noProof/>
                <w:webHidden/>
              </w:rPr>
              <w:fldChar w:fldCharType="end"/>
            </w:r>
          </w:hyperlink>
        </w:p>
        <w:p w:rsidR="00FC4B05" w:rsidRDefault="00FC4B05" w14:paraId="0980D0DD" w14:textId="295DEDC3">
          <w:pPr>
            <w:pStyle w:val="TOC1"/>
            <w:tabs>
              <w:tab w:val="right" w:leader="dot" w:pos="10358"/>
            </w:tabs>
            <w:rPr>
              <w:rFonts w:asciiTheme="minorHAnsi" w:hAnsiTheme="minorHAnsi"/>
              <w:noProof/>
              <w:kern w:val="2"/>
              <w:sz w:val="24"/>
              <w:szCs w:val="24"/>
              <w:lang w:val="es-CL" w:eastAsia="es-CL"/>
              <w14:ligatures w14:val="standardContextual"/>
            </w:rPr>
          </w:pPr>
          <w:hyperlink w:history="1" w:anchor="_Toc242740853">
            <w:r w:rsidRPr="00EA00D7">
              <w:rPr>
                <w:rStyle w:val="Hyperlink"/>
                <w:rFonts w:cs="Arial"/>
                <w:noProof/>
              </w:rPr>
              <w:t>14. REFERENCIAS BIBLIOGRÁFICAS</w:t>
            </w:r>
            <w:r>
              <w:rPr>
                <w:noProof/>
                <w:webHidden/>
              </w:rPr>
              <w:tab/>
            </w:r>
            <w:r>
              <w:rPr>
                <w:noProof/>
                <w:webHidden/>
              </w:rPr>
              <w:fldChar w:fldCharType="begin"/>
            </w:r>
            <w:r>
              <w:rPr>
                <w:noProof/>
                <w:webHidden/>
              </w:rPr>
              <w:instrText xml:space="preserve"> PAGEREF _Toc242740853 \h </w:instrText>
            </w:r>
            <w:r>
              <w:rPr>
                <w:noProof/>
                <w:webHidden/>
              </w:rPr>
            </w:r>
            <w:r>
              <w:rPr>
                <w:noProof/>
                <w:webHidden/>
              </w:rPr>
              <w:fldChar w:fldCharType="separate"/>
            </w:r>
            <w:r>
              <w:rPr>
                <w:noProof/>
                <w:webHidden/>
              </w:rPr>
              <w:t>16</w:t>
            </w:r>
            <w:r>
              <w:rPr>
                <w:noProof/>
                <w:webHidden/>
              </w:rPr>
              <w:fldChar w:fldCharType="end"/>
            </w:r>
          </w:hyperlink>
        </w:p>
        <w:p w:rsidRPr="004A39C1" w:rsidR="00AE7580" w:rsidP="00915142" w:rsidRDefault="00AE7580" w14:paraId="5103782D" w14:textId="2DD976F8">
          <w:pPr>
            <w:jc w:val="both"/>
            <w:rPr>
              <w:rFonts w:cs="Arial"/>
            </w:rPr>
          </w:pPr>
          <w:r w:rsidRPr="004A39C1">
            <w:rPr>
              <w:rFonts w:cs="Arial"/>
              <w:b/>
              <w:bCs/>
              <w:noProof/>
            </w:rPr>
            <w:fldChar w:fldCharType="end"/>
          </w:r>
        </w:p>
      </w:sdtContent>
    </w:sdt>
    <w:p w:rsidRPr="004A39C1" w:rsidR="00AE7580" w:rsidP="5C9AB0C7" w:rsidRDefault="00AE7580" w14:paraId="2457B5C6" w14:textId="068BF9D6">
      <w:pPr>
        <w:pStyle w:val="Normal"/>
        <w:jc w:val="both"/>
        <w:rPr>
          <w:rFonts w:cs="Arial"/>
          <w:lang w:val="es-CL"/>
        </w:rPr>
      </w:pPr>
    </w:p>
    <w:p w:rsidR="5C9AB0C7" w:rsidP="5C9AB0C7" w:rsidRDefault="5C9AB0C7" w14:paraId="5C3156E6" w14:textId="73D1D213">
      <w:pPr>
        <w:pStyle w:val="Normal"/>
        <w:jc w:val="both"/>
        <w:rPr>
          <w:rFonts w:cs="Arial"/>
          <w:lang w:val="es-CL"/>
        </w:rPr>
      </w:pPr>
    </w:p>
    <w:tbl>
      <w:tblPr>
        <w:tblStyle w:val="TableGrid"/>
        <w:tblW w:w="0" w:type="auto"/>
        <w:tblLook w:val="04A0" w:firstRow="1" w:lastRow="0" w:firstColumn="1" w:lastColumn="0" w:noHBand="0" w:noVBand="1"/>
      </w:tblPr>
      <w:tblGrid>
        <w:gridCol w:w="10368"/>
      </w:tblGrid>
      <w:tr w:rsidRPr="004A39C1" w:rsidR="0099203D" w14:paraId="07CFA12F" w14:textId="77777777">
        <w:tc>
          <w:tcPr>
            <w:tcW w:w="10368" w:type="dxa"/>
            <w:shd w:val="clear" w:color="auto" w:fill="203864"/>
            <w:vAlign w:val="center"/>
          </w:tcPr>
          <w:p w:rsidRPr="004A39C1" w:rsidR="0099203D" w:rsidP="00187FC6" w:rsidRDefault="00000000" w14:paraId="072093B8" w14:textId="77777777">
            <w:pPr>
              <w:pStyle w:val="Heading1"/>
              <w:rPr>
                <w:rFonts w:cs="Arial"/>
              </w:rPr>
            </w:pPr>
            <w:bookmarkStart w:name="_Toc242740826" w:id="0"/>
            <w:r w:rsidRPr="004A39C1">
              <w:rPr>
                <w:rFonts w:cs="Arial"/>
              </w:rPr>
              <w:t>1. ANTECEDENTES DEL PROYECTO</w:t>
            </w:r>
            <w:bookmarkEnd w:id="0"/>
          </w:p>
        </w:tc>
      </w:tr>
    </w:tbl>
    <w:p w:rsidRPr="004A39C1" w:rsidR="0099203D" w:rsidP="00915142" w:rsidRDefault="0099203D" w14:paraId="43674969" w14:textId="77777777">
      <w:pPr>
        <w:jc w:val="both"/>
        <w:rPr>
          <w:rFonts w:cs="Arial"/>
        </w:rPr>
      </w:pPr>
    </w:p>
    <w:tbl>
      <w:tblPr>
        <w:tblStyle w:val="TableGrid"/>
        <w:tblW w:w="0" w:type="auto"/>
        <w:jc w:val="center"/>
        <w:tblLook w:val="04A0" w:firstRow="1" w:lastRow="0" w:firstColumn="1" w:lastColumn="0" w:noHBand="0" w:noVBand="1"/>
      </w:tblPr>
      <w:tblGrid>
        <w:gridCol w:w="2592"/>
        <w:gridCol w:w="7488"/>
      </w:tblGrid>
      <w:tr w:rsidRPr="004A39C1" w:rsidR="0099203D" w14:paraId="61148304" w14:textId="77777777">
        <w:trPr>
          <w:jc w:val="center"/>
        </w:trPr>
        <w:tc>
          <w:tcPr>
            <w:tcW w:w="2592" w:type="dxa"/>
            <w:shd w:val="clear" w:color="auto" w:fill="203864"/>
            <w:vAlign w:val="center"/>
          </w:tcPr>
          <w:p w:rsidRPr="004A39C1" w:rsidR="0099203D" w:rsidP="00915142" w:rsidRDefault="00000000" w14:paraId="6C7829F8" w14:textId="77777777">
            <w:pPr>
              <w:spacing w:after="0"/>
              <w:jc w:val="both"/>
              <w:rPr>
                <w:rFonts w:cs="Arial"/>
                <w:sz w:val="20"/>
                <w:szCs w:val="20"/>
              </w:rPr>
            </w:pPr>
            <w:proofErr w:type="spellStart"/>
            <w:r w:rsidRPr="004A39C1">
              <w:rPr>
                <w:rFonts w:cs="Arial"/>
                <w:b/>
                <w:color w:val="FFFFFF"/>
                <w:sz w:val="20"/>
                <w:szCs w:val="20"/>
              </w:rPr>
              <w:t>Antecedente</w:t>
            </w:r>
            <w:proofErr w:type="spellEnd"/>
          </w:p>
        </w:tc>
        <w:tc>
          <w:tcPr>
            <w:tcW w:w="7488" w:type="dxa"/>
            <w:shd w:val="clear" w:color="auto" w:fill="203864"/>
            <w:vAlign w:val="center"/>
          </w:tcPr>
          <w:p w:rsidRPr="004A39C1" w:rsidR="0099203D" w:rsidP="00915142" w:rsidRDefault="00000000" w14:paraId="58EEED5A" w14:textId="77777777">
            <w:pPr>
              <w:spacing w:after="0"/>
              <w:jc w:val="both"/>
              <w:rPr>
                <w:rFonts w:cs="Arial"/>
                <w:sz w:val="20"/>
                <w:szCs w:val="20"/>
              </w:rPr>
            </w:pPr>
            <w:r w:rsidRPr="004A39C1">
              <w:rPr>
                <w:rFonts w:cs="Arial"/>
                <w:b/>
                <w:color w:val="FFFFFF"/>
                <w:sz w:val="20"/>
                <w:szCs w:val="20"/>
              </w:rPr>
              <w:t>Información</w:t>
            </w:r>
          </w:p>
        </w:tc>
      </w:tr>
      <w:tr w:rsidRPr="004A39C1" w:rsidR="0099203D" w14:paraId="6622E611" w14:textId="77777777">
        <w:trPr>
          <w:jc w:val="center"/>
        </w:trPr>
        <w:tc>
          <w:tcPr>
            <w:tcW w:w="2592" w:type="dxa"/>
            <w:shd w:val="clear" w:color="auto" w:fill="F7F9FC"/>
            <w:vAlign w:val="center"/>
          </w:tcPr>
          <w:p w:rsidRPr="004A39C1" w:rsidR="0099203D" w:rsidP="00915142" w:rsidRDefault="00000000" w14:paraId="6AF30AD0" w14:textId="77777777">
            <w:pPr>
              <w:spacing w:after="0"/>
              <w:jc w:val="both"/>
              <w:rPr>
                <w:rFonts w:cs="Arial"/>
                <w:sz w:val="20"/>
                <w:szCs w:val="20"/>
              </w:rPr>
            </w:pPr>
            <w:r w:rsidRPr="004A39C1">
              <w:rPr>
                <w:rFonts w:cs="Arial"/>
                <w:sz w:val="20"/>
                <w:szCs w:val="20"/>
              </w:rPr>
              <w:t>Nombre del proyecto</w:t>
            </w:r>
          </w:p>
        </w:tc>
        <w:tc>
          <w:tcPr>
            <w:tcW w:w="7488" w:type="dxa"/>
            <w:shd w:val="clear" w:color="auto" w:fill="F7F9FC"/>
            <w:vAlign w:val="center"/>
          </w:tcPr>
          <w:p w:rsidRPr="004A39C1" w:rsidR="0099203D" w:rsidP="00915142" w:rsidRDefault="00000000" w14:paraId="08F2D004" w14:textId="77777777">
            <w:pPr>
              <w:spacing w:after="0"/>
              <w:jc w:val="both"/>
              <w:rPr>
                <w:rFonts w:cs="Arial"/>
                <w:sz w:val="20"/>
                <w:szCs w:val="20"/>
              </w:rPr>
            </w:pPr>
            <w:r w:rsidRPr="004A39C1">
              <w:rPr>
                <w:rFonts w:cs="Arial"/>
                <w:sz w:val="20"/>
                <w:szCs w:val="20"/>
              </w:rPr>
              <w:t>Aprendo Jugando</w:t>
            </w:r>
          </w:p>
        </w:tc>
      </w:tr>
      <w:tr w:rsidRPr="004A39C1" w:rsidR="0099203D" w14:paraId="63FDB4FC" w14:textId="77777777">
        <w:trPr>
          <w:jc w:val="center"/>
        </w:trPr>
        <w:tc>
          <w:tcPr>
            <w:tcW w:w="2592" w:type="dxa"/>
            <w:vAlign w:val="center"/>
          </w:tcPr>
          <w:p w:rsidRPr="004A39C1" w:rsidR="0099203D" w:rsidP="00915142" w:rsidRDefault="00000000" w14:paraId="63E1185A" w14:textId="77777777">
            <w:pPr>
              <w:spacing w:after="0"/>
              <w:jc w:val="both"/>
              <w:rPr>
                <w:rFonts w:cs="Arial"/>
                <w:sz w:val="20"/>
                <w:szCs w:val="20"/>
              </w:rPr>
            </w:pPr>
            <w:r w:rsidRPr="004A39C1">
              <w:rPr>
                <w:rFonts w:cs="Arial"/>
                <w:sz w:val="20"/>
                <w:szCs w:val="20"/>
              </w:rPr>
              <w:t>Asignatura</w:t>
            </w:r>
          </w:p>
        </w:tc>
        <w:tc>
          <w:tcPr>
            <w:tcW w:w="7488" w:type="dxa"/>
            <w:vAlign w:val="center"/>
          </w:tcPr>
          <w:p w:rsidRPr="004A39C1" w:rsidR="0099203D" w:rsidP="00915142" w:rsidRDefault="00000000" w14:paraId="4D703067" w14:textId="71F0E933">
            <w:pPr>
              <w:spacing w:after="0"/>
              <w:jc w:val="both"/>
              <w:rPr>
                <w:rFonts w:cs="Arial"/>
                <w:sz w:val="20"/>
                <w:szCs w:val="20"/>
              </w:rPr>
            </w:pPr>
            <w:r w:rsidRPr="004A39C1">
              <w:rPr>
                <w:rFonts w:cs="Arial"/>
                <w:sz w:val="20"/>
                <w:szCs w:val="20"/>
              </w:rPr>
              <w:t xml:space="preserve">PTY4614 </w:t>
            </w:r>
            <w:r w:rsidRPr="004A39C1" w:rsidR="00F23B64">
              <w:rPr>
                <w:rFonts w:cs="Arial"/>
                <w:sz w:val="20"/>
                <w:szCs w:val="20"/>
              </w:rPr>
              <w:t>-</w:t>
            </w:r>
            <w:r w:rsidRPr="004A39C1">
              <w:rPr>
                <w:rFonts w:cs="Arial"/>
                <w:sz w:val="20"/>
                <w:szCs w:val="20"/>
              </w:rPr>
              <w:t xml:space="preserve"> Capstone</w:t>
            </w:r>
          </w:p>
        </w:tc>
      </w:tr>
      <w:tr w:rsidRPr="004A39C1" w:rsidR="0099203D" w14:paraId="10458E56" w14:textId="77777777">
        <w:trPr>
          <w:jc w:val="center"/>
        </w:trPr>
        <w:tc>
          <w:tcPr>
            <w:tcW w:w="2592" w:type="dxa"/>
            <w:shd w:val="clear" w:color="auto" w:fill="F7F9FC"/>
            <w:vAlign w:val="center"/>
          </w:tcPr>
          <w:p w:rsidRPr="004A39C1" w:rsidR="0099203D" w:rsidP="00915142" w:rsidRDefault="00000000" w14:paraId="17151206" w14:textId="77777777">
            <w:pPr>
              <w:spacing w:after="0"/>
              <w:jc w:val="both"/>
              <w:rPr>
                <w:rFonts w:cs="Arial"/>
                <w:sz w:val="20"/>
                <w:szCs w:val="20"/>
              </w:rPr>
            </w:pPr>
            <w:r w:rsidRPr="004A39C1">
              <w:rPr>
                <w:rFonts w:cs="Arial"/>
                <w:sz w:val="20"/>
                <w:szCs w:val="20"/>
              </w:rPr>
              <w:t>Carrera</w:t>
            </w:r>
          </w:p>
        </w:tc>
        <w:tc>
          <w:tcPr>
            <w:tcW w:w="7488" w:type="dxa"/>
            <w:shd w:val="clear" w:color="auto" w:fill="F7F9FC"/>
            <w:vAlign w:val="center"/>
          </w:tcPr>
          <w:p w:rsidRPr="004A39C1" w:rsidR="0099203D" w:rsidP="00915142" w:rsidRDefault="00000000" w14:paraId="1E6127EE" w14:textId="77777777">
            <w:pPr>
              <w:spacing w:after="0"/>
              <w:jc w:val="both"/>
              <w:rPr>
                <w:rFonts w:cs="Arial"/>
                <w:sz w:val="20"/>
                <w:szCs w:val="20"/>
              </w:rPr>
            </w:pPr>
            <w:r w:rsidRPr="004A39C1">
              <w:rPr>
                <w:rFonts w:cs="Arial"/>
                <w:sz w:val="20"/>
                <w:szCs w:val="20"/>
              </w:rPr>
              <w:t>Ingeniería en Informática</w:t>
            </w:r>
          </w:p>
        </w:tc>
      </w:tr>
      <w:tr w:rsidRPr="004A39C1" w:rsidR="0099203D" w14:paraId="05CAF6E4" w14:textId="77777777">
        <w:trPr>
          <w:jc w:val="center"/>
        </w:trPr>
        <w:tc>
          <w:tcPr>
            <w:tcW w:w="2592" w:type="dxa"/>
            <w:vAlign w:val="center"/>
          </w:tcPr>
          <w:p w:rsidRPr="004A39C1" w:rsidR="0099203D" w:rsidP="00915142" w:rsidRDefault="00000000" w14:paraId="5772278C" w14:textId="77777777">
            <w:pPr>
              <w:spacing w:after="0"/>
              <w:jc w:val="both"/>
              <w:rPr>
                <w:rFonts w:cs="Arial"/>
                <w:sz w:val="20"/>
                <w:szCs w:val="20"/>
              </w:rPr>
            </w:pPr>
            <w:r w:rsidRPr="004A39C1">
              <w:rPr>
                <w:rFonts w:cs="Arial"/>
                <w:sz w:val="20"/>
                <w:szCs w:val="20"/>
              </w:rPr>
              <w:t>Sede</w:t>
            </w:r>
          </w:p>
        </w:tc>
        <w:tc>
          <w:tcPr>
            <w:tcW w:w="7488" w:type="dxa"/>
            <w:vAlign w:val="center"/>
          </w:tcPr>
          <w:p w:rsidRPr="004A39C1" w:rsidR="0099203D" w:rsidP="00915142" w:rsidRDefault="00000000" w14:paraId="51640970" w14:textId="77777777">
            <w:pPr>
              <w:spacing w:after="0"/>
              <w:jc w:val="both"/>
              <w:rPr>
                <w:rFonts w:cs="Arial"/>
                <w:sz w:val="20"/>
                <w:szCs w:val="20"/>
              </w:rPr>
            </w:pPr>
            <w:r w:rsidRPr="004A39C1">
              <w:rPr>
                <w:rFonts w:cs="Arial"/>
                <w:sz w:val="20"/>
                <w:szCs w:val="20"/>
              </w:rPr>
              <w:t>San Bernardo</w:t>
            </w:r>
          </w:p>
        </w:tc>
      </w:tr>
      <w:tr w:rsidRPr="00FC4B05" w:rsidR="0099203D" w14:paraId="446672CE" w14:textId="77777777">
        <w:trPr>
          <w:jc w:val="center"/>
        </w:trPr>
        <w:tc>
          <w:tcPr>
            <w:tcW w:w="2592" w:type="dxa"/>
            <w:shd w:val="clear" w:color="auto" w:fill="F7F9FC"/>
            <w:vAlign w:val="center"/>
          </w:tcPr>
          <w:p w:rsidRPr="004A39C1" w:rsidR="0099203D" w:rsidP="00915142" w:rsidRDefault="00000000" w14:paraId="566E3D34" w14:textId="77777777">
            <w:pPr>
              <w:spacing w:after="0"/>
              <w:jc w:val="both"/>
              <w:rPr>
                <w:rFonts w:cs="Arial"/>
                <w:sz w:val="20"/>
                <w:szCs w:val="20"/>
              </w:rPr>
            </w:pPr>
            <w:r w:rsidRPr="004A39C1">
              <w:rPr>
                <w:rFonts w:cs="Arial"/>
                <w:sz w:val="20"/>
                <w:szCs w:val="20"/>
              </w:rPr>
              <w:t>Integrantes</w:t>
            </w:r>
          </w:p>
        </w:tc>
        <w:tc>
          <w:tcPr>
            <w:tcW w:w="7488" w:type="dxa"/>
            <w:shd w:val="clear" w:color="auto" w:fill="F7F9FC"/>
            <w:vAlign w:val="center"/>
          </w:tcPr>
          <w:p w:rsidRPr="004A39C1" w:rsidR="0099203D" w:rsidP="00915142" w:rsidRDefault="00000000" w14:paraId="5E2ECC74" w14:textId="77777777">
            <w:pPr>
              <w:spacing w:after="0"/>
              <w:jc w:val="both"/>
              <w:rPr>
                <w:rFonts w:cs="Arial"/>
                <w:sz w:val="20"/>
                <w:szCs w:val="20"/>
                <w:lang w:val="es-CL"/>
              </w:rPr>
            </w:pPr>
            <w:r w:rsidRPr="004A39C1">
              <w:rPr>
                <w:rFonts w:cs="Arial"/>
                <w:sz w:val="20"/>
                <w:szCs w:val="20"/>
                <w:lang w:val="es-CL"/>
              </w:rPr>
              <w:t>Jonathan Araneda Martínez</w:t>
            </w:r>
            <w:r w:rsidRPr="004A39C1">
              <w:rPr>
                <w:rFonts w:cs="Arial"/>
                <w:sz w:val="20"/>
                <w:szCs w:val="20"/>
                <w:lang w:val="es-CL"/>
              </w:rPr>
              <w:br/>
            </w:r>
            <w:r w:rsidRPr="004A39C1">
              <w:rPr>
                <w:rFonts w:cs="Arial"/>
                <w:sz w:val="20"/>
                <w:szCs w:val="20"/>
                <w:lang w:val="es-CL"/>
              </w:rPr>
              <w:t>Diego Martínez Fierro</w:t>
            </w:r>
            <w:r w:rsidRPr="004A39C1">
              <w:rPr>
                <w:rFonts w:cs="Arial"/>
                <w:sz w:val="20"/>
                <w:szCs w:val="20"/>
                <w:lang w:val="es-CL"/>
              </w:rPr>
              <w:br/>
            </w:r>
            <w:r w:rsidRPr="004A39C1">
              <w:rPr>
                <w:rFonts w:cs="Arial"/>
                <w:sz w:val="20"/>
                <w:szCs w:val="20"/>
                <w:lang w:val="es-CL"/>
              </w:rPr>
              <w:t>Nicolás Valenzuela Flores</w:t>
            </w:r>
          </w:p>
        </w:tc>
      </w:tr>
      <w:tr w:rsidRPr="004A39C1" w:rsidR="0099203D" w14:paraId="05823419" w14:textId="77777777">
        <w:trPr>
          <w:jc w:val="center"/>
        </w:trPr>
        <w:tc>
          <w:tcPr>
            <w:tcW w:w="2592" w:type="dxa"/>
            <w:vAlign w:val="center"/>
          </w:tcPr>
          <w:p w:rsidRPr="004A39C1" w:rsidR="0099203D" w:rsidP="00915142" w:rsidRDefault="00000000" w14:paraId="294F1B8F" w14:textId="77777777">
            <w:pPr>
              <w:spacing w:after="0"/>
              <w:jc w:val="both"/>
              <w:rPr>
                <w:rFonts w:cs="Arial"/>
                <w:sz w:val="20"/>
                <w:szCs w:val="20"/>
              </w:rPr>
            </w:pPr>
            <w:proofErr w:type="spellStart"/>
            <w:r w:rsidRPr="004A39C1">
              <w:rPr>
                <w:rFonts w:cs="Arial"/>
                <w:sz w:val="20"/>
                <w:szCs w:val="20"/>
              </w:rPr>
              <w:t>Tecnologías</w:t>
            </w:r>
            <w:proofErr w:type="spellEnd"/>
            <w:r w:rsidRPr="004A39C1">
              <w:rPr>
                <w:rFonts w:cs="Arial"/>
                <w:sz w:val="20"/>
                <w:szCs w:val="20"/>
              </w:rPr>
              <w:t xml:space="preserve"> </w:t>
            </w:r>
            <w:proofErr w:type="spellStart"/>
            <w:r w:rsidRPr="004A39C1">
              <w:rPr>
                <w:rFonts w:cs="Arial"/>
                <w:sz w:val="20"/>
                <w:szCs w:val="20"/>
              </w:rPr>
              <w:t>informadas</w:t>
            </w:r>
            <w:proofErr w:type="spellEnd"/>
          </w:p>
        </w:tc>
        <w:tc>
          <w:tcPr>
            <w:tcW w:w="7488" w:type="dxa"/>
            <w:vAlign w:val="center"/>
          </w:tcPr>
          <w:p w:rsidRPr="004A39C1" w:rsidR="0099203D" w:rsidP="00915142" w:rsidRDefault="00000000" w14:paraId="5AE104CE" w14:textId="77777777">
            <w:pPr>
              <w:spacing w:after="0"/>
              <w:jc w:val="both"/>
              <w:rPr>
                <w:rFonts w:cs="Arial"/>
                <w:sz w:val="20"/>
                <w:szCs w:val="20"/>
              </w:rPr>
            </w:pPr>
            <w:r w:rsidRPr="004A39C1">
              <w:rPr>
                <w:rFonts w:cs="Arial"/>
                <w:sz w:val="20"/>
                <w:szCs w:val="20"/>
              </w:rPr>
              <w:t>Flutter, Dart, SQLite y Firebase Firestore</w:t>
            </w:r>
          </w:p>
        </w:tc>
      </w:tr>
      <w:tr w:rsidRPr="00FC4B05" w:rsidR="0099203D" w:rsidTr="0076227D" w14:paraId="59B9470D" w14:textId="77777777">
        <w:trPr>
          <w:trHeight w:val="85"/>
          <w:jc w:val="center"/>
        </w:trPr>
        <w:tc>
          <w:tcPr>
            <w:tcW w:w="2592" w:type="dxa"/>
            <w:shd w:val="clear" w:color="auto" w:fill="F7F9FC"/>
            <w:vAlign w:val="center"/>
          </w:tcPr>
          <w:p w:rsidRPr="004A39C1" w:rsidR="0099203D" w:rsidP="00915142" w:rsidRDefault="00000000" w14:paraId="6F154DB7" w14:textId="77777777">
            <w:pPr>
              <w:spacing w:after="0"/>
              <w:jc w:val="both"/>
              <w:rPr>
                <w:rFonts w:cs="Arial"/>
                <w:sz w:val="20"/>
                <w:szCs w:val="20"/>
              </w:rPr>
            </w:pPr>
            <w:r w:rsidRPr="004A39C1">
              <w:rPr>
                <w:rFonts w:cs="Arial"/>
                <w:sz w:val="20"/>
                <w:szCs w:val="20"/>
              </w:rPr>
              <w:t>Estado actual</w:t>
            </w:r>
          </w:p>
        </w:tc>
        <w:tc>
          <w:tcPr>
            <w:tcW w:w="7488" w:type="dxa"/>
            <w:shd w:val="clear" w:color="auto" w:fill="F7F9FC"/>
            <w:vAlign w:val="center"/>
          </w:tcPr>
          <w:p w:rsidRPr="004A39C1" w:rsidR="0099203D" w:rsidP="00915142" w:rsidRDefault="00A61C7B" w14:paraId="1F534CE2" w14:textId="2CD2A000">
            <w:pPr>
              <w:spacing w:after="0"/>
              <w:jc w:val="both"/>
              <w:rPr>
                <w:rFonts w:cs="Arial"/>
                <w:sz w:val="20"/>
                <w:szCs w:val="20"/>
                <w:lang w:val="es-CL"/>
              </w:rPr>
            </w:pPr>
            <w:r w:rsidRPr="004A39C1">
              <w:rPr>
                <w:rFonts w:cs="Arial"/>
                <w:sz w:val="20"/>
                <w:szCs w:val="20"/>
                <w:lang w:val="es-CL"/>
              </w:rPr>
              <w:t>Actualmente, el proyecto cuenta con una versión APK beta instalable en la cual se encuentran operativas las funcionalidades principales de la aplicación.</w:t>
            </w:r>
          </w:p>
        </w:tc>
      </w:tr>
    </w:tbl>
    <w:p w:rsidRPr="004A39C1" w:rsidR="0099203D" w:rsidP="00915142" w:rsidRDefault="0099203D" w14:paraId="33E7AC78" w14:textId="77777777">
      <w:pPr>
        <w:jc w:val="both"/>
        <w:rPr>
          <w:rFonts w:cs="Arial"/>
          <w:lang w:val="es-CL"/>
        </w:rPr>
      </w:pPr>
    </w:p>
    <w:tbl>
      <w:tblPr>
        <w:tblStyle w:val="TableGrid"/>
        <w:tblW w:w="0" w:type="auto"/>
        <w:tblLook w:val="04A0" w:firstRow="1" w:lastRow="0" w:firstColumn="1" w:lastColumn="0" w:noHBand="0" w:noVBand="1"/>
      </w:tblPr>
      <w:tblGrid>
        <w:gridCol w:w="10368"/>
      </w:tblGrid>
      <w:tr w:rsidRPr="00FC4B05" w:rsidR="0099203D" w14:paraId="24BD446F" w14:textId="77777777">
        <w:tc>
          <w:tcPr>
            <w:tcW w:w="10368" w:type="dxa"/>
            <w:shd w:val="clear" w:color="auto" w:fill="203864"/>
            <w:vAlign w:val="center"/>
          </w:tcPr>
          <w:p w:rsidRPr="004A39C1" w:rsidR="0099203D" w:rsidP="00187FC6" w:rsidRDefault="00000000" w14:paraId="59D03CE7" w14:textId="77777777">
            <w:pPr>
              <w:pStyle w:val="Heading1"/>
              <w:rPr>
                <w:rFonts w:cs="Arial"/>
                <w:lang w:val="es-CL"/>
              </w:rPr>
            </w:pPr>
            <w:bookmarkStart w:name="_Toc242740827" w:id="1"/>
            <w:r w:rsidRPr="004A39C1">
              <w:rPr>
                <w:rFonts w:cs="Arial"/>
                <w:lang w:val="es-CL"/>
              </w:rPr>
              <w:t>2. DESCRIPCIÓN Y FUNDAMENTACIÓN DEL PROYECTO APT</w:t>
            </w:r>
            <w:bookmarkEnd w:id="1"/>
          </w:p>
        </w:tc>
      </w:tr>
    </w:tbl>
    <w:p w:rsidRPr="004A39C1" w:rsidR="0099203D" w:rsidP="00915142" w:rsidRDefault="0099203D" w14:paraId="0BF719FD" w14:textId="77777777">
      <w:pPr>
        <w:jc w:val="both"/>
        <w:rPr>
          <w:rFonts w:cs="Arial"/>
          <w:lang w:val="es-CL"/>
        </w:rPr>
      </w:pPr>
    </w:p>
    <w:p w:rsidRPr="004A39C1" w:rsidR="0099203D" w:rsidP="00915142" w:rsidRDefault="00000000" w14:paraId="21ACB336" w14:textId="77777777">
      <w:pPr>
        <w:pStyle w:val="Heading2"/>
        <w:jc w:val="both"/>
        <w:rPr>
          <w:rFonts w:ascii="Arial" w:hAnsi="Arial" w:cs="Arial"/>
          <w:sz w:val="24"/>
          <w:szCs w:val="28"/>
          <w:lang w:val="es-CL"/>
        </w:rPr>
      </w:pPr>
      <w:bookmarkStart w:name="_Toc242740828" w:id="2"/>
      <w:r w:rsidRPr="004A39C1">
        <w:rPr>
          <w:rFonts w:ascii="Arial" w:hAnsi="Arial" w:cs="Arial"/>
          <w:sz w:val="24"/>
          <w:szCs w:val="28"/>
          <w:lang w:val="es-CL"/>
        </w:rPr>
        <w:t>2.1 Descripción del proyecto</w:t>
      </w:r>
      <w:bookmarkEnd w:id="2"/>
    </w:p>
    <w:p w:rsidRPr="004A39C1" w:rsidR="00A61C7B" w:rsidP="00915142" w:rsidRDefault="00000000" w14:paraId="58F67F77" w14:textId="0384F0DE">
      <w:pPr>
        <w:jc w:val="both"/>
        <w:rPr>
          <w:rFonts w:cs="Arial"/>
          <w:sz w:val="22"/>
          <w:lang w:val="es-CL"/>
        </w:rPr>
      </w:pPr>
      <w:r w:rsidRPr="004A39C1">
        <w:rPr>
          <w:rFonts w:cs="Arial"/>
          <w:i/>
          <w:iCs/>
          <w:sz w:val="22"/>
          <w:lang w:val="es-CL"/>
        </w:rPr>
        <w:t>Aprendo Jugando</w:t>
      </w:r>
      <w:r w:rsidRPr="004A39C1">
        <w:rPr>
          <w:rFonts w:cs="Arial"/>
          <w:sz w:val="22"/>
          <w:lang w:val="es-CL"/>
        </w:rPr>
        <w:t xml:space="preserve"> es una aplicación móvil educativa que busca apoyar el aprendizaje inicial de lenguaje y matemáticas mediante actividades lúdicas, apoyo auditivo y registro del progreso de los estudiantes. La propuesta está orientada principalmente a niños de 6 a 7 años y considera una interfaz visual simple, módulos interactivos y funcionamiento sin conexión permanente a internet.</w:t>
      </w:r>
    </w:p>
    <w:p w:rsidRPr="004A39C1" w:rsidR="00A61C7B" w:rsidP="00915142" w:rsidRDefault="00A61C7B" w14:paraId="48AEC812" w14:textId="3244590C">
      <w:pPr>
        <w:jc w:val="both"/>
        <w:rPr>
          <w:rFonts w:cs="Arial"/>
          <w:sz w:val="22"/>
          <w:lang w:val="es-CL"/>
        </w:rPr>
      </w:pPr>
      <w:r w:rsidRPr="004A39C1">
        <w:rPr>
          <w:rFonts w:cs="Arial"/>
          <w:sz w:val="22"/>
          <w:lang w:val="es-CL"/>
        </w:rPr>
        <w:t xml:space="preserve">En su estado actual, la APK beta integra un módulo de lenguaje, un módulo de matemáticas, una pizarra mágica y un motor de síntesis de voz nativo (TTS). Además, cuenta con persistencia local mediante SQLite, sincronización en la nube con </w:t>
      </w:r>
      <w:proofErr w:type="spellStart"/>
      <w:r w:rsidRPr="004A39C1">
        <w:rPr>
          <w:rFonts w:cs="Arial"/>
          <w:sz w:val="22"/>
          <w:lang w:val="es-CL"/>
        </w:rPr>
        <w:t>Firebase</w:t>
      </w:r>
      <w:proofErr w:type="spellEnd"/>
      <w:r w:rsidRPr="004A39C1">
        <w:rPr>
          <w:rFonts w:cs="Arial"/>
          <w:sz w:val="22"/>
          <w:lang w:val="es-CL"/>
        </w:rPr>
        <w:t xml:space="preserve"> </w:t>
      </w:r>
      <w:proofErr w:type="spellStart"/>
      <w:r w:rsidRPr="004A39C1">
        <w:rPr>
          <w:rFonts w:cs="Arial"/>
          <w:sz w:val="22"/>
          <w:lang w:val="es-CL"/>
        </w:rPr>
        <w:t>Firestore</w:t>
      </w:r>
      <w:proofErr w:type="spellEnd"/>
      <w:r w:rsidRPr="004A39C1">
        <w:rPr>
          <w:rFonts w:cs="Arial"/>
          <w:sz w:val="22"/>
          <w:lang w:val="es-CL"/>
        </w:rPr>
        <w:t xml:space="preserve"> y un panel de estadísticas para docentes. Esta versión ha sido sometida a pruebas manuales, lo que ha permitido recopilar observaciones de usabilidad con usuarios infantiles de entre 6 y 8 años.</w:t>
      </w:r>
    </w:p>
    <w:p w:rsidRPr="004A39C1" w:rsidR="0099203D" w:rsidP="00915142" w:rsidRDefault="00000000" w14:paraId="39CA81C4" w14:textId="5368078D">
      <w:pPr>
        <w:pStyle w:val="Heading2"/>
        <w:jc w:val="both"/>
        <w:rPr>
          <w:rFonts w:ascii="Arial" w:hAnsi="Arial" w:cs="Arial"/>
          <w:sz w:val="24"/>
          <w:szCs w:val="24"/>
          <w:lang w:val="es-CL"/>
        </w:rPr>
      </w:pPr>
      <w:bookmarkStart w:name="_Toc242740829" w:id="3"/>
      <w:r w:rsidRPr="004A39C1">
        <w:rPr>
          <w:rFonts w:ascii="Arial" w:hAnsi="Arial" w:cs="Arial"/>
          <w:sz w:val="24"/>
          <w:szCs w:val="24"/>
          <w:lang w:val="es-CL"/>
        </w:rPr>
        <w:t>2.2 Relevancia para el campo laboral</w:t>
      </w:r>
      <w:bookmarkEnd w:id="3"/>
    </w:p>
    <w:p w:rsidRPr="004A39C1" w:rsidR="0099203D" w:rsidP="00915142" w:rsidRDefault="00A61C7B" w14:paraId="28E10795" w14:textId="4FC99CA1">
      <w:pPr>
        <w:jc w:val="both"/>
        <w:rPr>
          <w:rFonts w:cs="Arial"/>
          <w:sz w:val="22"/>
          <w:lang w:val="es-CL"/>
        </w:rPr>
      </w:pPr>
      <w:r w:rsidRPr="004A39C1">
        <w:rPr>
          <w:rFonts w:cs="Arial"/>
          <w:sz w:val="22"/>
          <w:lang w:val="es-CL"/>
        </w:rPr>
        <w:t>El proyecto permite aplicar competencias propias de la Ingeniería en Informática en un producto concreto, abarcando el análisis de requerimientos, desarrollo móvil, diseño de interacción, persistencia de datos, sincronización, validación de software y planificación ágil. Asimismo, obliga a resolver desafíos técnicos propios de entornos reales, tales como la conectividad irregular, la accesibilidad cognitiva para párvulos y la gestión eficiente de recursos bajo restricciones temporales de desarrollo.</w:t>
      </w:r>
    </w:p>
    <w:p w:rsidRPr="004A39C1" w:rsidR="0099203D" w:rsidP="00915142" w:rsidRDefault="00000000" w14:paraId="5BECAEA0" w14:textId="77777777">
      <w:pPr>
        <w:pStyle w:val="Heading2"/>
        <w:jc w:val="both"/>
        <w:rPr>
          <w:rFonts w:ascii="Arial" w:hAnsi="Arial" w:cs="Arial"/>
          <w:sz w:val="24"/>
          <w:szCs w:val="28"/>
          <w:lang w:val="es-CL"/>
        </w:rPr>
      </w:pPr>
      <w:bookmarkStart w:name="_Toc242740830" w:id="4"/>
      <w:r w:rsidRPr="004A39C1">
        <w:rPr>
          <w:rFonts w:ascii="Arial" w:hAnsi="Arial" w:cs="Arial"/>
          <w:sz w:val="24"/>
          <w:szCs w:val="28"/>
          <w:lang w:val="es-CL"/>
        </w:rPr>
        <w:t>2.3 Pertinencia con el perfil de egreso</w:t>
      </w:r>
      <w:bookmarkEnd w:id="4"/>
    </w:p>
    <w:p w:rsidRPr="004A39C1" w:rsidR="0099203D" w:rsidP="00915142" w:rsidRDefault="00A61C7B" w14:paraId="21F4259D" w14:textId="1E8E698F">
      <w:pPr>
        <w:jc w:val="both"/>
        <w:rPr>
          <w:rFonts w:cs="Arial"/>
          <w:sz w:val="22"/>
          <w:lang w:val="es-CL"/>
        </w:rPr>
      </w:pPr>
      <w:r w:rsidRPr="004A39C1">
        <w:rPr>
          <w:rFonts w:cs="Arial"/>
          <w:i/>
          <w:iCs/>
          <w:sz w:val="22"/>
          <w:lang w:val="es-CL"/>
        </w:rPr>
        <w:t>Aprendo Jugando</w:t>
      </w:r>
      <w:r w:rsidRPr="004A39C1">
        <w:rPr>
          <w:rFonts w:cs="Arial"/>
          <w:sz w:val="22"/>
          <w:lang w:val="es-CL"/>
        </w:rPr>
        <w:t xml:space="preserve"> se relaciona directamente con las competencias de desarrollo de soluciones de software, modelamiento y administración de bases de datos, gestión de proyectos y ejecución de pruebas de validación. La integración de estas competencias se evidencia a lo largo del ciclo de vida del proyecto mediante la programación de la plataforma, la persistencia de puntajes locales, la sincronización en la nube, la iteración de mejoras basadas en la retroalimentación de usuarios reales y la estructuración del trabajo mediante repositorios y herramientas de gestión.</w:t>
      </w:r>
    </w:p>
    <w:p w:rsidRPr="004A39C1" w:rsidR="0099203D" w:rsidP="00915142" w:rsidRDefault="00000000" w14:paraId="2E53CAAF" w14:textId="77777777">
      <w:pPr>
        <w:pStyle w:val="Heading2"/>
        <w:jc w:val="both"/>
        <w:rPr>
          <w:rFonts w:ascii="Arial" w:hAnsi="Arial" w:cs="Arial"/>
          <w:sz w:val="24"/>
          <w:szCs w:val="24"/>
          <w:lang w:val="es-CL"/>
        </w:rPr>
      </w:pPr>
      <w:bookmarkStart w:name="_Toc242740831" w:id="5"/>
      <w:r w:rsidRPr="004A39C1">
        <w:rPr>
          <w:rFonts w:ascii="Arial" w:hAnsi="Arial" w:cs="Arial"/>
          <w:sz w:val="24"/>
          <w:szCs w:val="24"/>
          <w:lang w:val="es-CL"/>
        </w:rPr>
        <w:t>2.4 Relación con los intereses profesionales</w:t>
      </w:r>
      <w:bookmarkEnd w:id="5"/>
    </w:p>
    <w:p w:rsidRPr="004A39C1" w:rsidR="0099203D" w:rsidP="00915142" w:rsidRDefault="00A61C7B" w14:paraId="5F935C76" w14:textId="50F5C35C">
      <w:pPr>
        <w:jc w:val="both"/>
        <w:rPr>
          <w:rFonts w:cs="Arial"/>
          <w:sz w:val="22"/>
          <w:lang w:val="es-CL"/>
        </w:rPr>
      </w:pPr>
      <w:r w:rsidRPr="004A39C1">
        <w:rPr>
          <w:rFonts w:cs="Arial"/>
          <w:sz w:val="22"/>
          <w:lang w:val="es-CL"/>
        </w:rPr>
        <w:t xml:space="preserve">Los intereses profesionales de los integrantes convergen y se complementan estratégicamente en la ejecución del proyecto. El desarrollo de la Fase 2 ha permitido una distribución de responsabilidades técnica: Jonathan Araneda enfoca su participación en el análisis de datos y la construcción del panel analítico docente; Diego Martínez asume la planificación, coordinación y gestión ágil del trabajo; y Nicolás Valenzuela se centra en la arquitectura de software y el motor de persistencia de datos. Esta asignación </w:t>
      </w:r>
      <w:r w:rsidRPr="004A39C1">
        <w:rPr>
          <w:rFonts w:cs="Arial"/>
          <w:sz w:val="22"/>
          <w:lang w:val="es-CL"/>
        </w:rPr>
        <w:t>técnica permite aplicar los conocimientos de cada área de especialización, manteniendo en todo momento una responsabilidad compartida sobre el aseguramiento de la calidad global de la aplicación.</w:t>
      </w:r>
    </w:p>
    <w:p w:rsidRPr="004A39C1" w:rsidR="00A61C7B" w:rsidP="00915142" w:rsidRDefault="00A61C7B" w14:paraId="27A6CC8A" w14:textId="77777777">
      <w:pPr>
        <w:jc w:val="both"/>
        <w:rPr>
          <w:rFonts w:cs="Arial"/>
          <w:lang w:val="es-CL"/>
        </w:rPr>
      </w:pPr>
    </w:p>
    <w:tbl>
      <w:tblPr>
        <w:tblStyle w:val="TableGrid"/>
        <w:tblW w:w="0" w:type="auto"/>
        <w:tblLook w:val="04A0" w:firstRow="1" w:lastRow="0" w:firstColumn="1" w:lastColumn="0" w:noHBand="0" w:noVBand="1"/>
      </w:tblPr>
      <w:tblGrid>
        <w:gridCol w:w="10368"/>
      </w:tblGrid>
      <w:tr w:rsidRPr="00FC4B05" w:rsidR="0099203D" w14:paraId="78C94182" w14:textId="77777777">
        <w:tc>
          <w:tcPr>
            <w:tcW w:w="10368" w:type="dxa"/>
            <w:shd w:val="clear" w:color="auto" w:fill="203864"/>
            <w:vAlign w:val="center"/>
          </w:tcPr>
          <w:p w:rsidRPr="004A39C1" w:rsidR="0099203D" w:rsidP="00187FC6" w:rsidRDefault="00000000" w14:paraId="334F003F" w14:textId="77777777">
            <w:pPr>
              <w:pStyle w:val="Heading1"/>
              <w:rPr>
                <w:rFonts w:cs="Arial"/>
                <w:sz w:val="24"/>
                <w:szCs w:val="24"/>
                <w:lang w:val="es-CL"/>
              </w:rPr>
            </w:pPr>
            <w:bookmarkStart w:name="_Toc242740832" w:id="6"/>
            <w:r w:rsidRPr="004A39C1">
              <w:rPr>
                <w:rFonts w:cs="Arial"/>
                <w:sz w:val="24"/>
                <w:szCs w:val="24"/>
                <w:lang w:val="es-CL"/>
              </w:rPr>
              <w:t>3. ESTADO ACTUAL, ALCANCE Y FUNCIONALIDADES</w:t>
            </w:r>
            <w:bookmarkEnd w:id="6"/>
          </w:p>
        </w:tc>
      </w:tr>
    </w:tbl>
    <w:p w:rsidRPr="004A39C1" w:rsidR="0099203D" w:rsidP="00915142" w:rsidRDefault="0099203D" w14:paraId="5BE30326" w14:textId="77777777">
      <w:pPr>
        <w:jc w:val="both"/>
        <w:rPr>
          <w:rFonts w:cs="Arial"/>
          <w:lang w:val="es-CL"/>
        </w:rPr>
      </w:pPr>
    </w:p>
    <w:p w:rsidRPr="004A39C1" w:rsidR="0099203D" w:rsidP="00915142" w:rsidRDefault="00A61C7B" w14:paraId="2EFCAA70" w14:textId="45073179">
      <w:pPr>
        <w:jc w:val="both"/>
        <w:rPr>
          <w:rFonts w:cs="Arial"/>
          <w:sz w:val="22"/>
          <w:lang w:val="es-CL"/>
        </w:rPr>
      </w:pPr>
      <w:r w:rsidRPr="004A39C1">
        <w:rPr>
          <w:rFonts w:cs="Arial"/>
          <w:sz w:val="22"/>
          <w:lang w:val="es-CL"/>
        </w:rPr>
        <w:t xml:space="preserve">A continuación, se detalla el estado de desarrollo de los componentes del proyecto </w:t>
      </w:r>
      <w:r w:rsidRPr="004A39C1">
        <w:rPr>
          <w:rFonts w:cs="Arial"/>
          <w:i/>
          <w:iCs/>
          <w:sz w:val="22"/>
          <w:lang w:val="es-CL"/>
        </w:rPr>
        <w:t>Aprendo Jugando</w:t>
      </w:r>
      <w:r w:rsidRPr="004A39C1">
        <w:rPr>
          <w:rFonts w:cs="Arial"/>
          <w:sz w:val="22"/>
          <w:lang w:val="es-CL"/>
        </w:rPr>
        <w:t xml:space="preserve"> al cierre de la Fase 2, precisando el alcance técnico alcanzado y las funcionalidades implementadas en la versión actual de la aplicación. Todas las funcionalidades aquí descritas se encuentran respaldadas operativamente por el código fuente alojado en el repositorio oficial del proyecto.</w:t>
      </w:r>
    </w:p>
    <w:tbl>
      <w:tblPr>
        <w:tblStyle w:val="TableGrid"/>
        <w:tblW w:w="0" w:type="auto"/>
        <w:jc w:val="center"/>
        <w:tblLook w:val="04A0" w:firstRow="1" w:lastRow="0" w:firstColumn="1" w:lastColumn="0" w:noHBand="0" w:noVBand="1"/>
      </w:tblPr>
      <w:tblGrid>
        <w:gridCol w:w="2232"/>
        <w:gridCol w:w="2019"/>
        <w:gridCol w:w="5829"/>
      </w:tblGrid>
      <w:tr w:rsidRPr="00FC4B05" w:rsidR="0099203D" w:rsidTr="004A39C1" w14:paraId="727CF8C7" w14:textId="77777777">
        <w:trPr>
          <w:jc w:val="center"/>
        </w:trPr>
        <w:tc>
          <w:tcPr>
            <w:tcW w:w="2232" w:type="dxa"/>
            <w:shd w:val="clear" w:color="auto" w:fill="203864"/>
            <w:vAlign w:val="center"/>
          </w:tcPr>
          <w:p w:rsidRPr="004A39C1" w:rsidR="0099203D" w:rsidP="004A39C1" w:rsidRDefault="00000000" w14:paraId="2E23582A" w14:textId="77777777">
            <w:pPr>
              <w:spacing w:after="0"/>
              <w:jc w:val="center"/>
              <w:rPr>
                <w:rFonts w:cs="Arial"/>
                <w:sz w:val="22"/>
              </w:rPr>
            </w:pPr>
            <w:proofErr w:type="spellStart"/>
            <w:r w:rsidRPr="004A39C1">
              <w:rPr>
                <w:rFonts w:cs="Arial"/>
                <w:b/>
                <w:color w:val="FFFFFF"/>
                <w:sz w:val="22"/>
              </w:rPr>
              <w:t>Componente</w:t>
            </w:r>
            <w:proofErr w:type="spellEnd"/>
          </w:p>
        </w:tc>
        <w:tc>
          <w:tcPr>
            <w:tcW w:w="2019" w:type="dxa"/>
            <w:shd w:val="clear" w:color="auto" w:fill="203864"/>
            <w:vAlign w:val="center"/>
          </w:tcPr>
          <w:p w:rsidRPr="004A39C1" w:rsidR="0099203D" w:rsidP="004A39C1" w:rsidRDefault="00AF1E6B" w14:paraId="1CFA160E" w14:textId="4BD42614">
            <w:pPr>
              <w:spacing w:after="0"/>
              <w:jc w:val="center"/>
              <w:rPr>
                <w:rFonts w:cs="Arial"/>
                <w:sz w:val="22"/>
              </w:rPr>
            </w:pPr>
            <w:r w:rsidRPr="004A39C1">
              <w:rPr>
                <w:rFonts w:cs="Arial"/>
                <w:b/>
                <w:color w:val="FFFFFF"/>
                <w:sz w:val="22"/>
              </w:rPr>
              <w:t xml:space="preserve">Estado de </w:t>
            </w:r>
            <w:proofErr w:type="spellStart"/>
            <w:r w:rsidRPr="004A39C1">
              <w:rPr>
                <w:rFonts w:cs="Arial"/>
                <w:b/>
                <w:color w:val="FFFFFF"/>
                <w:sz w:val="22"/>
              </w:rPr>
              <w:t>Implementación</w:t>
            </w:r>
            <w:proofErr w:type="spellEnd"/>
          </w:p>
        </w:tc>
        <w:tc>
          <w:tcPr>
            <w:tcW w:w="5829" w:type="dxa"/>
            <w:shd w:val="clear" w:color="auto" w:fill="203864"/>
            <w:vAlign w:val="center"/>
          </w:tcPr>
          <w:p w:rsidRPr="004A39C1" w:rsidR="0099203D" w:rsidP="004A39C1" w:rsidRDefault="00AF1E6B" w14:paraId="412CE5E9" w14:textId="1BE1AE64">
            <w:pPr>
              <w:spacing w:after="0"/>
              <w:jc w:val="center"/>
              <w:rPr>
                <w:rFonts w:cs="Arial"/>
                <w:sz w:val="22"/>
                <w:lang w:val="es-CL"/>
              </w:rPr>
            </w:pPr>
            <w:r w:rsidRPr="004A39C1">
              <w:rPr>
                <w:rFonts w:cs="Arial"/>
                <w:b/>
                <w:color w:val="FFFFFF"/>
                <w:sz w:val="22"/>
                <w:lang w:val="es-CL"/>
              </w:rPr>
              <w:t>Detalle Técnico del Avance (Fase 2)</w:t>
            </w:r>
          </w:p>
        </w:tc>
      </w:tr>
      <w:tr w:rsidRPr="00FC4B05" w:rsidR="0099203D" w:rsidTr="004A39C1" w14:paraId="6CCF74F3" w14:textId="77777777">
        <w:trPr>
          <w:jc w:val="center"/>
        </w:trPr>
        <w:tc>
          <w:tcPr>
            <w:tcW w:w="2232" w:type="dxa"/>
            <w:shd w:val="clear" w:color="auto" w:fill="F7F9FC"/>
            <w:vAlign w:val="center"/>
          </w:tcPr>
          <w:p w:rsidRPr="004A39C1" w:rsidR="0099203D" w:rsidP="00915142" w:rsidRDefault="00000000" w14:paraId="3F60E207" w14:textId="77777777">
            <w:pPr>
              <w:spacing w:after="0"/>
              <w:jc w:val="both"/>
              <w:rPr>
                <w:rFonts w:cs="Arial"/>
                <w:sz w:val="20"/>
                <w:szCs w:val="20"/>
              </w:rPr>
            </w:pPr>
            <w:r w:rsidRPr="004A39C1">
              <w:rPr>
                <w:rFonts w:cs="Arial"/>
                <w:sz w:val="20"/>
                <w:szCs w:val="20"/>
              </w:rPr>
              <w:t xml:space="preserve">APK beta </w:t>
            </w:r>
            <w:proofErr w:type="spellStart"/>
            <w:r w:rsidRPr="004A39C1">
              <w:rPr>
                <w:rFonts w:cs="Arial"/>
                <w:sz w:val="20"/>
                <w:szCs w:val="20"/>
              </w:rPr>
              <w:t>instalable</w:t>
            </w:r>
            <w:proofErr w:type="spellEnd"/>
          </w:p>
        </w:tc>
        <w:tc>
          <w:tcPr>
            <w:tcW w:w="2019" w:type="dxa"/>
            <w:shd w:val="clear" w:color="auto" w:fill="F7F9FC"/>
            <w:vAlign w:val="center"/>
          </w:tcPr>
          <w:p w:rsidRPr="004A39C1" w:rsidR="0099203D" w:rsidP="00915142" w:rsidRDefault="00AF1E6B" w14:paraId="02CC0A94" w14:textId="756897EE">
            <w:pPr>
              <w:spacing w:after="0"/>
              <w:jc w:val="both"/>
              <w:rPr>
                <w:rFonts w:cs="Arial"/>
                <w:sz w:val="20"/>
                <w:szCs w:val="20"/>
                <w:lang w:val="es-CL"/>
              </w:rPr>
            </w:pPr>
            <w:r w:rsidRPr="004A39C1">
              <w:rPr>
                <w:rFonts w:cs="Arial"/>
                <w:sz w:val="20"/>
                <w:szCs w:val="20"/>
                <w:lang w:val="es-CL"/>
              </w:rPr>
              <w:t>Operativo</w:t>
            </w:r>
          </w:p>
        </w:tc>
        <w:tc>
          <w:tcPr>
            <w:tcW w:w="5829" w:type="dxa"/>
            <w:shd w:val="clear" w:color="auto" w:fill="F7F9FC"/>
            <w:vAlign w:val="center"/>
          </w:tcPr>
          <w:p w:rsidRPr="004A39C1" w:rsidR="0099203D" w:rsidP="00915142" w:rsidRDefault="00AF1E6B" w14:paraId="68BE6FAF" w14:textId="63ECBE6A">
            <w:pPr>
              <w:spacing w:after="0"/>
              <w:jc w:val="both"/>
              <w:rPr>
                <w:rFonts w:cs="Arial"/>
                <w:sz w:val="20"/>
                <w:szCs w:val="20"/>
                <w:lang w:val="es-CL"/>
              </w:rPr>
            </w:pPr>
            <w:r w:rsidRPr="004A39C1">
              <w:rPr>
                <w:rFonts w:cs="Arial"/>
                <w:sz w:val="20"/>
                <w:szCs w:val="20"/>
                <w:lang w:val="es-CL"/>
              </w:rPr>
              <w:t>Se generó el ejecutable compilado (versión Beta) estable para dispositivos Android, permitiendo su instalación y uso en entornos reales de prueba.</w:t>
            </w:r>
          </w:p>
        </w:tc>
      </w:tr>
      <w:tr w:rsidRPr="00FC4B05" w:rsidR="0099203D" w:rsidTr="004A39C1" w14:paraId="42CC3EE8" w14:textId="77777777">
        <w:trPr>
          <w:jc w:val="center"/>
        </w:trPr>
        <w:tc>
          <w:tcPr>
            <w:tcW w:w="2232" w:type="dxa"/>
            <w:vAlign w:val="center"/>
          </w:tcPr>
          <w:p w:rsidRPr="004A39C1" w:rsidR="0099203D" w:rsidP="00915142" w:rsidRDefault="00A61C7B" w14:paraId="6DC68017" w14:textId="4A37389F">
            <w:pPr>
              <w:spacing w:after="0"/>
              <w:jc w:val="both"/>
              <w:rPr>
                <w:rFonts w:cs="Arial"/>
                <w:sz w:val="20"/>
                <w:szCs w:val="20"/>
              </w:rPr>
            </w:pPr>
            <w:proofErr w:type="spellStart"/>
            <w:r w:rsidRPr="004A39C1">
              <w:rPr>
                <w:rFonts w:cs="Arial"/>
                <w:sz w:val="20"/>
                <w:szCs w:val="20"/>
              </w:rPr>
              <w:t>Pantallas</w:t>
            </w:r>
            <w:proofErr w:type="spellEnd"/>
            <w:r w:rsidRPr="004A39C1">
              <w:rPr>
                <w:rFonts w:cs="Arial"/>
                <w:sz w:val="20"/>
                <w:szCs w:val="20"/>
              </w:rPr>
              <w:t xml:space="preserve"> y </w:t>
            </w:r>
            <w:proofErr w:type="spellStart"/>
            <w:r w:rsidRPr="004A39C1">
              <w:rPr>
                <w:rFonts w:cs="Arial"/>
                <w:sz w:val="20"/>
                <w:szCs w:val="20"/>
              </w:rPr>
              <w:t>Navegación</w:t>
            </w:r>
            <w:proofErr w:type="spellEnd"/>
          </w:p>
        </w:tc>
        <w:tc>
          <w:tcPr>
            <w:tcW w:w="2019" w:type="dxa"/>
            <w:vAlign w:val="center"/>
          </w:tcPr>
          <w:p w:rsidRPr="004A39C1" w:rsidR="0099203D" w:rsidP="00915142" w:rsidRDefault="00AF1E6B" w14:paraId="732CEF42" w14:textId="2B38B77B">
            <w:pPr>
              <w:spacing w:after="0"/>
              <w:jc w:val="both"/>
              <w:rPr>
                <w:rFonts w:cs="Arial"/>
                <w:sz w:val="20"/>
                <w:szCs w:val="20"/>
              </w:rPr>
            </w:pPr>
            <w:proofErr w:type="spellStart"/>
            <w:r w:rsidRPr="004A39C1">
              <w:rPr>
                <w:rFonts w:cs="Arial"/>
                <w:sz w:val="20"/>
                <w:szCs w:val="20"/>
              </w:rPr>
              <w:t>Operativo</w:t>
            </w:r>
            <w:proofErr w:type="spellEnd"/>
          </w:p>
        </w:tc>
        <w:tc>
          <w:tcPr>
            <w:tcW w:w="5829" w:type="dxa"/>
            <w:vAlign w:val="center"/>
          </w:tcPr>
          <w:p w:rsidRPr="004A39C1" w:rsidR="0099203D" w:rsidP="00915142" w:rsidRDefault="00AF1E6B" w14:paraId="1DE3AF64" w14:textId="767FDD01">
            <w:pPr>
              <w:spacing w:after="0"/>
              <w:jc w:val="both"/>
              <w:rPr>
                <w:rFonts w:cs="Arial"/>
                <w:sz w:val="20"/>
                <w:szCs w:val="20"/>
                <w:lang w:val="es-CL"/>
              </w:rPr>
            </w:pPr>
            <w:r w:rsidRPr="004A39C1">
              <w:rPr>
                <w:rFonts w:cs="Arial"/>
                <w:sz w:val="20"/>
                <w:szCs w:val="20"/>
                <w:lang w:val="es-CL"/>
              </w:rPr>
              <w:t>Interfaz gráfica minimalista implementada con navegación funcional de alto contraste y libre de texto funcional</w:t>
            </w:r>
            <w:r w:rsidR="006B3BFD">
              <w:rPr>
                <w:rFonts w:cs="Arial"/>
                <w:sz w:val="20"/>
                <w:szCs w:val="20"/>
                <w:lang w:val="es-CL"/>
              </w:rPr>
              <w:t xml:space="preserve"> </w:t>
            </w:r>
            <w:r w:rsidRPr="004A39C1">
              <w:rPr>
                <w:rFonts w:cs="Arial"/>
                <w:sz w:val="20"/>
                <w:szCs w:val="20"/>
                <w:lang w:val="es-CL"/>
              </w:rPr>
              <w:t>e</w:t>
            </w:r>
            <w:r w:rsidR="006B3BFD">
              <w:rPr>
                <w:rFonts w:cs="Arial"/>
                <w:sz w:val="20"/>
                <w:szCs w:val="20"/>
                <w:lang w:val="es-CL"/>
              </w:rPr>
              <w:t>n</w:t>
            </w:r>
            <w:r w:rsidRPr="004A39C1">
              <w:rPr>
                <w:rFonts w:cs="Arial"/>
                <w:sz w:val="20"/>
                <w:szCs w:val="20"/>
                <w:lang w:val="es-CL"/>
              </w:rPr>
              <w:t xml:space="preserve"> navegación y pantallas principales.</w:t>
            </w:r>
          </w:p>
        </w:tc>
      </w:tr>
      <w:tr w:rsidRPr="00FC4B05" w:rsidR="0099203D" w:rsidTr="004A39C1" w14:paraId="100BFBB1" w14:textId="77777777">
        <w:trPr>
          <w:jc w:val="center"/>
        </w:trPr>
        <w:tc>
          <w:tcPr>
            <w:tcW w:w="2232" w:type="dxa"/>
            <w:shd w:val="clear" w:color="auto" w:fill="F7F9FC"/>
            <w:vAlign w:val="center"/>
          </w:tcPr>
          <w:p w:rsidRPr="004A39C1" w:rsidR="0099203D" w:rsidP="00915142" w:rsidRDefault="00A61C7B" w14:paraId="3096313C" w14:textId="0042E9D7">
            <w:pPr>
              <w:spacing w:after="0"/>
              <w:jc w:val="both"/>
              <w:rPr>
                <w:rFonts w:cs="Arial"/>
                <w:sz w:val="20"/>
                <w:szCs w:val="20"/>
              </w:rPr>
            </w:pPr>
            <w:proofErr w:type="spellStart"/>
            <w:r w:rsidRPr="004A39C1">
              <w:rPr>
                <w:rFonts w:cs="Arial"/>
                <w:sz w:val="20"/>
                <w:szCs w:val="20"/>
              </w:rPr>
              <w:t>Módulo</w:t>
            </w:r>
            <w:proofErr w:type="spellEnd"/>
            <w:r w:rsidRPr="004A39C1">
              <w:rPr>
                <w:rFonts w:cs="Arial"/>
                <w:sz w:val="20"/>
                <w:szCs w:val="20"/>
              </w:rPr>
              <w:t xml:space="preserve"> </w:t>
            </w:r>
            <w:proofErr w:type="spellStart"/>
            <w:r w:rsidRPr="004A39C1">
              <w:rPr>
                <w:rFonts w:cs="Arial"/>
                <w:sz w:val="20"/>
                <w:szCs w:val="20"/>
              </w:rPr>
              <w:t>Lenguaje</w:t>
            </w:r>
            <w:proofErr w:type="spellEnd"/>
            <w:r w:rsidRPr="004A39C1">
              <w:rPr>
                <w:rFonts w:cs="Arial"/>
                <w:sz w:val="20"/>
                <w:szCs w:val="20"/>
              </w:rPr>
              <w:t xml:space="preserve"> y </w:t>
            </w:r>
            <w:proofErr w:type="spellStart"/>
            <w:r w:rsidRPr="004A39C1">
              <w:rPr>
                <w:rFonts w:cs="Arial"/>
                <w:sz w:val="20"/>
                <w:szCs w:val="20"/>
              </w:rPr>
              <w:t>Vocales</w:t>
            </w:r>
            <w:proofErr w:type="spellEnd"/>
          </w:p>
        </w:tc>
        <w:tc>
          <w:tcPr>
            <w:tcW w:w="2019" w:type="dxa"/>
            <w:shd w:val="clear" w:color="auto" w:fill="F7F9FC"/>
            <w:vAlign w:val="center"/>
          </w:tcPr>
          <w:p w:rsidRPr="004A39C1" w:rsidR="0099203D" w:rsidP="00915142" w:rsidRDefault="00AF1E6B" w14:paraId="0CEB944E" w14:textId="24DBA645">
            <w:pPr>
              <w:spacing w:after="0"/>
              <w:jc w:val="both"/>
              <w:rPr>
                <w:rFonts w:cs="Arial"/>
                <w:sz w:val="20"/>
                <w:szCs w:val="20"/>
              </w:rPr>
            </w:pPr>
            <w:proofErr w:type="spellStart"/>
            <w:r w:rsidRPr="004A39C1">
              <w:rPr>
                <w:rFonts w:cs="Arial"/>
                <w:sz w:val="20"/>
                <w:szCs w:val="20"/>
              </w:rPr>
              <w:t>Operativo</w:t>
            </w:r>
            <w:proofErr w:type="spellEnd"/>
          </w:p>
        </w:tc>
        <w:tc>
          <w:tcPr>
            <w:tcW w:w="5829" w:type="dxa"/>
            <w:shd w:val="clear" w:color="auto" w:fill="F7F9FC"/>
            <w:vAlign w:val="center"/>
          </w:tcPr>
          <w:p w:rsidRPr="004A39C1" w:rsidR="0099203D" w:rsidP="00915142" w:rsidRDefault="00AF1E6B" w14:paraId="44A52F14" w14:textId="1C25E4D6">
            <w:pPr>
              <w:spacing w:after="0"/>
              <w:jc w:val="both"/>
              <w:rPr>
                <w:rFonts w:cs="Arial"/>
                <w:sz w:val="20"/>
                <w:szCs w:val="20"/>
                <w:lang w:val="es-CL"/>
              </w:rPr>
            </w:pPr>
            <w:r w:rsidRPr="004A39C1">
              <w:rPr>
                <w:rFonts w:cs="Arial"/>
                <w:sz w:val="20"/>
                <w:szCs w:val="20"/>
                <w:lang w:val="es-CL"/>
              </w:rPr>
              <w:t xml:space="preserve">Flujo de reconocimiento fonético </w:t>
            </w:r>
            <w:proofErr w:type="spellStart"/>
            <w:r w:rsidRPr="004A39C1">
              <w:rPr>
                <w:rFonts w:cs="Arial"/>
                <w:sz w:val="20"/>
                <w:szCs w:val="20"/>
                <w:lang w:val="es-CL"/>
              </w:rPr>
              <w:t>gamificado</w:t>
            </w:r>
            <w:proofErr w:type="spellEnd"/>
            <w:r w:rsidRPr="004A39C1">
              <w:rPr>
                <w:rFonts w:cs="Arial"/>
                <w:sz w:val="20"/>
                <w:szCs w:val="20"/>
                <w:lang w:val="es-CL"/>
              </w:rPr>
              <w:t xml:space="preserve"> completamente implementado.</w:t>
            </w:r>
          </w:p>
        </w:tc>
      </w:tr>
      <w:tr w:rsidRPr="00FC4B05" w:rsidR="0099203D" w:rsidTr="004A39C1" w14:paraId="019DEA7F" w14:textId="77777777">
        <w:trPr>
          <w:jc w:val="center"/>
        </w:trPr>
        <w:tc>
          <w:tcPr>
            <w:tcW w:w="2232" w:type="dxa"/>
            <w:vAlign w:val="center"/>
          </w:tcPr>
          <w:p w:rsidRPr="004A39C1" w:rsidR="0099203D" w:rsidP="00915142" w:rsidRDefault="00A61C7B" w14:paraId="36C37E95" w14:textId="2F78C904">
            <w:pPr>
              <w:spacing w:after="0"/>
              <w:jc w:val="both"/>
              <w:rPr>
                <w:rFonts w:cs="Arial"/>
                <w:sz w:val="20"/>
                <w:szCs w:val="20"/>
              </w:rPr>
            </w:pPr>
            <w:proofErr w:type="spellStart"/>
            <w:r w:rsidRPr="004A39C1">
              <w:rPr>
                <w:rFonts w:cs="Arial"/>
                <w:sz w:val="20"/>
                <w:szCs w:val="20"/>
              </w:rPr>
              <w:t>Módulo</w:t>
            </w:r>
            <w:proofErr w:type="spellEnd"/>
            <w:r w:rsidRPr="004A39C1">
              <w:rPr>
                <w:rFonts w:cs="Arial"/>
                <w:sz w:val="20"/>
                <w:szCs w:val="20"/>
              </w:rPr>
              <w:t xml:space="preserve"> </w:t>
            </w:r>
            <w:proofErr w:type="spellStart"/>
            <w:r w:rsidRPr="004A39C1">
              <w:rPr>
                <w:rFonts w:cs="Arial"/>
                <w:sz w:val="20"/>
                <w:szCs w:val="20"/>
              </w:rPr>
              <w:t>Matemáticas</w:t>
            </w:r>
            <w:proofErr w:type="spellEnd"/>
          </w:p>
        </w:tc>
        <w:tc>
          <w:tcPr>
            <w:tcW w:w="2019" w:type="dxa"/>
            <w:vAlign w:val="center"/>
          </w:tcPr>
          <w:p w:rsidRPr="004A39C1" w:rsidR="0099203D" w:rsidP="00915142" w:rsidRDefault="00AF1E6B" w14:paraId="04DBE656" w14:textId="6B366B60">
            <w:pPr>
              <w:spacing w:after="0"/>
              <w:jc w:val="both"/>
              <w:rPr>
                <w:rFonts w:cs="Arial"/>
                <w:sz w:val="20"/>
                <w:szCs w:val="20"/>
                <w:lang w:val="es-CL"/>
              </w:rPr>
            </w:pPr>
            <w:r w:rsidRPr="004A39C1">
              <w:rPr>
                <w:rFonts w:cs="Arial"/>
                <w:sz w:val="20"/>
                <w:szCs w:val="20"/>
                <w:lang w:val="es-CL"/>
              </w:rPr>
              <w:t>Operativo</w:t>
            </w:r>
          </w:p>
        </w:tc>
        <w:tc>
          <w:tcPr>
            <w:tcW w:w="5829" w:type="dxa"/>
            <w:vAlign w:val="center"/>
          </w:tcPr>
          <w:p w:rsidRPr="004A39C1" w:rsidR="0099203D" w:rsidP="00915142" w:rsidRDefault="00AF1E6B" w14:paraId="03201A4F" w14:textId="6B177055">
            <w:pPr>
              <w:spacing w:after="0"/>
              <w:jc w:val="both"/>
              <w:rPr>
                <w:rFonts w:cs="Arial"/>
                <w:sz w:val="20"/>
                <w:szCs w:val="20"/>
                <w:lang w:val="es-CL"/>
              </w:rPr>
            </w:pPr>
            <w:r w:rsidRPr="004A39C1">
              <w:rPr>
                <w:rFonts w:cs="Arial"/>
                <w:sz w:val="20"/>
                <w:szCs w:val="20"/>
                <w:lang w:val="es-CL"/>
              </w:rPr>
              <w:t>Se incorporó el soporte auditivo (voz) a las dinámicas de matemáticas y se añadió un apartado específico para la resolución de cálculos (zona de cálculo).</w:t>
            </w:r>
          </w:p>
        </w:tc>
      </w:tr>
      <w:tr w:rsidRPr="00FC4B05" w:rsidR="0099203D" w:rsidTr="004A39C1" w14:paraId="70718F0B" w14:textId="77777777">
        <w:trPr>
          <w:jc w:val="center"/>
        </w:trPr>
        <w:tc>
          <w:tcPr>
            <w:tcW w:w="2232" w:type="dxa"/>
            <w:shd w:val="clear" w:color="auto" w:fill="F7F9FC"/>
            <w:vAlign w:val="center"/>
          </w:tcPr>
          <w:p w:rsidRPr="004A39C1" w:rsidR="0099203D" w:rsidP="00915142" w:rsidRDefault="00000000" w14:paraId="2239BA8B" w14:textId="77777777">
            <w:pPr>
              <w:spacing w:after="0"/>
              <w:jc w:val="both"/>
              <w:rPr>
                <w:rFonts w:cs="Arial"/>
                <w:sz w:val="20"/>
                <w:szCs w:val="20"/>
              </w:rPr>
            </w:pPr>
            <w:proofErr w:type="spellStart"/>
            <w:r w:rsidRPr="004A39C1">
              <w:rPr>
                <w:rFonts w:cs="Arial"/>
                <w:sz w:val="20"/>
                <w:szCs w:val="20"/>
              </w:rPr>
              <w:t>Pizarra</w:t>
            </w:r>
            <w:proofErr w:type="spellEnd"/>
            <w:r w:rsidRPr="004A39C1">
              <w:rPr>
                <w:rFonts w:cs="Arial"/>
                <w:sz w:val="20"/>
                <w:szCs w:val="20"/>
              </w:rPr>
              <w:t xml:space="preserve"> </w:t>
            </w:r>
            <w:proofErr w:type="spellStart"/>
            <w:r w:rsidRPr="004A39C1">
              <w:rPr>
                <w:rFonts w:cs="Arial"/>
                <w:sz w:val="20"/>
                <w:szCs w:val="20"/>
              </w:rPr>
              <w:t>mágica</w:t>
            </w:r>
            <w:proofErr w:type="spellEnd"/>
          </w:p>
        </w:tc>
        <w:tc>
          <w:tcPr>
            <w:tcW w:w="2019" w:type="dxa"/>
            <w:shd w:val="clear" w:color="auto" w:fill="F7F9FC"/>
            <w:vAlign w:val="center"/>
          </w:tcPr>
          <w:p w:rsidRPr="004A39C1" w:rsidR="0099203D" w:rsidP="00915142" w:rsidRDefault="00AF1E6B" w14:paraId="1BB63E02" w14:textId="055C6FA0">
            <w:pPr>
              <w:spacing w:after="0"/>
              <w:jc w:val="both"/>
              <w:rPr>
                <w:rFonts w:cs="Arial"/>
                <w:sz w:val="20"/>
                <w:szCs w:val="20"/>
                <w:lang w:val="es-CL"/>
              </w:rPr>
            </w:pPr>
            <w:r w:rsidRPr="004A39C1">
              <w:rPr>
                <w:rFonts w:cs="Arial"/>
                <w:sz w:val="20"/>
                <w:szCs w:val="20"/>
                <w:lang w:val="es-CL"/>
              </w:rPr>
              <w:t>Operativo (Con observaciones)</w:t>
            </w:r>
          </w:p>
        </w:tc>
        <w:tc>
          <w:tcPr>
            <w:tcW w:w="5829" w:type="dxa"/>
            <w:shd w:val="clear" w:color="auto" w:fill="F7F9FC"/>
            <w:vAlign w:val="center"/>
          </w:tcPr>
          <w:p w:rsidRPr="004A39C1" w:rsidR="0099203D" w:rsidP="00915142" w:rsidRDefault="00AF1E6B" w14:paraId="39759F6B" w14:textId="118AF10B">
            <w:pPr>
              <w:spacing w:after="0"/>
              <w:jc w:val="both"/>
              <w:rPr>
                <w:rFonts w:cs="Arial"/>
                <w:sz w:val="20"/>
                <w:szCs w:val="20"/>
                <w:lang w:val="es-CL"/>
              </w:rPr>
            </w:pPr>
            <w:r w:rsidRPr="004A39C1">
              <w:rPr>
                <w:rFonts w:cs="Arial"/>
                <w:sz w:val="20"/>
                <w:szCs w:val="20"/>
                <w:lang w:val="es-CL"/>
              </w:rPr>
              <w:t>Lienzo vectorial funcional. Tras pruebas de usabilidad, se detectó incomodidad al dibujar con los dedos en pantallas pequeñas, por lo que se recomienda y evalúa el uso de lápices táctiles.</w:t>
            </w:r>
          </w:p>
        </w:tc>
      </w:tr>
      <w:tr w:rsidRPr="00FC4B05" w:rsidR="0099203D" w:rsidTr="004A39C1" w14:paraId="11AD510C" w14:textId="77777777">
        <w:trPr>
          <w:jc w:val="center"/>
        </w:trPr>
        <w:tc>
          <w:tcPr>
            <w:tcW w:w="2232" w:type="dxa"/>
            <w:vAlign w:val="center"/>
          </w:tcPr>
          <w:p w:rsidRPr="004A39C1" w:rsidR="0099203D" w:rsidP="00915142" w:rsidRDefault="00A61C7B" w14:paraId="4F897FF2" w14:textId="3DCA6654">
            <w:pPr>
              <w:spacing w:after="0"/>
              <w:jc w:val="both"/>
              <w:rPr>
                <w:rFonts w:cs="Arial"/>
                <w:sz w:val="20"/>
                <w:szCs w:val="20"/>
              </w:rPr>
            </w:pPr>
            <w:proofErr w:type="spellStart"/>
            <w:r w:rsidRPr="004A39C1">
              <w:rPr>
                <w:rFonts w:cs="Arial"/>
                <w:sz w:val="20"/>
                <w:szCs w:val="20"/>
              </w:rPr>
              <w:t>Persistencia</w:t>
            </w:r>
            <w:proofErr w:type="spellEnd"/>
            <w:r w:rsidRPr="004A39C1">
              <w:rPr>
                <w:rFonts w:cs="Arial"/>
                <w:sz w:val="20"/>
                <w:szCs w:val="20"/>
              </w:rPr>
              <w:t xml:space="preserve"> Local (SQLite)</w:t>
            </w:r>
          </w:p>
        </w:tc>
        <w:tc>
          <w:tcPr>
            <w:tcW w:w="2019" w:type="dxa"/>
            <w:vAlign w:val="center"/>
          </w:tcPr>
          <w:p w:rsidRPr="004A39C1" w:rsidR="0099203D" w:rsidP="00915142" w:rsidRDefault="00AF1E6B" w14:paraId="68FE56EE" w14:textId="56718357">
            <w:pPr>
              <w:spacing w:after="0"/>
              <w:jc w:val="both"/>
              <w:rPr>
                <w:rFonts w:cs="Arial"/>
                <w:sz w:val="20"/>
                <w:szCs w:val="20"/>
                <w:lang w:val="es-CL"/>
              </w:rPr>
            </w:pPr>
            <w:r w:rsidRPr="004A39C1">
              <w:rPr>
                <w:rFonts w:cs="Arial"/>
                <w:sz w:val="20"/>
                <w:szCs w:val="20"/>
                <w:lang w:val="es-CL"/>
              </w:rPr>
              <w:t>Operativo</w:t>
            </w:r>
          </w:p>
        </w:tc>
        <w:tc>
          <w:tcPr>
            <w:tcW w:w="5829" w:type="dxa"/>
            <w:vAlign w:val="center"/>
          </w:tcPr>
          <w:p w:rsidRPr="004A39C1" w:rsidR="0099203D" w:rsidP="00915142" w:rsidRDefault="00AF1E6B" w14:paraId="0059D782" w14:textId="222852B1">
            <w:pPr>
              <w:spacing w:after="0"/>
              <w:jc w:val="both"/>
              <w:rPr>
                <w:rFonts w:cs="Arial"/>
                <w:sz w:val="20"/>
                <w:szCs w:val="20"/>
                <w:lang w:val="es-CL"/>
              </w:rPr>
            </w:pPr>
            <w:r w:rsidRPr="004A39C1">
              <w:rPr>
                <w:rFonts w:cs="Arial"/>
                <w:sz w:val="20"/>
                <w:szCs w:val="20"/>
                <w:lang w:val="es-CL"/>
              </w:rPr>
              <w:t>Operatividad offline-</w:t>
            </w:r>
            <w:proofErr w:type="spellStart"/>
            <w:r w:rsidRPr="004A39C1">
              <w:rPr>
                <w:rFonts w:cs="Arial"/>
                <w:sz w:val="20"/>
                <w:szCs w:val="20"/>
                <w:lang w:val="es-CL"/>
              </w:rPr>
              <w:t>first</w:t>
            </w:r>
            <w:proofErr w:type="spellEnd"/>
            <w:r w:rsidRPr="004A39C1">
              <w:rPr>
                <w:rFonts w:cs="Arial"/>
                <w:sz w:val="20"/>
                <w:szCs w:val="20"/>
                <w:lang w:val="es-CL"/>
              </w:rPr>
              <w:t xml:space="preserve"> confirmada; el sistema almacena correctamente los puntajes y progreso del usuario en la base de datos local del dispositivo.</w:t>
            </w:r>
          </w:p>
        </w:tc>
      </w:tr>
      <w:tr w:rsidRPr="00FC4B05" w:rsidR="0099203D" w:rsidTr="004A39C1" w14:paraId="5AC5E150" w14:textId="77777777">
        <w:trPr>
          <w:jc w:val="center"/>
        </w:trPr>
        <w:tc>
          <w:tcPr>
            <w:tcW w:w="2232" w:type="dxa"/>
            <w:shd w:val="clear" w:color="auto" w:fill="F7F9FC"/>
            <w:vAlign w:val="center"/>
          </w:tcPr>
          <w:p w:rsidRPr="004A39C1" w:rsidR="0099203D" w:rsidP="00915142" w:rsidRDefault="00A61C7B" w14:paraId="410B0364" w14:textId="009D8C84">
            <w:pPr>
              <w:spacing w:after="0"/>
              <w:jc w:val="both"/>
              <w:rPr>
                <w:rFonts w:cs="Arial"/>
                <w:sz w:val="20"/>
                <w:szCs w:val="20"/>
              </w:rPr>
            </w:pPr>
            <w:proofErr w:type="spellStart"/>
            <w:r w:rsidRPr="004A39C1">
              <w:rPr>
                <w:rFonts w:cs="Arial"/>
                <w:sz w:val="20"/>
                <w:szCs w:val="20"/>
              </w:rPr>
              <w:t>Sincronización</w:t>
            </w:r>
            <w:proofErr w:type="spellEnd"/>
            <w:r w:rsidRPr="004A39C1">
              <w:rPr>
                <w:rFonts w:cs="Arial"/>
                <w:sz w:val="20"/>
                <w:szCs w:val="20"/>
              </w:rPr>
              <w:t xml:space="preserve"> Nube (Firebase)</w:t>
            </w:r>
          </w:p>
        </w:tc>
        <w:tc>
          <w:tcPr>
            <w:tcW w:w="2019" w:type="dxa"/>
            <w:shd w:val="clear" w:color="auto" w:fill="F7F9FC"/>
            <w:vAlign w:val="center"/>
          </w:tcPr>
          <w:p w:rsidRPr="004A39C1" w:rsidR="0099203D" w:rsidP="00915142" w:rsidRDefault="00AF1E6B" w14:paraId="5E8DE6DA" w14:textId="538A70E1">
            <w:pPr>
              <w:spacing w:after="0"/>
              <w:jc w:val="both"/>
              <w:rPr>
                <w:rFonts w:cs="Arial"/>
                <w:sz w:val="20"/>
                <w:szCs w:val="20"/>
                <w:lang w:val="es-CL"/>
              </w:rPr>
            </w:pPr>
            <w:r w:rsidRPr="004A39C1">
              <w:rPr>
                <w:rFonts w:cs="Arial"/>
                <w:sz w:val="20"/>
                <w:szCs w:val="20"/>
                <w:lang w:val="es-CL"/>
              </w:rPr>
              <w:t>Operativo</w:t>
            </w:r>
          </w:p>
        </w:tc>
        <w:tc>
          <w:tcPr>
            <w:tcW w:w="5829" w:type="dxa"/>
            <w:shd w:val="clear" w:color="auto" w:fill="F7F9FC"/>
            <w:vAlign w:val="center"/>
          </w:tcPr>
          <w:p w:rsidRPr="004A39C1" w:rsidR="0099203D" w:rsidP="00915142" w:rsidRDefault="00AF1E6B" w14:paraId="04DE2F36" w14:textId="73B08255">
            <w:pPr>
              <w:spacing w:after="0"/>
              <w:jc w:val="both"/>
              <w:rPr>
                <w:rFonts w:cs="Arial"/>
                <w:sz w:val="20"/>
                <w:szCs w:val="20"/>
                <w:lang w:val="es-CL"/>
              </w:rPr>
            </w:pPr>
            <w:r w:rsidRPr="004A39C1">
              <w:rPr>
                <w:rFonts w:cs="Arial"/>
                <w:sz w:val="20"/>
                <w:szCs w:val="20"/>
                <w:lang w:val="es-CL"/>
              </w:rPr>
              <w:t xml:space="preserve">Se implementó el mecanismo de sincronización asíncrona. Los datos locales se envían automáticamente a las colecciones de </w:t>
            </w:r>
            <w:proofErr w:type="spellStart"/>
            <w:r w:rsidRPr="004A39C1">
              <w:rPr>
                <w:rFonts w:cs="Arial"/>
                <w:sz w:val="20"/>
                <w:szCs w:val="20"/>
                <w:lang w:val="es-CL"/>
              </w:rPr>
              <w:t>Firestore</w:t>
            </w:r>
            <w:proofErr w:type="spellEnd"/>
            <w:r w:rsidRPr="004A39C1">
              <w:rPr>
                <w:rFonts w:cs="Arial"/>
                <w:sz w:val="20"/>
                <w:szCs w:val="20"/>
                <w:lang w:val="es-CL"/>
              </w:rPr>
              <w:t xml:space="preserve"> al detectar conectividad a internet.</w:t>
            </w:r>
          </w:p>
        </w:tc>
      </w:tr>
      <w:tr w:rsidRPr="00FC4B05" w:rsidR="0099203D" w:rsidTr="004A39C1" w14:paraId="043E752A" w14:textId="77777777">
        <w:trPr>
          <w:jc w:val="center"/>
        </w:trPr>
        <w:tc>
          <w:tcPr>
            <w:tcW w:w="2232" w:type="dxa"/>
            <w:vAlign w:val="center"/>
          </w:tcPr>
          <w:p w:rsidRPr="004A39C1" w:rsidR="0099203D" w:rsidP="00915142" w:rsidRDefault="00A61C7B" w14:paraId="7461AAD4" w14:textId="3F39707D">
            <w:pPr>
              <w:spacing w:after="0"/>
              <w:jc w:val="both"/>
              <w:rPr>
                <w:rFonts w:cs="Arial"/>
                <w:sz w:val="20"/>
                <w:szCs w:val="20"/>
              </w:rPr>
            </w:pPr>
            <w:r w:rsidRPr="004A39C1">
              <w:rPr>
                <w:rFonts w:cs="Arial"/>
                <w:sz w:val="20"/>
                <w:szCs w:val="20"/>
              </w:rPr>
              <w:t xml:space="preserve">Panel </w:t>
            </w:r>
            <w:proofErr w:type="spellStart"/>
            <w:r w:rsidRPr="004A39C1">
              <w:rPr>
                <w:rFonts w:cs="Arial"/>
                <w:sz w:val="20"/>
                <w:szCs w:val="20"/>
              </w:rPr>
              <w:t>Analítico</w:t>
            </w:r>
            <w:proofErr w:type="spellEnd"/>
            <w:r w:rsidRPr="004A39C1">
              <w:rPr>
                <w:rFonts w:cs="Arial"/>
                <w:sz w:val="20"/>
                <w:szCs w:val="20"/>
              </w:rPr>
              <w:t xml:space="preserve"> </w:t>
            </w:r>
            <w:proofErr w:type="spellStart"/>
            <w:r w:rsidRPr="004A39C1">
              <w:rPr>
                <w:rFonts w:cs="Arial"/>
                <w:sz w:val="20"/>
                <w:szCs w:val="20"/>
              </w:rPr>
              <w:t>Docente</w:t>
            </w:r>
            <w:proofErr w:type="spellEnd"/>
          </w:p>
        </w:tc>
        <w:tc>
          <w:tcPr>
            <w:tcW w:w="2019" w:type="dxa"/>
            <w:vAlign w:val="center"/>
          </w:tcPr>
          <w:p w:rsidRPr="004A39C1" w:rsidR="0099203D" w:rsidP="00915142" w:rsidRDefault="00AF1E6B" w14:paraId="61E36F04" w14:textId="26FF1269">
            <w:pPr>
              <w:spacing w:after="0"/>
              <w:jc w:val="both"/>
              <w:rPr>
                <w:rFonts w:cs="Arial"/>
                <w:sz w:val="20"/>
                <w:szCs w:val="20"/>
                <w:lang w:val="es-CL"/>
              </w:rPr>
            </w:pPr>
            <w:r w:rsidRPr="004A39C1">
              <w:rPr>
                <w:rFonts w:cs="Arial"/>
                <w:sz w:val="20"/>
                <w:szCs w:val="20"/>
                <w:lang w:val="es-CL"/>
              </w:rPr>
              <w:t>Operativo</w:t>
            </w:r>
          </w:p>
        </w:tc>
        <w:tc>
          <w:tcPr>
            <w:tcW w:w="5829" w:type="dxa"/>
            <w:vAlign w:val="center"/>
          </w:tcPr>
          <w:p w:rsidRPr="004A39C1" w:rsidR="0099203D" w:rsidP="00915142" w:rsidRDefault="00AF1E6B" w14:paraId="6D26CAC9" w14:textId="4AFF0A20">
            <w:pPr>
              <w:spacing w:after="0"/>
              <w:jc w:val="both"/>
              <w:rPr>
                <w:rFonts w:cs="Arial"/>
                <w:sz w:val="20"/>
                <w:szCs w:val="20"/>
                <w:lang w:val="es-CL"/>
              </w:rPr>
            </w:pPr>
            <w:r w:rsidRPr="004A39C1">
              <w:rPr>
                <w:rFonts w:cs="Arial"/>
                <w:sz w:val="20"/>
                <w:szCs w:val="20"/>
                <w:lang w:val="es-CL"/>
              </w:rPr>
              <w:t>Vista administrativa para docentes construida, permitiendo la visualización de métricas y datos de prueba consolidados.</w:t>
            </w:r>
          </w:p>
        </w:tc>
      </w:tr>
      <w:tr w:rsidRPr="00FC4B05" w:rsidR="0099203D" w:rsidTr="004A39C1" w14:paraId="3470AB0C" w14:textId="77777777">
        <w:trPr>
          <w:jc w:val="center"/>
        </w:trPr>
        <w:tc>
          <w:tcPr>
            <w:tcW w:w="2232" w:type="dxa"/>
            <w:shd w:val="clear" w:color="auto" w:fill="F7F9FC"/>
            <w:vAlign w:val="center"/>
          </w:tcPr>
          <w:p w:rsidRPr="004A39C1" w:rsidR="0099203D" w:rsidP="00915142" w:rsidRDefault="00A61C7B" w14:paraId="6B216E59" w14:textId="08D7A013">
            <w:pPr>
              <w:spacing w:after="0"/>
              <w:jc w:val="both"/>
              <w:rPr>
                <w:rFonts w:cs="Arial"/>
                <w:sz w:val="20"/>
                <w:szCs w:val="20"/>
              </w:rPr>
            </w:pPr>
            <w:proofErr w:type="spellStart"/>
            <w:r w:rsidRPr="004A39C1">
              <w:rPr>
                <w:rFonts w:cs="Arial"/>
                <w:sz w:val="20"/>
                <w:szCs w:val="20"/>
              </w:rPr>
              <w:t>Repositorio</w:t>
            </w:r>
            <w:proofErr w:type="spellEnd"/>
            <w:r w:rsidRPr="004A39C1">
              <w:rPr>
                <w:rFonts w:cs="Arial"/>
                <w:sz w:val="20"/>
                <w:szCs w:val="20"/>
              </w:rPr>
              <w:t xml:space="preserve"> Git</w:t>
            </w:r>
          </w:p>
        </w:tc>
        <w:tc>
          <w:tcPr>
            <w:tcW w:w="2019" w:type="dxa"/>
            <w:shd w:val="clear" w:color="auto" w:fill="F7F9FC"/>
            <w:vAlign w:val="center"/>
          </w:tcPr>
          <w:p w:rsidRPr="004A39C1" w:rsidR="0099203D" w:rsidP="00915142" w:rsidRDefault="00AF1E6B" w14:paraId="7C933EF8" w14:textId="22AA52ED">
            <w:pPr>
              <w:spacing w:after="0"/>
              <w:jc w:val="both"/>
              <w:rPr>
                <w:rFonts w:cs="Arial"/>
                <w:sz w:val="20"/>
                <w:szCs w:val="20"/>
              </w:rPr>
            </w:pPr>
            <w:proofErr w:type="spellStart"/>
            <w:r w:rsidRPr="004A39C1">
              <w:rPr>
                <w:rFonts w:cs="Arial"/>
                <w:sz w:val="20"/>
                <w:szCs w:val="20"/>
              </w:rPr>
              <w:t>Actualizado</w:t>
            </w:r>
            <w:proofErr w:type="spellEnd"/>
          </w:p>
        </w:tc>
        <w:tc>
          <w:tcPr>
            <w:tcW w:w="5829" w:type="dxa"/>
            <w:shd w:val="clear" w:color="auto" w:fill="F7F9FC"/>
            <w:vAlign w:val="center"/>
          </w:tcPr>
          <w:p w:rsidRPr="004A39C1" w:rsidR="0099203D" w:rsidP="00915142" w:rsidRDefault="00AF1E6B" w14:paraId="37E3AD00" w14:textId="0220729D">
            <w:pPr>
              <w:spacing w:after="0"/>
              <w:jc w:val="both"/>
              <w:rPr>
                <w:rFonts w:cs="Arial"/>
                <w:sz w:val="20"/>
                <w:szCs w:val="20"/>
                <w:lang w:val="es-CL"/>
              </w:rPr>
            </w:pPr>
            <w:r w:rsidRPr="004A39C1">
              <w:rPr>
                <w:rFonts w:cs="Arial"/>
                <w:sz w:val="20"/>
                <w:szCs w:val="20"/>
                <w:lang w:val="es-CL"/>
              </w:rPr>
              <w:t xml:space="preserve">El código fuente, ramas de desarrollo e historial de </w:t>
            </w:r>
            <w:proofErr w:type="spellStart"/>
            <w:r w:rsidRPr="004A39C1">
              <w:rPr>
                <w:rFonts w:cs="Arial"/>
                <w:sz w:val="20"/>
                <w:szCs w:val="20"/>
                <w:lang w:val="es-CL"/>
              </w:rPr>
              <w:t>commits</w:t>
            </w:r>
            <w:proofErr w:type="spellEnd"/>
            <w:r w:rsidRPr="004A39C1">
              <w:rPr>
                <w:rFonts w:cs="Arial"/>
                <w:sz w:val="20"/>
                <w:szCs w:val="20"/>
                <w:lang w:val="es-CL"/>
              </w:rPr>
              <w:t xml:space="preserve"> de la Fase 2 se encuentran alojados y actualizados en GitHub.</w:t>
            </w:r>
          </w:p>
        </w:tc>
      </w:tr>
    </w:tbl>
    <w:p w:rsidRPr="004A39C1" w:rsidR="0099203D" w:rsidP="00915142" w:rsidRDefault="0099203D" w14:paraId="689E3BC7" w14:textId="77777777">
      <w:pPr>
        <w:jc w:val="both"/>
        <w:rPr>
          <w:rFonts w:cs="Arial"/>
          <w:lang w:val="es-CL"/>
        </w:rPr>
      </w:pPr>
    </w:p>
    <w:p w:rsidRPr="004A39C1" w:rsidR="0099203D" w:rsidP="00915142" w:rsidRDefault="00AF1E6B" w14:paraId="4A80F20A" w14:textId="4B8FAE01">
      <w:pPr>
        <w:pStyle w:val="Heading2"/>
        <w:jc w:val="both"/>
        <w:rPr>
          <w:rFonts w:ascii="Arial" w:hAnsi="Arial" w:cs="Arial"/>
          <w:sz w:val="24"/>
          <w:szCs w:val="24"/>
        </w:rPr>
      </w:pPr>
      <w:bookmarkStart w:name="_Toc242740833" w:id="7"/>
      <w:proofErr w:type="spellStart"/>
      <w:r w:rsidRPr="004A39C1">
        <w:rPr>
          <w:rFonts w:ascii="Arial" w:hAnsi="Arial" w:cs="Arial"/>
          <w:sz w:val="24"/>
          <w:szCs w:val="24"/>
        </w:rPr>
        <w:t>Evidencia</w:t>
      </w:r>
      <w:proofErr w:type="spellEnd"/>
      <w:r w:rsidRPr="004A39C1">
        <w:rPr>
          <w:rFonts w:ascii="Arial" w:hAnsi="Arial" w:cs="Arial"/>
          <w:sz w:val="24"/>
          <w:szCs w:val="24"/>
        </w:rPr>
        <w:t xml:space="preserve"> 3.1 - </w:t>
      </w:r>
      <w:proofErr w:type="spellStart"/>
      <w:r w:rsidRPr="004A39C1">
        <w:rPr>
          <w:rFonts w:ascii="Arial" w:hAnsi="Arial" w:cs="Arial"/>
          <w:sz w:val="24"/>
          <w:szCs w:val="24"/>
        </w:rPr>
        <w:t>Módulos</w:t>
      </w:r>
      <w:proofErr w:type="spellEnd"/>
      <w:r w:rsidRPr="004A39C1">
        <w:rPr>
          <w:rFonts w:ascii="Arial" w:hAnsi="Arial" w:cs="Arial"/>
          <w:sz w:val="24"/>
          <w:szCs w:val="24"/>
        </w:rPr>
        <w:t xml:space="preserve"> </w:t>
      </w:r>
      <w:proofErr w:type="spellStart"/>
      <w:r w:rsidRPr="004A39C1">
        <w:rPr>
          <w:rFonts w:ascii="Arial" w:hAnsi="Arial" w:cs="Arial"/>
          <w:sz w:val="24"/>
          <w:szCs w:val="24"/>
        </w:rPr>
        <w:t>en</w:t>
      </w:r>
      <w:proofErr w:type="spellEnd"/>
      <w:r w:rsidRPr="004A39C1">
        <w:rPr>
          <w:rFonts w:ascii="Arial" w:hAnsi="Arial" w:cs="Arial"/>
          <w:sz w:val="24"/>
          <w:szCs w:val="24"/>
        </w:rPr>
        <w:t xml:space="preserve"> </w:t>
      </w:r>
      <w:proofErr w:type="spellStart"/>
      <w:r w:rsidRPr="004A39C1">
        <w:rPr>
          <w:rFonts w:ascii="Arial" w:hAnsi="Arial" w:cs="Arial"/>
          <w:sz w:val="24"/>
          <w:szCs w:val="24"/>
        </w:rPr>
        <w:t>funcionamiento</w:t>
      </w:r>
      <w:bookmarkEnd w:id="7"/>
      <w:proofErr w:type="spellEnd"/>
    </w:p>
    <w:tbl>
      <w:tblPr>
        <w:tblStyle w:val="TableGridLight"/>
        <w:tblW w:w="11844" w:type="dxa"/>
        <w:tblInd w:w="-601" w:type="dxa"/>
        <w:tblLook w:val="04A0" w:firstRow="1" w:lastRow="0" w:firstColumn="1" w:lastColumn="0" w:noHBand="0" w:noVBand="1"/>
      </w:tblPr>
      <w:tblGrid>
        <w:gridCol w:w="2105"/>
        <w:gridCol w:w="2547"/>
        <w:gridCol w:w="2398"/>
        <w:gridCol w:w="2398"/>
        <w:gridCol w:w="2396"/>
      </w:tblGrid>
      <w:tr w:rsidRPr="00FC4B05" w:rsidR="00007A2E" w:rsidTr="00A448A0" w14:paraId="08B743B0" w14:textId="19047168">
        <w:trPr>
          <w:trHeight w:val="4786"/>
        </w:trPr>
        <w:tc>
          <w:tcPr>
            <w:tcW w:w="2105" w:type="dxa"/>
            <w:shd w:val="clear" w:color="auto" w:fill="EEF3F8"/>
          </w:tcPr>
          <w:p w:rsidRPr="004A39C1" w:rsidR="00007A2E" w:rsidP="00915142" w:rsidRDefault="00007A2E" w14:paraId="51141C92" w14:textId="29704B95">
            <w:pPr>
              <w:jc w:val="both"/>
              <w:rPr>
                <w:rFonts w:cs="Arial"/>
                <w:sz w:val="20"/>
                <w:szCs w:val="20"/>
                <w:lang w:val="es-CL"/>
              </w:rPr>
            </w:pPr>
            <w:r w:rsidRPr="004A39C1">
              <w:rPr>
                <w:rFonts w:cs="Arial"/>
                <w:noProof/>
                <w:sz w:val="20"/>
                <w:szCs w:val="20"/>
                <w:lang w:val="es-CL"/>
              </w:rPr>
              <w:drawing>
                <wp:anchor distT="0" distB="0" distL="114300" distR="114300" simplePos="0" relativeHeight="251640832" behindDoc="0" locked="0" layoutInCell="1" allowOverlap="1" wp14:anchorId="62CD229D" wp14:editId="247BF169">
                  <wp:simplePos x="0" y="0"/>
                  <wp:positionH relativeFrom="column">
                    <wp:posOffset>182162</wp:posOffset>
                  </wp:positionH>
                  <wp:positionV relativeFrom="paragraph">
                    <wp:posOffset>83811</wp:posOffset>
                  </wp:positionV>
                  <wp:extent cx="996315" cy="2214245"/>
                  <wp:effectExtent l="0" t="0" r="0" b="0"/>
                  <wp:wrapNone/>
                  <wp:docPr id="1242187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6315" cy="2214245"/>
                          </a:xfrm>
                          <a:prstGeom prst="rect">
                            <a:avLst/>
                          </a:prstGeom>
                          <a:noFill/>
                          <a:ln>
                            <a:noFill/>
                          </a:ln>
                        </pic:spPr>
                      </pic:pic>
                    </a:graphicData>
                  </a:graphic>
                </wp:anchor>
              </w:drawing>
            </w:r>
            <w:r w:rsidRPr="004A39C1">
              <w:rPr>
                <w:rFonts w:cs="Arial"/>
                <w:noProof/>
                <w:sz w:val="20"/>
                <w:szCs w:val="20"/>
              </w:rPr>
              <mc:AlternateContent>
                <mc:Choice Requires="wps">
                  <w:drawing>
                    <wp:inline distT="0" distB="0" distL="0" distR="0" wp14:anchorId="7779751A" wp14:editId="3BDEF0A1">
                      <wp:extent cx="302895" cy="302895"/>
                      <wp:effectExtent l="0" t="0" r="0" b="0"/>
                      <wp:docPr id="1830925736"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8556B54">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33255C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4A39C1" w:rsidR="00007A2E" w:rsidP="00915142" w:rsidRDefault="00007A2E" w14:paraId="059BA35E" w14:textId="77777777">
            <w:pPr>
              <w:jc w:val="both"/>
              <w:rPr>
                <w:rFonts w:cs="Arial"/>
                <w:sz w:val="20"/>
                <w:szCs w:val="20"/>
                <w:lang w:val="es-CL"/>
              </w:rPr>
            </w:pPr>
          </w:p>
          <w:p w:rsidRPr="004A39C1" w:rsidR="00007A2E" w:rsidP="00915142" w:rsidRDefault="00007A2E" w14:paraId="5B31156C" w14:textId="77777777">
            <w:pPr>
              <w:jc w:val="both"/>
              <w:rPr>
                <w:rFonts w:cs="Arial"/>
                <w:sz w:val="20"/>
                <w:szCs w:val="20"/>
                <w:lang w:val="es-CL"/>
              </w:rPr>
            </w:pPr>
          </w:p>
          <w:p w:rsidRPr="004A39C1" w:rsidR="00007A2E" w:rsidP="00915142" w:rsidRDefault="00007A2E" w14:paraId="474F71CE" w14:textId="77777777">
            <w:pPr>
              <w:jc w:val="both"/>
              <w:rPr>
                <w:rFonts w:cs="Arial"/>
                <w:sz w:val="20"/>
                <w:szCs w:val="20"/>
                <w:lang w:val="es-CL"/>
              </w:rPr>
            </w:pPr>
          </w:p>
          <w:p w:rsidRPr="004A39C1" w:rsidR="00007A2E" w:rsidP="00915142" w:rsidRDefault="00007A2E" w14:paraId="68B83FF1" w14:textId="77777777">
            <w:pPr>
              <w:jc w:val="both"/>
              <w:rPr>
                <w:rFonts w:cs="Arial"/>
                <w:sz w:val="20"/>
                <w:szCs w:val="20"/>
                <w:lang w:val="es-CL"/>
              </w:rPr>
            </w:pPr>
          </w:p>
          <w:p w:rsidRPr="004A39C1" w:rsidR="00007A2E" w:rsidP="00915142" w:rsidRDefault="00007A2E" w14:paraId="045C763B" w14:textId="77777777">
            <w:pPr>
              <w:jc w:val="both"/>
              <w:rPr>
                <w:rFonts w:cs="Arial"/>
                <w:sz w:val="20"/>
                <w:szCs w:val="20"/>
                <w:lang w:val="es-CL"/>
              </w:rPr>
            </w:pPr>
          </w:p>
          <w:p w:rsidRPr="004A39C1" w:rsidR="00007A2E" w:rsidP="00915142" w:rsidRDefault="00007A2E" w14:paraId="5FE4B0EA" w14:textId="77777777">
            <w:pPr>
              <w:jc w:val="both"/>
              <w:rPr>
                <w:rFonts w:cs="Arial"/>
                <w:sz w:val="20"/>
                <w:szCs w:val="20"/>
                <w:lang w:val="es-CL"/>
              </w:rPr>
            </w:pPr>
          </w:p>
          <w:p w:rsidRPr="004A39C1" w:rsidR="00007A2E" w:rsidP="00915142" w:rsidRDefault="00007A2E" w14:paraId="0DD74E92" w14:textId="77777777">
            <w:pPr>
              <w:jc w:val="both"/>
              <w:rPr>
                <w:rFonts w:cs="Arial"/>
                <w:sz w:val="20"/>
                <w:szCs w:val="20"/>
                <w:lang w:val="es-CL"/>
              </w:rPr>
            </w:pPr>
          </w:p>
          <w:p w:rsidRPr="004A39C1" w:rsidR="00007A2E" w:rsidP="00915142" w:rsidRDefault="00007A2E" w14:paraId="1C8164AE" w14:textId="77777777">
            <w:pPr>
              <w:jc w:val="both"/>
              <w:rPr>
                <w:rFonts w:cs="Arial"/>
                <w:sz w:val="20"/>
                <w:szCs w:val="20"/>
                <w:lang w:val="es-CL"/>
              </w:rPr>
            </w:pPr>
          </w:p>
          <w:p w:rsidRPr="004A39C1" w:rsidR="00007A2E" w:rsidP="00915142" w:rsidRDefault="00007A2E" w14:paraId="40F801FC" w14:textId="77777777">
            <w:pPr>
              <w:jc w:val="both"/>
              <w:rPr>
                <w:rFonts w:cs="Arial"/>
                <w:sz w:val="20"/>
                <w:szCs w:val="20"/>
                <w:lang w:val="es-CL"/>
              </w:rPr>
            </w:pPr>
          </w:p>
          <w:p w:rsidRPr="004A39C1" w:rsidR="00007A2E" w:rsidP="00915142" w:rsidRDefault="00007A2E" w14:paraId="5A98B5C1" w14:textId="77777777">
            <w:pPr>
              <w:jc w:val="both"/>
              <w:rPr>
                <w:rFonts w:cs="Arial"/>
                <w:sz w:val="20"/>
                <w:szCs w:val="20"/>
                <w:lang w:val="es-CL"/>
              </w:rPr>
            </w:pPr>
          </w:p>
          <w:p w:rsidRPr="004A39C1" w:rsidR="00007A2E" w:rsidP="00915142" w:rsidRDefault="00007A2E" w14:paraId="1B89DD9F" w14:textId="77777777">
            <w:pPr>
              <w:jc w:val="both"/>
              <w:rPr>
                <w:rFonts w:cs="Arial"/>
                <w:sz w:val="20"/>
                <w:szCs w:val="20"/>
                <w:lang w:val="es-CL"/>
              </w:rPr>
            </w:pPr>
          </w:p>
          <w:p w:rsidRPr="004A39C1" w:rsidR="00007A2E" w:rsidP="00915142" w:rsidRDefault="00007A2E" w14:paraId="2D1A4DDA" w14:textId="31310638">
            <w:pPr>
              <w:jc w:val="both"/>
              <w:rPr>
                <w:rFonts w:cs="Arial"/>
                <w:sz w:val="20"/>
                <w:szCs w:val="20"/>
                <w:lang w:val="es-CL"/>
              </w:rPr>
            </w:pPr>
            <w:r w:rsidRPr="004A39C1">
              <w:rPr>
                <w:rFonts w:cs="Arial"/>
                <w:i/>
                <w:iCs/>
                <w:sz w:val="20"/>
                <w:szCs w:val="20"/>
                <w:lang w:val="es-CL"/>
              </w:rPr>
              <w:t>Figura 1. Pantalla de inicio de la aplicación desplegando el menú principal y la navegación asistida hacia los tres módulos centrales.</w:t>
            </w:r>
          </w:p>
          <w:p w:rsidRPr="004A39C1" w:rsidR="00007A2E" w:rsidP="00915142" w:rsidRDefault="00007A2E" w14:paraId="324B2AD7" w14:textId="6106AF9C">
            <w:pPr>
              <w:jc w:val="both"/>
              <w:rPr>
                <w:rFonts w:cs="Arial"/>
                <w:sz w:val="20"/>
                <w:szCs w:val="20"/>
                <w:lang w:val="es-CL"/>
              </w:rPr>
            </w:pPr>
          </w:p>
        </w:tc>
        <w:tc>
          <w:tcPr>
            <w:tcW w:w="2547" w:type="dxa"/>
            <w:shd w:val="clear" w:color="auto" w:fill="EEF3F8"/>
          </w:tcPr>
          <w:p w:rsidRPr="004A39C1" w:rsidR="00007A2E" w:rsidP="00915142" w:rsidRDefault="00007A2E" w14:paraId="72F8455A" w14:textId="541051B1">
            <w:pPr>
              <w:jc w:val="both"/>
              <w:rPr>
                <w:rFonts w:cs="Arial"/>
                <w:sz w:val="20"/>
                <w:szCs w:val="20"/>
                <w:lang w:val="es-CL"/>
              </w:rPr>
            </w:pPr>
            <w:r w:rsidRPr="004A39C1">
              <w:rPr>
                <w:rFonts w:cs="Arial"/>
                <w:noProof/>
                <w:sz w:val="20"/>
                <w:szCs w:val="20"/>
                <w:lang w:val="es-CL"/>
              </w:rPr>
              <w:drawing>
                <wp:anchor distT="0" distB="0" distL="114300" distR="114300" simplePos="0" relativeHeight="251653120" behindDoc="0" locked="0" layoutInCell="1" allowOverlap="1" wp14:anchorId="7B841B2A" wp14:editId="4BAD06BD">
                  <wp:simplePos x="0" y="0"/>
                  <wp:positionH relativeFrom="column">
                    <wp:posOffset>257579</wp:posOffset>
                  </wp:positionH>
                  <wp:positionV relativeFrom="paragraph">
                    <wp:posOffset>90170</wp:posOffset>
                  </wp:positionV>
                  <wp:extent cx="996866" cy="2214712"/>
                  <wp:effectExtent l="0" t="0" r="0" b="0"/>
                  <wp:wrapNone/>
                  <wp:docPr id="377088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6866" cy="22147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39C1">
              <w:rPr>
                <w:rFonts w:cs="Arial"/>
                <w:noProof/>
                <w:sz w:val="20"/>
                <w:szCs w:val="20"/>
              </w:rPr>
              <mc:AlternateContent>
                <mc:Choice Requires="wps">
                  <w:drawing>
                    <wp:inline distT="0" distB="0" distL="0" distR="0" wp14:anchorId="2F48AEA4" wp14:editId="5D868F80">
                      <wp:extent cx="302895" cy="302895"/>
                      <wp:effectExtent l="0" t="0" r="0" b="0"/>
                      <wp:docPr id="1283666217"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2DDED5C">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4CB38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4A39C1" w:rsidR="00007A2E" w:rsidP="00915142" w:rsidRDefault="00007A2E" w14:paraId="398972C6" w14:textId="77777777">
            <w:pPr>
              <w:jc w:val="both"/>
              <w:rPr>
                <w:rFonts w:cs="Arial"/>
                <w:sz w:val="20"/>
                <w:szCs w:val="20"/>
                <w:lang w:val="es-CL"/>
              </w:rPr>
            </w:pPr>
          </w:p>
          <w:p w:rsidRPr="004A39C1" w:rsidR="00007A2E" w:rsidP="00915142" w:rsidRDefault="00007A2E" w14:paraId="6904F11E" w14:textId="77777777">
            <w:pPr>
              <w:jc w:val="both"/>
              <w:rPr>
                <w:rFonts w:cs="Arial"/>
                <w:sz w:val="20"/>
                <w:szCs w:val="20"/>
                <w:lang w:val="es-CL"/>
              </w:rPr>
            </w:pPr>
          </w:p>
          <w:p w:rsidRPr="004A39C1" w:rsidR="00007A2E" w:rsidP="00915142" w:rsidRDefault="00007A2E" w14:paraId="7DA2E7E8" w14:textId="77777777">
            <w:pPr>
              <w:jc w:val="both"/>
              <w:rPr>
                <w:rFonts w:cs="Arial"/>
                <w:sz w:val="20"/>
                <w:szCs w:val="20"/>
                <w:lang w:val="es-CL"/>
              </w:rPr>
            </w:pPr>
          </w:p>
          <w:p w:rsidRPr="004A39C1" w:rsidR="00007A2E" w:rsidP="00915142" w:rsidRDefault="00007A2E" w14:paraId="6DA7B194" w14:textId="77777777">
            <w:pPr>
              <w:jc w:val="both"/>
              <w:rPr>
                <w:rFonts w:cs="Arial"/>
                <w:sz w:val="20"/>
                <w:szCs w:val="20"/>
                <w:lang w:val="es-CL"/>
              </w:rPr>
            </w:pPr>
          </w:p>
          <w:p w:rsidRPr="004A39C1" w:rsidR="00007A2E" w:rsidP="00915142" w:rsidRDefault="00007A2E" w14:paraId="5554762C" w14:textId="77777777">
            <w:pPr>
              <w:jc w:val="both"/>
              <w:rPr>
                <w:rFonts w:cs="Arial"/>
                <w:sz w:val="20"/>
                <w:szCs w:val="20"/>
                <w:lang w:val="es-CL"/>
              </w:rPr>
            </w:pPr>
          </w:p>
          <w:p w:rsidRPr="004A39C1" w:rsidR="00007A2E" w:rsidP="00915142" w:rsidRDefault="00007A2E" w14:paraId="2446561F" w14:textId="77777777">
            <w:pPr>
              <w:jc w:val="both"/>
              <w:rPr>
                <w:rFonts w:cs="Arial"/>
                <w:sz w:val="20"/>
                <w:szCs w:val="20"/>
                <w:lang w:val="es-CL"/>
              </w:rPr>
            </w:pPr>
          </w:p>
          <w:p w:rsidRPr="004A39C1" w:rsidR="00007A2E" w:rsidP="00915142" w:rsidRDefault="00007A2E" w14:paraId="39629876" w14:textId="77777777">
            <w:pPr>
              <w:jc w:val="both"/>
              <w:rPr>
                <w:rFonts w:cs="Arial"/>
                <w:sz w:val="20"/>
                <w:szCs w:val="20"/>
                <w:lang w:val="es-CL"/>
              </w:rPr>
            </w:pPr>
          </w:p>
          <w:p w:rsidRPr="004A39C1" w:rsidR="00007A2E" w:rsidP="00915142" w:rsidRDefault="00007A2E" w14:paraId="167FBF5C" w14:textId="77777777">
            <w:pPr>
              <w:jc w:val="both"/>
              <w:rPr>
                <w:rFonts w:cs="Arial"/>
                <w:sz w:val="20"/>
                <w:szCs w:val="20"/>
                <w:lang w:val="es-CL"/>
              </w:rPr>
            </w:pPr>
          </w:p>
          <w:p w:rsidRPr="004A39C1" w:rsidR="00007A2E" w:rsidP="00915142" w:rsidRDefault="00007A2E" w14:paraId="3DDCF3C1" w14:textId="77777777">
            <w:pPr>
              <w:jc w:val="both"/>
              <w:rPr>
                <w:rFonts w:cs="Arial"/>
                <w:sz w:val="20"/>
                <w:szCs w:val="20"/>
                <w:lang w:val="es-CL"/>
              </w:rPr>
            </w:pPr>
          </w:p>
          <w:p w:rsidRPr="004A39C1" w:rsidR="00007A2E" w:rsidP="00915142" w:rsidRDefault="00007A2E" w14:paraId="608009F4" w14:textId="77777777">
            <w:pPr>
              <w:jc w:val="both"/>
              <w:rPr>
                <w:rFonts w:cs="Arial"/>
                <w:sz w:val="20"/>
                <w:szCs w:val="20"/>
                <w:lang w:val="es-CL"/>
              </w:rPr>
            </w:pPr>
          </w:p>
          <w:p w:rsidRPr="004A39C1" w:rsidR="00007A2E" w:rsidP="00915142" w:rsidRDefault="00007A2E" w14:paraId="2B0AC37D" w14:textId="77777777">
            <w:pPr>
              <w:jc w:val="both"/>
              <w:rPr>
                <w:rFonts w:cs="Arial"/>
                <w:sz w:val="20"/>
                <w:szCs w:val="20"/>
                <w:lang w:val="es-CL"/>
              </w:rPr>
            </w:pPr>
          </w:p>
          <w:p w:rsidRPr="004A39C1" w:rsidR="00007A2E" w:rsidP="00915142" w:rsidRDefault="00007A2E" w14:paraId="6AAFBD26" w14:textId="6B068B80">
            <w:pPr>
              <w:spacing w:after="200"/>
              <w:jc w:val="both"/>
              <w:rPr>
                <w:rFonts w:cs="Arial"/>
                <w:sz w:val="20"/>
                <w:szCs w:val="20"/>
                <w:lang w:val="es-CL"/>
              </w:rPr>
            </w:pPr>
            <w:r w:rsidRPr="004A39C1">
              <w:rPr>
                <w:rFonts w:cs="Arial"/>
                <w:i/>
                <w:iCs/>
                <w:sz w:val="20"/>
                <w:szCs w:val="20"/>
                <w:lang w:val="es-CL"/>
              </w:rPr>
              <w:t>Figura 2. Menú de navegación del módulo "Cuentos y Letras" (Lenguaje), con alto contraste e iconografía de apoyo.</w:t>
            </w:r>
          </w:p>
        </w:tc>
        <w:tc>
          <w:tcPr>
            <w:tcW w:w="2398" w:type="dxa"/>
            <w:shd w:val="clear" w:color="auto" w:fill="EEF3F8"/>
          </w:tcPr>
          <w:p w:rsidRPr="004A39C1" w:rsidR="00007A2E" w:rsidP="00915142" w:rsidRDefault="00007A2E" w14:paraId="140BC750" w14:textId="77777777">
            <w:pPr>
              <w:jc w:val="both"/>
              <w:rPr>
                <w:rFonts w:cs="Arial"/>
                <w:sz w:val="20"/>
                <w:szCs w:val="20"/>
                <w:lang w:val="es-CL"/>
              </w:rPr>
            </w:pPr>
            <w:r w:rsidRPr="004A39C1">
              <w:rPr>
                <w:rFonts w:cs="Arial"/>
                <w:noProof/>
                <w:sz w:val="20"/>
                <w:szCs w:val="20"/>
                <w:lang w:val="es-CL"/>
              </w:rPr>
              <w:drawing>
                <wp:anchor distT="0" distB="0" distL="114300" distR="114300" simplePos="0" relativeHeight="251646976" behindDoc="0" locked="0" layoutInCell="1" allowOverlap="1" wp14:anchorId="42A7252C" wp14:editId="4B9D19D3">
                  <wp:simplePos x="0" y="0"/>
                  <wp:positionH relativeFrom="column">
                    <wp:posOffset>181165</wp:posOffset>
                  </wp:positionH>
                  <wp:positionV relativeFrom="paragraph">
                    <wp:posOffset>84455</wp:posOffset>
                  </wp:positionV>
                  <wp:extent cx="996315" cy="2214033"/>
                  <wp:effectExtent l="0" t="0" r="0" b="0"/>
                  <wp:wrapNone/>
                  <wp:docPr id="1543400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00241" name="Picture 4"/>
                          <pic:cNvPicPr>
                            <a:picLocks noChangeAspect="1" noChangeArrowheads="1"/>
                          </pic:cNvPicPr>
                        </pic:nvPicPr>
                        <pic:blipFill>
                          <a:blip r:embed="rId11"/>
                          <a:stretch>
                            <a:fillRect/>
                          </a:stretch>
                        </pic:blipFill>
                        <pic:spPr bwMode="auto">
                          <a:xfrm>
                            <a:off x="0" y="0"/>
                            <a:ext cx="996315" cy="2214033"/>
                          </a:xfrm>
                          <a:prstGeom prst="rect">
                            <a:avLst/>
                          </a:prstGeom>
                          <a:noFill/>
                          <a:ln>
                            <a:noFill/>
                          </a:ln>
                        </pic:spPr>
                      </pic:pic>
                    </a:graphicData>
                  </a:graphic>
                </wp:anchor>
              </w:drawing>
            </w:r>
            <w:r w:rsidRPr="004A39C1">
              <w:rPr>
                <w:rFonts w:cs="Arial"/>
                <w:noProof/>
                <w:sz w:val="20"/>
                <w:szCs w:val="20"/>
              </w:rPr>
              <mc:AlternateContent>
                <mc:Choice Requires="wps">
                  <w:drawing>
                    <wp:inline distT="0" distB="0" distL="0" distR="0" wp14:anchorId="27848D60" wp14:editId="2330532D">
                      <wp:extent cx="302895" cy="302895"/>
                      <wp:effectExtent l="0" t="0" r="0" b="0"/>
                      <wp:docPr id="635771511"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522907E">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69E39A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4A39C1" w:rsidR="00007A2E" w:rsidP="00915142" w:rsidRDefault="00007A2E" w14:paraId="22EA0D4C" w14:textId="77777777">
            <w:pPr>
              <w:jc w:val="both"/>
              <w:rPr>
                <w:rFonts w:cs="Arial"/>
                <w:sz w:val="20"/>
                <w:szCs w:val="20"/>
                <w:lang w:val="es-CL"/>
              </w:rPr>
            </w:pPr>
          </w:p>
          <w:p w:rsidRPr="004A39C1" w:rsidR="00007A2E" w:rsidP="00915142" w:rsidRDefault="00007A2E" w14:paraId="080CF028" w14:textId="77777777">
            <w:pPr>
              <w:jc w:val="both"/>
              <w:rPr>
                <w:rFonts w:cs="Arial"/>
                <w:sz w:val="20"/>
                <w:szCs w:val="20"/>
                <w:lang w:val="es-CL"/>
              </w:rPr>
            </w:pPr>
          </w:p>
          <w:p w:rsidRPr="004A39C1" w:rsidR="00007A2E" w:rsidP="00915142" w:rsidRDefault="00007A2E" w14:paraId="7365F64F" w14:textId="77777777">
            <w:pPr>
              <w:jc w:val="both"/>
              <w:rPr>
                <w:rFonts w:cs="Arial"/>
                <w:sz w:val="20"/>
                <w:szCs w:val="20"/>
                <w:lang w:val="es-CL"/>
              </w:rPr>
            </w:pPr>
          </w:p>
          <w:p w:rsidRPr="004A39C1" w:rsidR="00007A2E" w:rsidP="00915142" w:rsidRDefault="00007A2E" w14:paraId="29A7355A" w14:textId="77777777">
            <w:pPr>
              <w:jc w:val="both"/>
              <w:rPr>
                <w:rFonts w:cs="Arial"/>
                <w:sz w:val="20"/>
                <w:szCs w:val="20"/>
                <w:lang w:val="es-CL"/>
              </w:rPr>
            </w:pPr>
          </w:p>
          <w:p w:rsidRPr="004A39C1" w:rsidR="00007A2E" w:rsidP="00915142" w:rsidRDefault="00007A2E" w14:paraId="0EB692E4" w14:textId="77777777">
            <w:pPr>
              <w:jc w:val="both"/>
              <w:rPr>
                <w:rFonts w:cs="Arial"/>
                <w:sz w:val="20"/>
                <w:szCs w:val="20"/>
                <w:lang w:val="es-CL"/>
              </w:rPr>
            </w:pPr>
          </w:p>
          <w:p w:rsidRPr="004A39C1" w:rsidR="00007A2E" w:rsidP="00915142" w:rsidRDefault="00007A2E" w14:paraId="0D2DFC77" w14:textId="77777777">
            <w:pPr>
              <w:jc w:val="both"/>
              <w:rPr>
                <w:rFonts w:cs="Arial"/>
                <w:sz w:val="20"/>
                <w:szCs w:val="20"/>
                <w:lang w:val="es-CL"/>
              </w:rPr>
            </w:pPr>
          </w:p>
          <w:p w:rsidRPr="004A39C1" w:rsidR="00007A2E" w:rsidP="00915142" w:rsidRDefault="00007A2E" w14:paraId="383B0738" w14:textId="77777777">
            <w:pPr>
              <w:jc w:val="both"/>
              <w:rPr>
                <w:rFonts w:cs="Arial"/>
                <w:sz w:val="20"/>
                <w:szCs w:val="20"/>
                <w:lang w:val="es-CL"/>
              </w:rPr>
            </w:pPr>
          </w:p>
          <w:p w:rsidRPr="004A39C1" w:rsidR="00007A2E" w:rsidP="00915142" w:rsidRDefault="00007A2E" w14:paraId="4B90CCB4" w14:textId="77777777">
            <w:pPr>
              <w:jc w:val="both"/>
              <w:rPr>
                <w:rFonts w:cs="Arial"/>
                <w:sz w:val="20"/>
                <w:szCs w:val="20"/>
                <w:lang w:val="es-CL"/>
              </w:rPr>
            </w:pPr>
          </w:p>
          <w:p w:rsidRPr="004A39C1" w:rsidR="00007A2E" w:rsidP="00915142" w:rsidRDefault="00007A2E" w14:paraId="0D09FBAC" w14:textId="77777777">
            <w:pPr>
              <w:jc w:val="both"/>
              <w:rPr>
                <w:rFonts w:cs="Arial"/>
                <w:sz w:val="20"/>
                <w:szCs w:val="20"/>
                <w:lang w:val="es-CL"/>
              </w:rPr>
            </w:pPr>
          </w:p>
          <w:p w:rsidRPr="004A39C1" w:rsidR="00007A2E" w:rsidP="00915142" w:rsidRDefault="00007A2E" w14:paraId="5308A6A3" w14:textId="77777777">
            <w:pPr>
              <w:jc w:val="both"/>
              <w:rPr>
                <w:rFonts w:cs="Arial"/>
                <w:sz w:val="20"/>
                <w:szCs w:val="20"/>
                <w:lang w:val="es-CL"/>
              </w:rPr>
            </w:pPr>
          </w:p>
          <w:p w:rsidRPr="004A39C1" w:rsidR="00007A2E" w:rsidP="00915142" w:rsidRDefault="00007A2E" w14:paraId="0DED9B0D" w14:textId="77777777">
            <w:pPr>
              <w:jc w:val="both"/>
              <w:rPr>
                <w:rFonts w:cs="Arial"/>
                <w:sz w:val="20"/>
                <w:szCs w:val="20"/>
                <w:lang w:val="es-CL"/>
              </w:rPr>
            </w:pPr>
          </w:p>
          <w:p w:rsidRPr="004A39C1" w:rsidR="00007A2E" w:rsidP="00915142" w:rsidRDefault="00007A2E" w14:paraId="6F620169" w14:textId="74DA8495">
            <w:pPr>
              <w:jc w:val="both"/>
              <w:rPr>
                <w:rFonts w:cs="Arial"/>
                <w:sz w:val="20"/>
                <w:szCs w:val="20"/>
                <w:lang w:val="es-CL"/>
              </w:rPr>
            </w:pPr>
            <w:r w:rsidRPr="004A39C1">
              <w:rPr>
                <w:rFonts w:cs="Arial"/>
                <w:i/>
                <w:iCs/>
                <w:sz w:val="20"/>
                <w:szCs w:val="20"/>
                <w:lang w:val="es-CL"/>
              </w:rPr>
              <w:t>Figura 3. Menú de navegación interactiva correspondiente a los ejes temáticos del módulo de "Matemáticas".</w:t>
            </w:r>
          </w:p>
          <w:p w:rsidRPr="004A39C1" w:rsidR="00007A2E" w:rsidP="00915142" w:rsidRDefault="00007A2E" w14:paraId="2C26FA32" w14:textId="77777777">
            <w:pPr>
              <w:spacing w:after="200"/>
              <w:jc w:val="both"/>
              <w:rPr>
                <w:rFonts w:cs="Arial"/>
                <w:sz w:val="20"/>
                <w:szCs w:val="20"/>
                <w:lang w:val="es-CL"/>
              </w:rPr>
            </w:pPr>
          </w:p>
        </w:tc>
        <w:tc>
          <w:tcPr>
            <w:tcW w:w="2398" w:type="dxa"/>
            <w:shd w:val="clear" w:color="auto" w:fill="EEF3F8"/>
          </w:tcPr>
          <w:p w:rsidRPr="004A39C1" w:rsidR="00007A2E" w:rsidP="00915142" w:rsidRDefault="00007A2E" w14:paraId="58740A60" w14:textId="32A0BD7E">
            <w:pPr>
              <w:jc w:val="both"/>
              <w:rPr>
                <w:rFonts w:cs="Arial"/>
                <w:sz w:val="20"/>
                <w:szCs w:val="20"/>
                <w:lang w:val="es-CL"/>
              </w:rPr>
            </w:pPr>
            <w:r w:rsidRPr="004A39C1">
              <w:rPr>
                <w:rFonts w:cs="Arial"/>
                <w:noProof/>
                <w:sz w:val="20"/>
                <w:szCs w:val="20"/>
                <w:lang w:val="es-CL"/>
              </w:rPr>
              <w:drawing>
                <wp:anchor distT="0" distB="0" distL="114300" distR="114300" simplePos="0" relativeHeight="251659264" behindDoc="0" locked="0" layoutInCell="1" allowOverlap="1" wp14:anchorId="6035652C" wp14:editId="707D1E74">
                  <wp:simplePos x="0" y="0"/>
                  <wp:positionH relativeFrom="column">
                    <wp:posOffset>180892</wp:posOffset>
                  </wp:positionH>
                  <wp:positionV relativeFrom="paragraph">
                    <wp:posOffset>90970</wp:posOffset>
                  </wp:positionV>
                  <wp:extent cx="996315" cy="2214033"/>
                  <wp:effectExtent l="0" t="0" r="0" b="0"/>
                  <wp:wrapNone/>
                  <wp:docPr id="1828735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35932" name="Picture 4"/>
                          <pic:cNvPicPr>
                            <a:picLocks noChangeAspect="1" noChangeArrowheads="1"/>
                          </pic:cNvPicPr>
                        </pic:nvPicPr>
                        <pic:blipFill>
                          <a:blip r:embed="rId12"/>
                          <a:stretch>
                            <a:fillRect/>
                          </a:stretch>
                        </pic:blipFill>
                        <pic:spPr bwMode="auto">
                          <a:xfrm>
                            <a:off x="0" y="0"/>
                            <a:ext cx="996315" cy="2214033"/>
                          </a:xfrm>
                          <a:prstGeom prst="rect">
                            <a:avLst/>
                          </a:prstGeom>
                          <a:noFill/>
                          <a:ln>
                            <a:noFill/>
                          </a:ln>
                        </pic:spPr>
                      </pic:pic>
                    </a:graphicData>
                  </a:graphic>
                </wp:anchor>
              </w:drawing>
            </w:r>
            <w:r w:rsidRPr="004A39C1">
              <w:rPr>
                <w:rFonts w:cs="Arial"/>
                <w:noProof/>
                <w:sz w:val="20"/>
                <w:szCs w:val="20"/>
              </w:rPr>
              <mc:AlternateContent>
                <mc:Choice Requires="wps">
                  <w:drawing>
                    <wp:inline distT="0" distB="0" distL="0" distR="0" wp14:anchorId="4E90BE27" wp14:editId="5AB1292B">
                      <wp:extent cx="302895" cy="302895"/>
                      <wp:effectExtent l="0" t="0" r="0" b="0"/>
                      <wp:docPr id="1655213629"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7C3402A">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40115F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4A39C1" w:rsidR="00007A2E" w:rsidP="00915142" w:rsidRDefault="00007A2E" w14:paraId="76BEE468" w14:textId="77777777">
            <w:pPr>
              <w:jc w:val="both"/>
              <w:rPr>
                <w:rFonts w:cs="Arial"/>
                <w:sz w:val="20"/>
                <w:szCs w:val="20"/>
                <w:lang w:val="es-CL"/>
              </w:rPr>
            </w:pPr>
          </w:p>
          <w:p w:rsidRPr="004A39C1" w:rsidR="00007A2E" w:rsidP="00915142" w:rsidRDefault="00007A2E" w14:paraId="144D5A54" w14:textId="77777777">
            <w:pPr>
              <w:jc w:val="both"/>
              <w:rPr>
                <w:rFonts w:cs="Arial"/>
                <w:sz w:val="20"/>
                <w:szCs w:val="20"/>
                <w:lang w:val="es-CL"/>
              </w:rPr>
            </w:pPr>
          </w:p>
          <w:p w:rsidRPr="004A39C1" w:rsidR="00007A2E" w:rsidP="00915142" w:rsidRDefault="00007A2E" w14:paraId="768EF565" w14:textId="77777777">
            <w:pPr>
              <w:jc w:val="both"/>
              <w:rPr>
                <w:rFonts w:cs="Arial"/>
                <w:sz w:val="20"/>
                <w:szCs w:val="20"/>
                <w:lang w:val="es-CL"/>
              </w:rPr>
            </w:pPr>
          </w:p>
          <w:p w:rsidRPr="004A39C1" w:rsidR="00007A2E" w:rsidP="00915142" w:rsidRDefault="00007A2E" w14:paraId="65691C53" w14:textId="77777777">
            <w:pPr>
              <w:jc w:val="both"/>
              <w:rPr>
                <w:rFonts w:cs="Arial"/>
                <w:sz w:val="20"/>
                <w:szCs w:val="20"/>
                <w:lang w:val="es-CL"/>
              </w:rPr>
            </w:pPr>
          </w:p>
          <w:p w:rsidRPr="004A39C1" w:rsidR="00007A2E" w:rsidP="00915142" w:rsidRDefault="00007A2E" w14:paraId="0C708714" w14:textId="77777777">
            <w:pPr>
              <w:jc w:val="both"/>
              <w:rPr>
                <w:rFonts w:cs="Arial"/>
                <w:sz w:val="20"/>
                <w:szCs w:val="20"/>
                <w:lang w:val="es-CL"/>
              </w:rPr>
            </w:pPr>
          </w:p>
          <w:p w:rsidRPr="004A39C1" w:rsidR="00007A2E" w:rsidP="00915142" w:rsidRDefault="00007A2E" w14:paraId="53FAC575" w14:textId="77777777">
            <w:pPr>
              <w:jc w:val="both"/>
              <w:rPr>
                <w:rFonts w:cs="Arial"/>
                <w:sz w:val="20"/>
                <w:szCs w:val="20"/>
                <w:lang w:val="es-CL"/>
              </w:rPr>
            </w:pPr>
          </w:p>
          <w:p w:rsidRPr="004A39C1" w:rsidR="00007A2E" w:rsidP="00915142" w:rsidRDefault="00007A2E" w14:paraId="56760660" w14:textId="77777777">
            <w:pPr>
              <w:jc w:val="both"/>
              <w:rPr>
                <w:rFonts w:cs="Arial"/>
                <w:sz w:val="20"/>
                <w:szCs w:val="20"/>
                <w:lang w:val="es-CL"/>
              </w:rPr>
            </w:pPr>
          </w:p>
          <w:p w:rsidRPr="004A39C1" w:rsidR="00007A2E" w:rsidP="00915142" w:rsidRDefault="00007A2E" w14:paraId="08DF67CC" w14:textId="77777777">
            <w:pPr>
              <w:jc w:val="both"/>
              <w:rPr>
                <w:rFonts w:cs="Arial"/>
                <w:sz w:val="20"/>
                <w:szCs w:val="20"/>
                <w:lang w:val="es-CL"/>
              </w:rPr>
            </w:pPr>
          </w:p>
          <w:p w:rsidRPr="004A39C1" w:rsidR="00007A2E" w:rsidP="00915142" w:rsidRDefault="00007A2E" w14:paraId="7D9DA531" w14:textId="77777777">
            <w:pPr>
              <w:jc w:val="both"/>
              <w:rPr>
                <w:rFonts w:cs="Arial"/>
                <w:sz w:val="20"/>
                <w:szCs w:val="20"/>
                <w:lang w:val="es-CL"/>
              </w:rPr>
            </w:pPr>
          </w:p>
          <w:p w:rsidRPr="004A39C1" w:rsidR="00007A2E" w:rsidP="00915142" w:rsidRDefault="00007A2E" w14:paraId="23D74FD3" w14:textId="77777777">
            <w:pPr>
              <w:jc w:val="both"/>
              <w:rPr>
                <w:rFonts w:cs="Arial"/>
                <w:sz w:val="20"/>
                <w:szCs w:val="20"/>
                <w:lang w:val="es-CL"/>
              </w:rPr>
            </w:pPr>
          </w:p>
          <w:p w:rsidRPr="004A39C1" w:rsidR="00007A2E" w:rsidP="00915142" w:rsidRDefault="00007A2E" w14:paraId="161E116B" w14:textId="77777777">
            <w:pPr>
              <w:jc w:val="both"/>
              <w:rPr>
                <w:rFonts w:cs="Arial"/>
                <w:sz w:val="20"/>
                <w:szCs w:val="20"/>
                <w:lang w:val="es-CL"/>
              </w:rPr>
            </w:pPr>
          </w:p>
          <w:p w:rsidRPr="004A39C1" w:rsidR="00007A2E" w:rsidP="00915142" w:rsidRDefault="00007A2E" w14:paraId="555FD4D0" w14:textId="44B4A806">
            <w:pPr>
              <w:jc w:val="both"/>
              <w:rPr>
                <w:rFonts w:cs="Arial"/>
                <w:sz w:val="20"/>
                <w:szCs w:val="20"/>
                <w:lang w:val="es-CL"/>
              </w:rPr>
            </w:pPr>
            <w:r w:rsidRPr="004A39C1">
              <w:rPr>
                <w:rFonts w:cs="Arial"/>
                <w:i/>
                <w:iCs/>
                <w:sz w:val="20"/>
                <w:szCs w:val="20"/>
                <w:lang w:val="es-CL"/>
              </w:rPr>
              <w:t>Figura 4. Interfaz operativa de resolución de operatoria matemática básica, mostrando el uso de alternativas (quiz) y el recordatorio visual para el estudiante.</w:t>
            </w:r>
          </w:p>
        </w:tc>
        <w:tc>
          <w:tcPr>
            <w:tcW w:w="2396" w:type="dxa"/>
            <w:shd w:val="clear" w:color="auto" w:fill="EEF3F8"/>
          </w:tcPr>
          <w:p w:rsidRPr="004A39C1" w:rsidR="00007A2E" w:rsidP="00915142" w:rsidRDefault="00007A2E" w14:paraId="1BF30052" w14:textId="77777777">
            <w:pPr>
              <w:jc w:val="both"/>
              <w:rPr>
                <w:rFonts w:cs="Arial"/>
                <w:sz w:val="20"/>
                <w:szCs w:val="20"/>
                <w:lang w:val="es-CL"/>
              </w:rPr>
            </w:pPr>
            <w:r w:rsidRPr="004A39C1">
              <w:rPr>
                <w:rFonts w:cs="Arial"/>
                <w:noProof/>
                <w:sz w:val="20"/>
                <w:szCs w:val="20"/>
                <w:lang w:val="es-CL"/>
              </w:rPr>
              <w:drawing>
                <wp:anchor distT="0" distB="0" distL="114300" distR="114300" simplePos="0" relativeHeight="251665408" behindDoc="0" locked="0" layoutInCell="1" allowOverlap="1" wp14:anchorId="200B1DFF" wp14:editId="3055C1E3">
                  <wp:simplePos x="0" y="0"/>
                  <wp:positionH relativeFrom="column">
                    <wp:posOffset>178856</wp:posOffset>
                  </wp:positionH>
                  <wp:positionV relativeFrom="paragraph">
                    <wp:posOffset>90393</wp:posOffset>
                  </wp:positionV>
                  <wp:extent cx="996314" cy="2214033"/>
                  <wp:effectExtent l="0" t="0" r="0" b="0"/>
                  <wp:wrapNone/>
                  <wp:docPr id="1975452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2483" name="Picture 4"/>
                          <pic:cNvPicPr>
                            <a:picLocks noChangeAspect="1" noChangeArrowheads="1"/>
                          </pic:cNvPicPr>
                        </pic:nvPicPr>
                        <pic:blipFill>
                          <a:blip r:embed="rId13"/>
                          <a:stretch>
                            <a:fillRect/>
                          </a:stretch>
                        </pic:blipFill>
                        <pic:spPr bwMode="auto">
                          <a:xfrm>
                            <a:off x="0" y="0"/>
                            <a:ext cx="996314" cy="2214033"/>
                          </a:xfrm>
                          <a:prstGeom prst="rect">
                            <a:avLst/>
                          </a:prstGeom>
                          <a:noFill/>
                          <a:ln>
                            <a:noFill/>
                          </a:ln>
                        </pic:spPr>
                      </pic:pic>
                    </a:graphicData>
                  </a:graphic>
                </wp:anchor>
              </w:drawing>
            </w:r>
            <w:r w:rsidRPr="004A39C1">
              <w:rPr>
                <w:rFonts w:cs="Arial"/>
                <w:noProof/>
                <w:sz w:val="20"/>
                <w:szCs w:val="20"/>
              </w:rPr>
              <mc:AlternateContent>
                <mc:Choice Requires="wps">
                  <w:drawing>
                    <wp:inline distT="0" distB="0" distL="0" distR="0" wp14:anchorId="0DADD758" wp14:editId="612B11C6">
                      <wp:extent cx="302895" cy="302895"/>
                      <wp:effectExtent l="0" t="0" r="0" b="0"/>
                      <wp:docPr id="2007080598"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18E2F28">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75204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4A39C1" w:rsidR="00007A2E" w:rsidP="00915142" w:rsidRDefault="00007A2E" w14:paraId="54600C23" w14:textId="77777777">
            <w:pPr>
              <w:jc w:val="both"/>
              <w:rPr>
                <w:rFonts w:cs="Arial"/>
                <w:sz w:val="20"/>
                <w:szCs w:val="20"/>
                <w:lang w:val="es-CL"/>
              </w:rPr>
            </w:pPr>
          </w:p>
          <w:p w:rsidRPr="004A39C1" w:rsidR="00007A2E" w:rsidP="00915142" w:rsidRDefault="00007A2E" w14:paraId="03BE81B5" w14:textId="77777777">
            <w:pPr>
              <w:jc w:val="both"/>
              <w:rPr>
                <w:rFonts w:cs="Arial"/>
                <w:sz w:val="20"/>
                <w:szCs w:val="20"/>
                <w:lang w:val="es-CL"/>
              </w:rPr>
            </w:pPr>
          </w:p>
          <w:p w:rsidRPr="004A39C1" w:rsidR="00007A2E" w:rsidP="00915142" w:rsidRDefault="00007A2E" w14:paraId="3E82B699" w14:textId="77777777">
            <w:pPr>
              <w:jc w:val="both"/>
              <w:rPr>
                <w:rFonts w:cs="Arial"/>
                <w:sz w:val="20"/>
                <w:szCs w:val="20"/>
                <w:lang w:val="es-CL"/>
              </w:rPr>
            </w:pPr>
          </w:p>
          <w:p w:rsidRPr="004A39C1" w:rsidR="00007A2E" w:rsidP="00915142" w:rsidRDefault="00007A2E" w14:paraId="37A3EE1D" w14:textId="77777777">
            <w:pPr>
              <w:jc w:val="both"/>
              <w:rPr>
                <w:rFonts w:cs="Arial"/>
                <w:sz w:val="20"/>
                <w:szCs w:val="20"/>
                <w:lang w:val="es-CL"/>
              </w:rPr>
            </w:pPr>
          </w:p>
          <w:p w:rsidRPr="004A39C1" w:rsidR="00007A2E" w:rsidP="00915142" w:rsidRDefault="00007A2E" w14:paraId="26F2A2E8" w14:textId="77777777">
            <w:pPr>
              <w:jc w:val="both"/>
              <w:rPr>
                <w:rFonts w:cs="Arial"/>
                <w:sz w:val="20"/>
                <w:szCs w:val="20"/>
                <w:lang w:val="es-CL"/>
              </w:rPr>
            </w:pPr>
          </w:p>
          <w:p w:rsidRPr="004A39C1" w:rsidR="00007A2E" w:rsidP="00915142" w:rsidRDefault="00007A2E" w14:paraId="456065FD" w14:textId="77777777">
            <w:pPr>
              <w:jc w:val="both"/>
              <w:rPr>
                <w:rFonts w:cs="Arial"/>
                <w:sz w:val="20"/>
                <w:szCs w:val="20"/>
                <w:lang w:val="es-CL"/>
              </w:rPr>
            </w:pPr>
          </w:p>
          <w:p w:rsidRPr="004A39C1" w:rsidR="00007A2E" w:rsidP="00915142" w:rsidRDefault="00007A2E" w14:paraId="1E356E3C" w14:textId="77777777">
            <w:pPr>
              <w:jc w:val="both"/>
              <w:rPr>
                <w:rFonts w:cs="Arial"/>
                <w:sz w:val="20"/>
                <w:szCs w:val="20"/>
                <w:lang w:val="es-CL"/>
              </w:rPr>
            </w:pPr>
          </w:p>
          <w:p w:rsidRPr="004A39C1" w:rsidR="00007A2E" w:rsidP="00915142" w:rsidRDefault="00007A2E" w14:paraId="02D2A6AD" w14:textId="77777777">
            <w:pPr>
              <w:jc w:val="both"/>
              <w:rPr>
                <w:rFonts w:cs="Arial"/>
                <w:sz w:val="20"/>
                <w:szCs w:val="20"/>
                <w:lang w:val="es-CL"/>
              </w:rPr>
            </w:pPr>
          </w:p>
          <w:p w:rsidRPr="004A39C1" w:rsidR="00007A2E" w:rsidP="00915142" w:rsidRDefault="00007A2E" w14:paraId="6650FB22" w14:textId="77777777">
            <w:pPr>
              <w:jc w:val="both"/>
              <w:rPr>
                <w:rFonts w:cs="Arial"/>
                <w:sz w:val="20"/>
                <w:szCs w:val="20"/>
                <w:lang w:val="es-CL"/>
              </w:rPr>
            </w:pPr>
          </w:p>
          <w:p w:rsidRPr="004A39C1" w:rsidR="00007A2E" w:rsidP="00915142" w:rsidRDefault="00007A2E" w14:paraId="4BBF41B6" w14:textId="77777777">
            <w:pPr>
              <w:jc w:val="both"/>
              <w:rPr>
                <w:rFonts w:cs="Arial"/>
                <w:sz w:val="20"/>
                <w:szCs w:val="20"/>
                <w:lang w:val="es-CL"/>
              </w:rPr>
            </w:pPr>
          </w:p>
          <w:p w:rsidRPr="004A39C1" w:rsidR="00007A2E" w:rsidP="00915142" w:rsidRDefault="00007A2E" w14:paraId="0348C55A" w14:textId="77777777">
            <w:pPr>
              <w:jc w:val="both"/>
              <w:rPr>
                <w:rFonts w:cs="Arial"/>
                <w:sz w:val="20"/>
                <w:szCs w:val="20"/>
                <w:lang w:val="es-CL"/>
              </w:rPr>
            </w:pPr>
          </w:p>
          <w:p w:rsidRPr="004A39C1" w:rsidR="00007A2E" w:rsidP="00915142" w:rsidRDefault="00007A2E" w14:paraId="066FBBB6" w14:textId="7BCD6811">
            <w:pPr>
              <w:jc w:val="both"/>
              <w:rPr>
                <w:rFonts w:cs="Arial"/>
                <w:noProof/>
                <w:sz w:val="20"/>
                <w:szCs w:val="20"/>
                <w:lang w:val="es-CL"/>
              </w:rPr>
            </w:pPr>
            <w:r w:rsidRPr="004A39C1">
              <w:rPr>
                <w:rFonts w:cs="Arial"/>
                <w:i/>
                <w:iCs/>
                <w:sz w:val="20"/>
                <w:szCs w:val="20"/>
                <w:lang w:val="es-CL"/>
              </w:rPr>
              <w:t xml:space="preserve">Figura 5. Retroalimentación visual y validación de puntaje tras la selección de la alternativa correcta en el entorno </w:t>
            </w:r>
            <w:proofErr w:type="spellStart"/>
            <w:r w:rsidRPr="004A39C1">
              <w:rPr>
                <w:rFonts w:cs="Arial"/>
                <w:i/>
                <w:iCs/>
                <w:sz w:val="20"/>
                <w:szCs w:val="20"/>
                <w:lang w:val="es-CL"/>
              </w:rPr>
              <w:t>gamificado</w:t>
            </w:r>
            <w:proofErr w:type="spellEnd"/>
            <w:r w:rsidRPr="004A39C1">
              <w:rPr>
                <w:rFonts w:cs="Arial"/>
                <w:i/>
                <w:iCs/>
                <w:sz w:val="20"/>
                <w:szCs w:val="20"/>
                <w:lang w:val="es-CL"/>
              </w:rPr>
              <w:t>.</w:t>
            </w:r>
          </w:p>
        </w:tc>
      </w:tr>
    </w:tbl>
    <w:p w:rsidRPr="004A39C1" w:rsidR="00AF1E6B" w:rsidP="00915142" w:rsidRDefault="00AF1E6B" w14:paraId="5B678737" w14:textId="77777777">
      <w:pPr>
        <w:jc w:val="both"/>
        <w:rPr>
          <w:rFonts w:cs="Arial"/>
          <w:lang w:val="es-CL"/>
        </w:rPr>
      </w:pPr>
    </w:p>
    <w:p w:rsidRPr="004A39C1" w:rsidR="00007A2E" w:rsidP="00915142" w:rsidRDefault="00007A2E" w14:paraId="5C5CA11B" w14:textId="77777777">
      <w:pPr>
        <w:jc w:val="both"/>
        <w:rPr>
          <w:rFonts w:cs="Arial"/>
          <w:lang w:val="es-CL"/>
        </w:rPr>
      </w:pPr>
    </w:p>
    <w:p w:rsidRPr="00A448A0" w:rsidR="00007A2E" w:rsidP="00915142" w:rsidRDefault="00007A2E" w14:paraId="59AA762B" w14:textId="5DE6DC36">
      <w:pPr>
        <w:pStyle w:val="Heading2"/>
        <w:jc w:val="both"/>
        <w:rPr>
          <w:rFonts w:ascii="Arial" w:hAnsi="Arial" w:cs="Arial"/>
          <w:sz w:val="24"/>
          <w:szCs w:val="24"/>
        </w:rPr>
      </w:pPr>
      <w:bookmarkStart w:name="_Toc242740834" w:id="8"/>
      <w:proofErr w:type="spellStart"/>
      <w:r w:rsidRPr="00A448A0">
        <w:rPr>
          <w:rFonts w:ascii="Arial" w:hAnsi="Arial" w:cs="Arial"/>
          <w:sz w:val="24"/>
          <w:szCs w:val="24"/>
        </w:rPr>
        <w:t>Evidencia</w:t>
      </w:r>
      <w:proofErr w:type="spellEnd"/>
      <w:r w:rsidRPr="00A448A0">
        <w:rPr>
          <w:rFonts w:ascii="Arial" w:hAnsi="Arial" w:cs="Arial"/>
          <w:sz w:val="24"/>
          <w:szCs w:val="24"/>
        </w:rPr>
        <w:t xml:space="preserve"> 3.2 – </w:t>
      </w:r>
      <w:proofErr w:type="spellStart"/>
      <w:r w:rsidRPr="00A448A0">
        <w:rPr>
          <w:rFonts w:ascii="Arial" w:hAnsi="Arial" w:cs="Arial"/>
          <w:sz w:val="24"/>
          <w:szCs w:val="24"/>
        </w:rPr>
        <w:t>Pizarra</w:t>
      </w:r>
      <w:proofErr w:type="spellEnd"/>
      <w:r w:rsidRPr="00A448A0">
        <w:rPr>
          <w:rFonts w:ascii="Arial" w:hAnsi="Arial" w:cs="Arial"/>
          <w:sz w:val="24"/>
          <w:szCs w:val="24"/>
        </w:rPr>
        <w:t xml:space="preserve"> </w:t>
      </w:r>
      <w:proofErr w:type="spellStart"/>
      <w:r w:rsidRPr="00A448A0">
        <w:rPr>
          <w:rFonts w:ascii="Arial" w:hAnsi="Arial" w:cs="Arial"/>
          <w:sz w:val="24"/>
          <w:szCs w:val="24"/>
        </w:rPr>
        <w:t>Mágica</w:t>
      </w:r>
      <w:bookmarkEnd w:id="8"/>
      <w:proofErr w:type="spellEnd"/>
    </w:p>
    <w:tbl>
      <w:tblPr>
        <w:tblStyle w:val="TableGridLight"/>
        <w:tblW w:w="5529" w:type="dxa"/>
        <w:tblLook w:val="04A0" w:firstRow="1" w:lastRow="0" w:firstColumn="1" w:lastColumn="0" w:noHBand="0" w:noVBand="1"/>
      </w:tblPr>
      <w:tblGrid>
        <w:gridCol w:w="2835"/>
        <w:gridCol w:w="2694"/>
      </w:tblGrid>
      <w:tr w:rsidRPr="00FC4B05" w:rsidR="004945C3" w:rsidTr="00C1666B" w14:paraId="0D1A7A99" w14:textId="3F44B985">
        <w:trPr>
          <w:trHeight w:val="4620"/>
        </w:trPr>
        <w:tc>
          <w:tcPr>
            <w:tcW w:w="2835" w:type="dxa"/>
            <w:shd w:val="clear" w:color="auto" w:fill="EEF3F8"/>
          </w:tcPr>
          <w:p w:rsidRPr="00A448A0" w:rsidR="004945C3" w:rsidP="00915142" w:rsidRDefault="004945C3" w14:paraId="29B8C4D0" w14:textId="35F0BD66">
            <w:pPr>
              <w:jc w:val="both"/>
              <w:rPr>
                <w:rFonts w:cs="Arial"/>
                <w:sz w:val="20"/>
                <w:szCs w:val="20"/>
                <w:lang w:val="es-CL"/>
              </w:rPr>
            </w:pPr>
            <w:r w:rsidRPr="00A448A0">
              <w:rPr>
                <w:rFonts w:cs="Arial"/>
                <w:noProof/>
                <w:sz w:val="20"/>
                <w:szCs w:val="20"/>
                <w:lang w:val="es-CL"/>
              </w:rPr>
              <w:drawing>
                <wp:anchor distT="0" distB="0" distL="114300" distR="114300" simplePos="0" relativeHeight="251624448" behindDoc="0" locked="0" layoutInCell="1" allowOverlap="1" wp14:anchorId="4BDDF083" wp14:editId="2B3731B9">
                  <wp:simplePos x="0" y="0"/>
                  <wp:positionH relativeFrom="column">
                    <wp:posOffset>239585</wp:posOffset>
                  </wp:positionH>
                  <wp:positionV relativeFrom="paragraph">
                    <wp:posOffset>81849</wp:posOffset>
                  </wp:positionV>
                  <wp:extent cx="1050966" cy="2212624"/>
                  <wp:effectExtent l="0" t="0" r="0" b="0"/>
                  <wp:wrapNone/>
                  <wp:docPr id="1715414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4163" name="Picture 4"/>
                          <pic:cNvPicPr>
                            <a:picLocks noChangeAspect="1" noChangeArrowheads="1"/>
                          </pic:cNvPicPr>
                        </pic:nvPicPr>
                        <pic:blipFill>
                          <a:blip r:embed="rId14"/>
                          <a:stretch>
                            <a:fillRect/>
                          </a:stretch>
                        </pic:blipFill>
                        <pic:spPr bwMode="auto">
                          <a:xfrm>
                            <a:off x="0" y="0"/>
                            <a:ext cx="1053524" cy="2218010"/>
                          </a:xfrm>
                          <a:prstGeom prst="rect">
                            <a:avLst/>
                          </a:prstGeom>
                          <a:noFill/>
                          <a:ln>
                            <a:noFill/>
                          </a:ln>
                        </pic:spPr>
                      </pic:pic>
                    </a:graphicData>
                  </a:graphic>
                  <wp14:sizeRelH relativeFrom="margin">
                    <wp14:pctWidth>0</wp14:pctWidth>
                  </wp14:sizeRelH>
                </wp:anchor>
              </w:drawing>
            </w:r>
            <w:r w:rsidRPr="00A448A0">
              <w:rPr>
                <w:rFonts w:cs="Arial"/>
                <w:noProof/>
                <w:sz w:val="20"/>
                <w:szCs w:val="20"/>
              </w:rPr>
              <mc:AlternateContent>
                <mc:Choice Requires="wps">
                  <w:drawing>
                    <wp:inline distT="0" distB="0" distL="0" distR="0" wp14:anchorId="4161665E" wp14:editId="50A10C00">
                      <wp:extent cx="302895" cy="302895"/>
                      <wp:effectExtent l="0" t="0" r="0" b="0"/>
                      <wp:docPr id="688708633"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9859BA3">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0681B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4945C3" w:rsidP="00915142" w:rsidRDefault="004945C3" w14:paraId="30631FB4" w14:textId="77777777">
            <w:pPr>
              <w:jc w:val="both"/>
              <w:rPr>
                <w:rFonts w:cs="Arial"/>
                <w:sz w:val="20"/>
                <w:szCs w:val="20"/>
                <w:lang w:val="es-CL"/>
              </w:rPr>
            </w:pPr>
          </w:p>
          <w:p w:rsidRPr="00A448A0" w:rsidR="004945C3" w:rsidP="00915142" w:rsidRDefault="004945C3" w14:paraId="65C40272" w14:textId="77777777">
            <w:pPr>
              <w:jc w:val="both"/>
              <w:rPr>
                <w:rFonts w:cs="Arial"/>
                <w:sz w:val="20"/>
                <w:szCs w:val="20"/>
                <w:lang w:val="es-CL"/>
              </w:rPr>
            </w:pPr>
          </w:p>
          <w:p w:rsidRPr="00A448A0" w:rsidR="004945C3" w:rsidP="00915142" w:rsidRDefault="004945C3" w14:paraId="2B9EC940" w14:textId="77777777">
            <w:pPr>
              <w:jc w:val="both"/>
              <w:rPr>
                <w:rFonts w:cs="Arial"/>
                <w:sz w:val="20"/>
                <w:szCs w:val="20"/>
                <w:lang w:val="es-CL"/>
              </w:rPr>
            </w:pPr>
          </w:p>
          <w:p w:rsidRPr="00A448A0" w:rsidR="004945C3" w:rsidP="00915142" w:rsidRDefault="004945C3" w14:paraId="059B5D11" w14:textId="77777777">
            <w:pPr>
              <w:jc w:val="both"/>
              <w:rPr>
                <w:rFonts w:cs="Arial"/>
                <w:sz w:val="20"/>
                <w:szCs w:val="20"/>
                <w:lang w:val="es-CL"/>
              </w:rPr>
            </w:pPr>
          </w:p>
          <w:p w:rsidRPr="00A448A0" w:rsidR="004945C3" w:rsidP="00915142" w:rsidRDefault="004945C3" w14:paraId="344E0D39" w14:textId="77777777">
            <w:pPr>
              <w:jc w:val="both"/>
              <w:rPr>
                <w:rFonts w:cs="Arial"/>
                <w:sz w:val="20"/>
                <w:szCs w:val="20"/>
                <w:lang w:val="es-CL"/>
              </w:rPr>
            </w:pPr>
          </w:p>
          <w:p w:rsidRPr="00A448A0" w:rsidR="004945C3" w:rsidP="00915142" w:rsidRDefault="004945C3" w14:paraId="315E1874" w14:textId="77777777">
            <w:pPr>
              <w:jc w:val="both"/>
              <w:rPr>
                <w:rFonts w:cs="Arial"/>
                <w:sz w:val="20"/>
                <w:szCs w:val="20"/>
                <w:lang w:val="es-CL"/>
              </w:rPr>
            </w:pPr>
          </w:p>
          <w:p w:rsidRPr="00A448A0" w:rsidR="004945C3" w:rsidP="00915142" w:rsidRDefault="004945C3" w14:paraId="01DCDE54" w14:textId="77777777">
            <w:pPr>
              <w:jc w:val="both"/>
              <w:rPr>
                <w:rFonts w:cs="Arial"/>
                <w:sz w:val="20"/>
                <w:szCs w:val="20"/>
                <w:lang w:val="es-CL"/>
              </w:rPr>
            </w:pPr>
          </w:p>
          <w:p w:rsidRPr="00A448A0" w:rsidR="004945C3" w:rsidP="00915142" w:rsidRDefault="004945C3" w14:paraId="1149FB3C" w14:textId="77777777">
            <w:pPr>
              <w:jc w:val="both"/>
              <w:rPr>
                <w:rFonts w:cs="Arial"/>
                <w:sz w:val="20"/>
                <w:szCs w:val="20"/>
                <w:lang w:val="es-CL"/>
              </w:rPr>
            </w:pPr>
          </w:p>
          <w:p w:rsidRPr="00A448A0" w:rsidR="004945C3" w:rsidP="00915142" w:rsidRDefault="004945C3" w14:paraId="5E37E18C" w14:textId="77777777">
            <w:pPr>
              <w:jc w:val="both"/>
              <w:rPr>
                <w:rFonts w:cs="Arial"/>
                <w:sz w:val="20"/>
                <w:szCs w:val="20"/>
                <w:lang w:val="es-CL"/>
              </w:rPr>
            </w:pPr>
          </w:p>
          <w:p w:rsidRPr="00A448A0" w:rsidR="004945C3" w:rsidP="00915142" w:rsidRDefault="004945C3" w14:paraId="20D4A3E8" w14:textId="77777777">
            <w:pPr>
              <w:jc w:val="both"/>
              <w:rPr>
                <w:rFonts w:cs="Arial"/>
                <w:sz w:val="20"/>
                <w:szCs w:val="20"/>
                <w:lang w:val="es-CL"/>
              </w:rPr>
            </w:pPr>
          </w:p>
          <w:p w:rsidRPr="00A448A0" w:rsidR="004945C3" w:rsidP="00915142" w:rsidRDefault="004945C3" w14:paraId="18A0D247" w14:textId="77777777">
            <w:pPr>
              <w:jc w:val="both"/>
              <w:rPr>
                <w:rFonts w:cs="Arial"/>
                <w:sz w:val="20"/>
                <w:szCs w:val="20"/>
                <w:lang w:val="es-CL"/>
              </w:rPr>
            </w:pPr>
          </w:p>
          <w:p w:rsidRPr="00A448A0" w:rsidR="004945C3" w:rsidP="00915142" w:rsidRDefault="00EC6A9C" w14:paraId="28210D5F" w14:textId="5C6992F6">
            <w:pPr>
              <w:jc w:val="both"/>
              <w:rPr>
                <w:rFonts w:cs="Arial"/>
                <w:sz w:val="20"/>
                <w:szCs w:val="20"/>
                <w:lang w:val="es-CL"/>
              </w:rPr>
            </w:pPr>
            <w:r w:rsidRPr="00A448A0">
              <w:rPr>
                <w:rFonts w:cs="Arial"/>
                <w:i/>
                <w:iCs/>
                <w:sz w:val="20"/>
                <w:szCs w:val="20"/>
                <w:lang w:val="es-CL"/>
              </w:rPr>
              <w:t>Figura 6. Vista inicial del módulo "Pizarra Mágica" previo a la interacción, mostrando el lienzo de trabajo en blanco y el panel lateral con las herramientas de edición y paleta de colores disponibles.</w:t>
            </w:r>
          </w:p>
        </w:tc>
        <w:tc>
          <w:tcPr>
            <w:tcW w:w="2694" w:type="dxa"/>
            <w:shd w:val="clear" w:color="auto" w:fill="EEF3F8"/>
          </w:tcPr>
          <w:p w:rsidRPr="00A448A0" w:rsidR="004945C3" w:rsidP="00915142" w:rsidRDefault="004945C3" w14:paraId="3A637405" w14:textId="77777777">
            <w:pPr>
              <w:jc w:val="both"/>
              <w:rPr>
                <w:rFonts w:cs="Arial"/>
                <w:sz w:val="20"/>
                <w:szCs w:val="20"/>
                <w:lang w:val="es-CL"/>
              </w:rPr>
            </w:pPr>
            <w:r w:rsidRPr="00A448A0">
              <w:rPr>
                <w:rFonts w:cs="Arial"/>
                <w:noProof/>
                <w:sz w:val="20"/>
                <w:szCs w:val="20"/>
                <w:lang w:val="es-CL"/>
              </w:rPr>
              <w:drawing>
                <wp:anchor distT="0" distB="0" distL="114300" distR="114300" simplePos="0" relativeHeight="251627520" behindDoc="0" locked="0" layoutInCell="1" allowOverlap="1" wp14:anchorId="093153DD" wp14:editId="26A70045">
                  <wp:simplePos x="0" y="0"/>
                  <wp:positionH relativeFrom="column">
                    <wp:posOffset>238471</wp:posOffset>
                  </wp:positionH>
                  <wp:positionV relativeFrom="paragraph">
                    <wp:posOffset>81849</wp:posOffset>
                  </wp:positionV>
                  <wp:extent cx="1050967" cy="2213610"/>
                  <wp:effectExtent l="0" t="0" r="0" b="0"/>
                  <wp:wrapNone/>
                  <wp:docPr id="566301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4163" name="Picture 4"/>
                          <pic:cNvPicPr>
                            <a:picLocks noChangeAspect="1" noChangeArrowheads="1"/>
                          </pic:cNvPicPr>
                        </pic:nvPicPr>
                        <pic:blipFill>
                          <a:blip r:embed="rId15"/>
                          <a:stretch>
                            <a:fillRect/>
                          </a:stretch>
                        </pic:blipFill>
                        <pic:spPr bwMode="auto">
                          <a:xfrm>
                            <a:off x="0" y="0"/>
                            <a:ext cx="1051414" cy="2214552"/>
                          </a:xfrm>
                          <a:prstGeom prst="rect">
                            <a:avLst/>
                          </a:prstGeom>
                          <a:noFill/>
                          <a:ln>
                            <a:noFill/>
                          </a:ln>
                        </pic:spPr>
                      </pic:pic>
                    </a:graphicData>
                  </a:graphic>
                  <wp14:sizeRelH relativeFrom="margin">
                    <wp14:pctWidth>0</wp14:pctWidth>
                  </wp14:sizeRelH>
                </wp:anchor>
              </w:drawing>
            </w:r>
            <w:r w:rsidRPr="00A448A0">
              <w:rPr>
                <w:rFonts w:cs="Arial"/>
                <w:noProof/>
                <w:sz w:val="20"/>
                <w:szCs w:val="20"/>
              </w:rPr>
              <mc:AlternateContent>
                <mc:Choice Requires="wps">
                  <w:drawing>
                    <wp:inline distT="0" distB="0" distL="0" distR="0" wp14:anchorId="567746C7" wp14:editId="38E32E97">
                      <wp:extent cx="302895" cy="302895"/>
                      <wp:effectExtent l="0" t="0" r="0" b="0"/>
                      <wp:docPr id="1573374371"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D739823">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2929A9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4945C3" w:rsidP="00915142" w:rsidRDefault="004945C3" w14:paraId="1466B245" w14:textId="77777777">
            <w:pPr>
              <w:jc w:val="both"/>
              <w:rPr>
                <w:rFonts w:cs="Arial"/>
                <w:sz w:val="20"/>
                <w:szCs w:val="20"/>
                <w:lang w:val="es-CL"/>
              </w:rPr>
            </w:pPr>
          </w:p>
          <w:p w:rsidRPr="00A448A0" w:rsidR="004945C3" w:rsidP="00915142" w:rsidRDefault="004945C3" w14:paraId="42D1BB5C" w14:textId="77777777">
            <w:pPr>
              <w:jc w:val="both"/>
              <w:rPr>
                <w:rFonts w:cs="Arial"/>
                <w:sz w:val="20"/>
                <w:szCs w:val="20"/>
                <w:lang w:val="es-CL"/>
              </w:rPr>
            </w:pPr>
          </w:p>
          <w:p w:rsidRPr="00A448A0" w:rsidR="004945C3" w:rsidP="00915142" w:rsidRDefault="004945C3" w14:paraId="030D9E67" w14:textId="77777777">
            <w:pPr>
              <w:jc w:val="both"/>
              <w:rPr>
                <w:rFonts w:cs="Arial"/>
                <w:sz w:val="20"/>
                <w:szCs w:val="20"/>
                <w:lang w:val="es-CL"/>
              </w:rPr>
            </w:pPr>
          </w:p>
          <w:p w:rsidRPr="00A448A0" w:rsidR="004945C3" w:rsidP="00915142" w:rsidRDefault="004945C3" w14:paraId="3C829110" w14:textId="77777777">
            <w:pPr>
              <w:jc w:val="both"/>
              <w:rPr>
                <w:rFonts w:cs="Arial"/>
                <w:sz w:val="20"/>
                <w:szCs w:val="20"/>
                <w:lang w:val="es-CL"/>
              </w:rPr>
            </w:pPr>
          </w:p>
          <w:p w:rsidRPr="00A448A0" w:rsidR="004945C3" w:rsidP="00915142" w:rsidRDefault="004945C3" w14:paraId="7803DCC4" w14:textId="77777777">
            <w:pPr>
              <w:jc w:val="both"/>
              <w:rPr>
                <w:rFonts w:cs="Arial"/>
                <w:sz w:val="20"/>
                <w:szCs w:val="20"/>
                <w:lang w:val="es-CL"/>
              </w:rPr>
            </w:pPr>
          </w:p>
          <w:p w:rsidRPr="00A448A0" w:rsidR="004945C3" w:rsidP="00915142" w:rsidRDefault="004945C3" w14:paraId="473946C3" w14:textId="77777777">
            <w:pPr>
              <w:jc w:val="both"/>
              <w:rPr>
                <w:rFonts w:cs="Arial"/>
                <w:sz w:val="20"/>
                <w:szCs w:val="20"/>
                <w:lang w:val="es-CL"/>
              </w:rPr>
            </w:pPr>
          </w:p>
          <w:p w:rsidRPr="00A448A0" w:rsidR="004945C3" w:rsidP="00915142" w:rsidRDefault="004945C3" w14:paraId="7B5C6E8B" w14:textId="77777777">
            <w:pPr>
              <w:jc w:val="both"/>
              <w:rPr>
                <w:rFonts w:cs="Arial"/>
                <w:sz w:val="20"/>
                <w:szCs w:val="20"/>
                <w:lang w:val="es-CL"/>
              </w:rPr>
            </w:pPr>
          </w:p>
          <w:p w:rsidRPr="00A448A0" w:rsidR="004945C3" w:rsidP="00915142" w:rsidRDefault="004945C3" w14:paraId="2409C42F" w14:textId="77777777">
            <w:pPr>
              <w:jc w:val="both"/>
              <w:rPr>
                <w:rFonts w:cs="Arial"/>
                <w:sz w:val="20"/>
                <w:szCs w:val="20"/>
                <w:lang w:val="es-CL"/>
              </w:rPr>
            </w:pPr>
          </w:p>
          <w:p w:rsidRPr="00A448A0" w:rsidR="004945C3" w:rsidP="00915142" w:rsidRDefault="004945C3" w14:paraId="25B7F1F4" w14:textId="77777777">
            <w:pPr>
              <w:jc w:val="both"/>
              <w:rPr>
                <w:rFonts w:cs="Arial"/>
                <w:sz w:val="20"/>
                <w:szCs w:val="20"/>
                <w:lang w:val="es-CL"/>
              </w:rPr>
            </w:pPr>
          </w:p>
          <w:p w:rsidRPr="00A448A0" w:rsidR="004945C3" w:rsidP="00915142" w:rsidRDefault="004945C3" w14:paraId="1CC9DDEE" w14:textId="77777777">
            <w:pPr>
              <w:jc w:val="both"/>
              <w:rPr>
                <w:rFonts w:cs="Arial"/>
                <w:sz w:val="20"/>
                <w:szCs w:val="20"/>
                <w:lang w:val="es-CL"/>
              </w:rPr>
            </w:pPr>
          </w:p>
          <w:p w:rsidRPr="00A448A0" w:rsidR="004945C3" w:rsidP="00915142" w:rsidRDefault="004945C3" w14:paraId="0753C776" w14:textId="77777777">
            <w:pPr>
              <w:jc w:val="both"/>
              <w:rPr>
                <w:rFonts w:cs="Arial"/>
                <w:sz w:val="20"/>
                <w:szCs w:val="20"/>
                <w:lang w:val="es-CL"/>
              </w:rPr>
            </w:pPr>
          </w:p>
          <w:p w:rsidRPr="00A448A0" w:rsidR="004945C3" w:rsidP="00915142" w:rsidRDefault="004945C3" w14:paraId="455DCBE2" w14:textId="34179EBC">
            <w:pPr>
              <w:spacing w:after="200"/>
              <w:jc w:val="both"/>
              <w:rPr>
                <w:rFonts w:cs="Arial"/>
                <w:sz w:val="20"/>
                <w:szCs w:val="20"/>
                <w:lang w:val="es-CL"/>
              </w:rPr>
            </w:pPr>
            <w:r w:rsidRPr="00A448A0">
              <w:rPr>
                <w:rFonts w:cs="Arial"/>
                <w:i/>
                <w:iCs/>
                <w:sz w:val="20"/>
                <w:szCs w:val="20"/>
                <w:lang w:val="es-CL"/>
              </w:rPr>
              <w:t>Figura 7. Interfaz operativa del módulo "Pizarra Mágica", evidenciando el funcionamiento del lienzo de dibujo libre, el selector cromático de alto contraste y las herramientas interactivas de edición.</w:t>
            </w:r>
          </w:p>
        </w:tc>
      </w:tr>
    </w:tbl>
    <w:p w:rsidRPr="00A448A0" w:rsidR="00EC6A9C" w:rsidP="00915142" w:rsidRDefault="00EC6A9C" w14:paraId="2C05BA01" w14:textId="1052E275">
      <w:pPr>
        <w:pStyle w:val="Heading2"/>
        <w:jc w:val="both"/>
        <w:rPr>
          <w:rFonts w:ascii="Arial" w:hAnsi="Arial" w:cs="Arial"/>
          <w:sz w:val="24"/>
          <w:szCs w:val="24"/>
          <w:lang w:val="es-CL"/>
        </w:rPr>
      </w:pPr>
      <w:bookmarkStart w:name="_Toc242740835" w:id="9"/>
      <w:r w:rsidRPr="00A448A0">
        <w:rPr>
          <w:rFonts w:ascii="Arial" w:hAnsi="Arial" w:cs="Arial"/>
          <w:sz w:val="24"/>
          <w:szCs w:val="24"/>
          <w:lang w:val="es-CL"/>
        </w:rPr>
        <w:t>Evidencia 3.3 - Trazabilidad y Repositorio de Código</w:t>
      </w:r>
      <w:bookmarkEnd w:id="9"/>
    </w:p>
    <w:tbl>
      <w:tblPr>
        <w:tblStyle w:val="TableGridLight"/>
        <w:tblW w:w="11908" w:type="dxa"/>
        <w:tblInd w:w="-601" w:type="dxa"/>
        <w:tblLook w:val="04A0" w:firstRow="1" w:lastRow="0" w:firstColumn="1" w:lastColumn="0" w:noHBand="0" w:noVBand="1"/>
      </w:tblPr>
      <w:tblGrid>
        <w:gridCol w:w="5671"/>
        <w:gridCol w:w="6237"/>
      </w:tblGrid>
      <w:tr w:rsidRPr="00FC4B05" w:rsidR="00EC6A9C" w:rsidTr="00EC6A9C" w14:paraId="09B9ECC3" w14:textId="77777777">
        <w:trPr>
          <w:trHeight w:val="4852"/>
        </w:trPr>
        <w:tc>
          <w:tcPr>
            <w:tcW w:w="5671" w:type="dxa"/>
            <w:shd w:val="clear" w:color="auto" w:fill="EEF3F8"/>
          </w:tcPr>
          <w:p w:rsidRPr="00A448A0" w:rsidR="00EC6A9C" w:rsidP="00915142" w:rsidRDefault="00EC6A9C" w14:paraId="4BDF7DE8" w14:textId="6EF84983">
            <w:pPr>
              <w:jc w:val="both"/>
              <w:rPr>
                <w:rFonts w:cs="Arial"/>
                <w:sz w:val="20"/>
                <w:szCs w:val="20"/>
                <w:lang w:val="es-CL"/>
              </w:rPr>
            </w:pPr>
            <w:r w:rsidRPr="00A448A0">
              <w:rPr>
                <w:rFonts w:cs="Arial"/>
                <w:noProof/>
                <w:sz w:val="20"/>
                <w:szCs w:val="20"/>
                <w:lang w:val="es-CL"/>
              </w:rPr>
              <w:drawing>
                <wp:anchor distT="0" distB="0" distL="114300" distR="114300" simplePos="0" relativeHeight="251631616" behindDoc="0" locked="0" layoutInCell="1" allowOverlap="1" wp14:anchorId="3CBCA372" wp14:editId="0C0A7E6D">
                  <wp:simplePos x="0" y="0"/>
                  <wp:positionH relativeFrom="column">
                    <wp:posOffset>-40534</wp:posOffset>
                  </wp:positionH>
                  <wp:positionV relativeFrom="paragraph">
                    <wp:posOffset>44343</wp:posOffset>
                  </wp:positionV>
                  <wp:extent cx="3532909" cy="2446843"/>
                  <wp:effectExtent l="0" t="0" r="0" b="0"/>
                  <wp:wrapNone/>
                  <wp:docPr id="103718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8386" name="Picture 4"/>
                          <pic:cNvPicPr>
                            <a:picLocks noChangeAspect="1" noChangeArrowheads="1"/>
                          </pic:cNvPicPr>
                        </pic:nvPicPr>
                        <pic:blipFill>
                          <a:blip r:embed="rId16"/>
                          <a:stretch>
                            <a:fillRect/>
                          </a:stretch>
                        </pic:blipFill>
                        <pic:spPr bwMode="auto">
                          <a:xfrm>
                            <a:off x="0" y="0"/>
                            <a:ext cx="3574776" cy="2475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48A0">
              <w:rPr>
                <w:rFonts w:cs="Arial"/>
                <w:noProof/>
                <w:sz w:val="20"/>
                <w:szCs w:val="20"/>
              </w:rPr>
              <mc:AlternateContent>
                <mc:Choice Requires="wps">
                  <w:drawing>
                    <wp:inline distT="0" distB="0" distL="0" distR="0" wp14:anchorId="77C69E93" wp14:editId="1734C03A">
                      <wp:extent cx="302895" cy="302895"/>
                      <wp:effectExtent l="0" t="0" r="0" b="0"/>
                      <wp:docPr id="157222591"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D1E2CBA">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1B085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EC6A9C" w:rsidP="00915142" w:rsidRDefault="00EC6A9C" w14:paraId="57EDF92F" w14:textId="4CECA5F5">
            <w:pPr>
              <w:jc w:val="both"/>
              <w:rPr>
                <w:rFonts w:cs="Arial"/>
                <w:sz w:val="20"/>
                <w:szCs w:val="20"/>
                <w:lang w:val="es-CL"/>
              </w:rPr>
            </w:pPr>
          </w:p>
          <w:p w:rsidRPr="00A448A0" w:rsidR="00EC6A9C" w:rsidP="00915142" w:rsidRDefault="00EC6A9C" w14:paraId="5F7D59FD" w14:textId="2874D92E">
            <w:pPr>
              <w:jc w:val="both"/>
              <w:rPr>
                <w:rFonts w:cs="Arial"/>
                <w:sz w:val="20"/>
                <w:szCs w:val="20"/>
                <w:lang w:val="es-CL"/>
              </w:rPr>
            </w:pPr>
          </w:p>
          <w:p w:rsidRPr="00A448A0" w:rsidR="00EC6A9C" w:rsidP="00915142" w:rsidRDefault="00EC6A9C" w14:paraId="66F2178C" w14:textId="2AE359C9">
            <w:pPr>
              <w:jc w:val="both"/>
              <w:rPr>
                <w:rFonts w:cs="Arial"/>
                <w:sz w:val="20"/>
                <w:szCs w:val="20"/>
                <w:lang w:val="es-CL"/>
              </w:rPr>
            </w:pPr>
          </w:p>
          <w:p w:rsidRPr="00A448A0" w:rsidR="00EC6A9C" w:rsidP="00915142" w:rsidRDefault="00EC6A9C" w14:paraId="707E517D" w14:textId="77777777">
            <w:pPr>
              <w:jc w:val="both"/>
              <w:rPr>
                <w:rFonts w:cs="Arial"/>
                <w:sz w:val="20"/>
                <w:szCs w:val="20"/>
                <w:lang w:val="es-CL"/>
              </w:rPr>
            </w:pPr>
          </w:p>
          <w:p w:rsidRPr="00A448A0" w:rsidR="00EC6A9C" w:rsidP="00915142" w:rsidRDefault="00EC6A9C" w14:paraId="39091D60" w14:textId="77777777">
            <w:pPr>
              <w:jc w:val="both"/>
              <w:rPr>
                <w:rFonts w:cs="Arial"/>
                <w:sz w:val="20"/>
                <w:szCs w:val="20"/>
                <w:lang w:val="es-CL"/>
              </w:rPr>
            </w:pPr>
          </w:p>
          <w:p w:rsidRPr="00A448A0" w:rsidR="00EC6A9C" w:rsidP="00915142" w:rsidRDefault="00EC6A9C" w14:paraId="2DB8B42F" w14:textId="77777777">
            <w:pPr>
              <w:jc w:val="both"/>
              <w:rPr>
                <w:rFonts w:cs="Arial"/>
                <w:sz w:val="20"/>
                <w:szCs w:val="20"/>
                <w:lang w:val="es-CL"/>
              </w:rPr>
            </w:pPr>
          </w:p>
          <w:p w:rsidRPr="00A448A0" w:rsidR="00EC6A9C" w:rsidP="00915142" w:rsidRDefault="00EC6A9C" w14:paraId="21E52D6B" w14:textId="77777777">
            <w:pPr>
              <w:jc w:val="both"/>
              <w:rPr>
                <w:rFonts w:cs="Arial"/>
                <w:sz w:val="20"/>
                <w:szCs w:val="20"/>
                <w:lang w:val="es-CL"/>
              </w:rPr>
            </w:pPr>
          </w:p>
          <w:p w:rsidRPr="00A448A0" w:rsidR="00EC6A9C" w:rsidP="00915142" w:rsidRDefault="00EC6A9C" w14:paraId="700C1A24" w14:textId="77777777">
            <w:pPr>
              <w:jc w:val="both"/>
              <w:rPr>
                <w:rFonts w:cs="Arial"/>
                <w:sz w:val="20"/>
                <w:szCs w:val="20"/>
                <w:lang w:val="es-CL"/>
              </w:rPr>
            </w:pPr>
          </w:p>
          <w:p w:rsidRPr="00A448A0" w:rsidR="00EC6A9C" w:rsidP="00915142" w:rsidRDefault="00EC6A9C" w14:paraId="1B53C0BB" w14:textId="77777777">
            <w:pPr>
              <w:jc w:val="both"/>
              <w:rPr>
                <w:rFonts w:cs="Arial"/>
                <w:sz w:val="20"/>
                <w:szCs w:val="20"/>
                <w:lang w:val="es-CL"/>
              </w:rPr>
            </w:pPr>
          </w:p>
          <w:p w:rsidRPr="00A448A0" w:rsidR="00EC6A9C" w:rsidP="00915142" w:rsidRDefault="00EC6A9C" w14:paraId="77157DE7" w14:textId="77777777">
            <w:pPr>
              <w:jc w:val="both"/>
              <w:rPr>
                <w:rFonts w:cs="Arial"/>
                <w:sz w:val="20"/>
                <w:szCs w:val="20"/>
                <w:lang w:val="es-CL"/>
              </w:rPr>
            </w:pPr>
          </w:p>
          <w:p w:rsidRPr="00A448A0" w:rsidR="00EC6A9C" w:rsidP="00915142" w:rsidRDefault="00EC6A9C" w14:paraId="0E8BFB0F" w14:textId="77777777">
            <w:pPr>
              <w:jc w:val="both"/>
              <w:rPr>
                <w:rFonts w:cs="Arial"/>
                <w:sz w:val="20"/>
                <w:szCs w:val="20"/>
                <w:lang w:val="es-CL"/>
              </w:rPr>
            </w:pPr>
          </w:p>
          <w:p w:rsidRPr="00A448A0" w:rsidR="00EC6A9C" w:rsidP="00915142" w:rsidRDefault="00EC6A9C" w14:paraId="6AE81EC7" w14:textId="77777777">
            <w:pPr>
              <w:jc w:val="both"/>
              <w:rPr>
                <w:rFonts w:cs="Arial"/>
                <w:i/>
                <w:iCs/>
                <w:sz w:val="20"/>
                <w:szCs w:val="20"/>
                <w:lang w:val="es-CL"/>
              </w:rPr>
            </w:pPr>
          </w:p>
          <w:p w:rsidRPr="00A448A0" w:rsidR="00EC6A9C" w:rsidP="00915142" w:rsidRDefault="00EC6A9C" w14:paraId="2B2B36E8" w14:textId="0430EB4D">
            <w:pPr>
              <w:jc w:val="both"/>
              <w:rPr>
                <w:rFonts w:cs="Arial"/>
                <w:sz w:val="20"/>
                <w:szCs w:val="20"/>
                <w:lang w:val="es-CL"/>
              </w:rPr>
            </w:pPr>
            <w:r w:rsidRPr="00A448A0">
              <w:rPr>
                <w:rFonts w:cs="Arial"/>
                <w:i/>
                <w:iCs/>
                <w:sz w:val="20"/>
                <w:szCs w:val="20"/>
                <w:lang w:val="es-CL"/>
              </w:rPr>
              <w:t xml:space="preserve">Figura 8. Vista general del repositorio remoto en GitHub, evidenciando la estructura de directorios del proyecto en </w:t>
            </w:r>
            <w:proofErr w:type="spellStart"/>
            <w:r w:rsidRPr="00A448A0">
              <w:rPr>
                <w:rFonts w:cs="Arial"/>
                <w:i/>
                <w:iCs/>
                <w:sz w:val="20"/>
                <w:szCs w:val="20"/>
                <w:lang w:val="es-CL"/>
              </w:rPr>
              <w:t>Flutter</w:t>
            </w:r>
            <w:proofErr w:type="spellEnd"/>
            <w:r w:rsidRPr="00A448A0">
              <w:rPr>
                <w:rFonts w:cs="Arial"/>
                <w:i/>
                <w:iCs/>
                <w:sz w:val="20"/>
                <w:szCs w:val="20"/>
                <w:lang w:val="es-CL"/>
              </w:rPr>
              <w:t xml:space="preserve"> y la sincronización de archivos actualizados en la rama principal (</w:t>
            </w:r>
            <w:proofErr w:type="spellStart"/>
            <w:r w:rsidRPr="00A448A0">
              <w:rPr>
                <w:rFonts w:cs="Arial"/>
                <w:i/>
                <w:iCs/>
                <w:sz w:val="20"/>
                <w:szCs w:val="20"/>
                <w:lang w:val="es-CL"/>
              </w:rPr>
              <w:t>main</w:t>
            </w:r>
            <w:proofErr w:type="spellEnd"/>
            <w:r w:rsidRPr="00A448A0">
              <w:rPr>
                <w:rFonts w:cs="Arial"/>
                <w:i/>
                <w:iCs/>
                <w:sz w:val="20"/>
                <w:szCs w:val="20"/>
                <w:lang w:val="es-CL"/>
              </w:rPr>
              <w:t>).</w:t>
            </w:r>
          </w:p>
        </w:tc>
        <w:tc>
          <w:tcPr>
            <w:tcW w:w="6237" w:type="dxa"/>
            <w:shd w:val="clear" w:color="auto" w:fill="EEF3F8"/>
          </w:tcPr>
          <w:p w:rsidRPr="00A448A0" w:rsidR="00EC6A9C" w:rsidP="00915142" w:rsidRDefault="00EC6A9C" w14:paraId="33E62E8F" w14:textId="11CEBC49">
            <w:pPr>
              <w:jc w:val="both"/>
              <w:rPr>
                <w:rFonts w:cs="Arial"/>
                <w:sz w:val="20"/>
                <w:szCs w:val="20"/>
                <w:lang w:val="es-CL"/>
              </w:rPr>
            </w:pPr>
            <w:r w:rsidRPr="00A448A0">
              <w:rPr>
                <w:rFonts w:cs="Arial"/>
                <w:noProof/>
                <w:sz w:val="20"/>
                <w:szCs w:val="20"/>
                <w:lang w:val="es-CL"/>
              </w:rPr>
              <w:drawing>
                <wp:anchor distT="0" distB="0" distL="114300" distR="114300" simplePos="0" relativeHeight="251634688" behindDoc="0" locked="0" layoutInCell="1" allowOverlap="1" wp14:anchorId="4319E61B" wp14:editId="1EDCB4BE">
                  <wp:simplePos x="0" y="0"/>
                  <wp:positionH relativeFrom="column">
                    <wp:posOffset>-31519</wp:posOffset>
                  </wp:positionH>
                  <wp:positionV relativeFrom="paragraph">
                    <wp:posOffset>305600</wp:posOffset>
                  </wp:positionV>
                  <wp:extent cx="3882233" cy="1980283"/>
                  <wp:effectExtent l="0" t="0" r="4445" b="1270"/>
                  <wp:wrapNone/>
                  <wp:docPr id="1650850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50428" name="Picture 4"/>
                          <pic:cNvPicPr>
                            <a:picLocks noChangeAspect="1" noChangeArrowheads="1"/>
                          </pic:cNvPicPr>
                        </pic:nvPicPr>
                        <pic:blipFill>
                          <a:blip r:embed="rId17"/>
                          <a:stretch>
                            <a:fillRect/>
                          </a:stretch>
                        </pic:blipFill>
                        <pic:spPr bwMode="auto">
                          <a:xfrm>
                            <a:off x="0" y="0"/>
                            <a:ext cx="3916663" cy="1997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48A0">
              <w:rPr>
                <w:rFonts w:cs="Arial"/>
                <w:noProof/>
                <w:sz w:val="20"/>
                <w:szCs w:val="20"/>
              </w:rPr>
              <mc:AlternateContent>
                <mc:Choice Requires="wps">
                  <w:drawing>
                    <wp:inline distT="0" distB="0" distL="0" distR="0" wp14:anchorId="0F17E803" wp14:editId="07959DAD">
                      <wp:extent cx="302895" cy="302895"/>
                      <wp:effectExtent l="0" t="0" r="0" b="0"/>
                      <wp:docPr id="1995552150"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7971295">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5B4D98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EC6A9C" w:rsidP="00915142" w:rsidRDefault="00EC6A9C" w14:paraId="2094FA58" w14:textId="77777777">
            <w:pPr>
              <w:jc w:val="both"/>
              <w:rPr>
                <w:rFonts w:cs="Arial"/>
                <w:sz w:val="20"/>
                <w:szCs w:val="20"/>
                <w:lang w:val="es-CL"/>
              </w:rPr>
            </w:pPr>
          </w:p>
          <w:p w:rsidRPr="00A448A0" w:rsidR="00EC6A9C" w:rsidP="00915142" w:rsidRDefault="00EC6A9C" w14:paraId="0E54C602" w14:textId="77777777">
            <w:pPr>
              <w:jc w:val="both"/>
              <w:rPr>
                <w:rFonts w:cs="Arial"/>
                <w:sz w:val="20"/>
                <w:szCs w:val="20"/>
                <w:lang w:val="es-CL"/>
              </w:rPr>
            </w:pPr>
          </w:p>
          <w:p w:rsidRPr="00A448A0" w:rsidR="00EC6A9C" w:rsidP="00915142" w:rsidRDefault="00EC6A9C" w14:paraId="653CEB81" w14:textId="77777777">
            <w:pPr>
              <w:jc w:val="both"/>
              <w:rPr>
                <w:rFonts w:cs="Arial"/>
                <w:sz w:val="20"/>
                <w:szCs w:val="20"/>
                <w:lang w:val="es-CL"/>
              </w:rPr>
            </w:pPr>
          </w:p>
          <w:p w:rsidRPr="00A448A0" w:rsidR="00EC6A9C" w:rsidP="00915142" w:rsidRDefault="00EC6A9C" w14:paraId="6D239737" w14:textId="77777777">
            <w:pPr>
              <w:jc w:val="both"/>
              <w:rPr>
                <w:rFonts w:cs="Arial"/>
                <w:sz w:val="20"/>
                <w:szCs w:val="20"/>
                <w:lang w:val="es-CL"/>
              </w:rPr>
            </w:pPr>
          </w:p>
          <w:p w:rsidRPr="00A448A0" w:rsidR="00EC6A9C" w:rsidP="00915142" w:rsidRDefault="00EC6A9C" w14:paraId="096D13A4" w14:textId="77777777">
            <w:pPr>
              <w:jc w:val="both"/>
              <w:rPr>
                <w:rFonts w:cs="Arial"/>
                <w:sz w:val="20"/>
                <w:szCs w:val="20"/>
                <w:lang w:val="es-CL"/>
              </w:rPr>
            </w:pPr>
          </w:p>
          <w:p w:rsidRPr="00A448A0" w:rsidR="00EC6A9C" w:rsidP="00915142" w:rsidRDefault="00EC6A9C" w14:paraId="38973B64" w14:textId="77777777">
            <w:pPr>
              <w:jc w:val="both"/>
              <w:rPr>
                <w:rFonts w:cs="Arial"/>
                <w:sz w:val="20"/>
                <w:szCs w:val="20"/>
                <w:lang w:val="es-CL"/>
              </w:rPr>
            </w:pPr>
          </w:p>
          <w:p w:rsidRPr="00A448A0" w:rsidR="00EC6A9C" w:rsidP="00915142" w:rsidRDefault="00EC6A9C" w14:paraId="1CCE49BE" w14:textId="77777777">
            <w:pPr>
              <w:jc w:val="both"/>
              <w:rPr>
                <w:rFonts w:cs="Arial"/>
                <w:sz w:val="20"/>
                <w:szCs w:val="20"/>
                <w:lang w:val="es-CL"/>
              </w:rPr>
            </w:pPr>
          </w:p>
          <w:p w:rsidRPr="00A448A0" w:rsidR="00EC6A9C" w:rsidP="00915142" w:rsidRDefault="00EC6A9C" w14:paraId="30EFAC68" w14:textId="77777777">
            <w:pPr>
              <w:jc w:val="both"/>
              <w:rPr>
                <w:rFonts w:cs="Arial"/>
                <w:sz w:val="20"/>
                <w:szCs w:val="20"/>
                <w:lang w:val="es-CL"/>
              </w:rPr>
            </w:pPr>
          </w:p>
          <w:p w:rsidRPr="00A448A0" w:rsidR="00EC6A9C" w:rsidP="00915142" w:rsidRDefault="00EC6A9C" w14:paraId="75B5D5F7" w14:textId="77777777">
            <w:pPr>
              <w:jc w:val="both"/>
              <w:rPr>
                <w:rFonts w:cs="Arial"/>
                <w:sz w:val="20"/>
                <w:szCs w:val="20"/>
                <w:lang w:val="es-CL"/>
              </w:rPr>
            </w:pPr>
          </w:p>
          <w:p w:rsidRPr="00A448A0" w:rsidR="00EC6A9C" w:rsidP="00915142" w:rsidRDefault="00EC6A9C" w14:paraId="5BDE49CF" w14:textId="77777777">
            <w:pPr>
              <w:jc w:val="both"/>
              <w:rPr>
                <w:rFonts w:cs="Arial"/>
                <w:sz w:val="20"/>
                <w:szCs w:val="20"/>
                <w:lang w:val="es-CL"/>
              </w:rPr>
            </w:pPr>
          </w:p>
          <w:p w:rsidRPr="00A448A0" w:rsidR="00EC6A9C" w:rsidP="00915142" w:rsidRDefault="00EC6A9C" w14:paraId="79C26562" w14:textId="77777777">
            <w:pPr>
              <w:jc w:val="both"/>
              <w:rPr>
                <w:rFonts w:cs="Arial"/>
                <w:sz w:val="20"/>
                <w:szCs w:val="20"/>
                <w:lang w:val="es-CL"/>
              </w:rPr>
            </w:pPr>
          </w:p>
          <w:p w:rsidRPr="00A448A0" w:rsidR="00EC6A9C" w:rsidP="00915142" w:rsidRDefault="00EC6A9C" w14:paraId="6AAA888A" w14:textId="77777777">
            <w:pPr>
              <w:spacing w:after="200"/>
              <w:jc w:val="both"/>
              <w:rPr>
                <w:rFonts w:cs="Arial"/>
                <w:i/>
                <w:iCs/>
                <w:sz w:val="20"/>
                <w:szCs w:val="20"/>
                <w:lang w:val="es-CL"/>
              </w:rPr>
            </w:pPr>
            <w:r w:rsidRPr="00A448A0">
              <w:rPr>
                <w:rFonts w:cs="Arial"/>
                <w:i/>
                <w:iCs/>
                <w:sz w:val="20"/>
                <w:szCs w:val="20"/>
                <w:lang w:val="es-CL"/>
              </w:rPr>
              <w:br/>
            </w:r>
            <w:r w:rsidRPr="00A448A0">
              <w:rPr>
                <w:rFonts w:cs="Arial"/>
                <w:i/>
                <w:iCs/>
                <w:sz w:val="20"/>
                <w:szCs w:val="20"/>
                <w:lang w:val="es-CL"/>
              </w:rPr>
              <w:t>Figura 9. Historial detallado de versiones (</w:t>
            </w:r>
            <w:proofErr w:type="spellStart"/>
            <w:r w:rsidRPr="00A448A0">
              <w:rPr>
                <w:rFonts w:cs="Arial"/>
                <w:i/>
                <w:iCs/>
                <w:sz w:val="20"/>
                <w:szCs w:val="20"/>
                <w:lang w:val="es-CL"/>
              </w:rPr>
              <w:t>commits</w:t>
            </w:r>
            <w:proofErr w:type="spellEnd"/>
            <w:r w:rsidRPr="00A448A0">
              <w:rPr>
                <w:rFonts w:cs="Arial"/>
                <w:i/>
                <w:iCs/>
                <w:sz w:val="20"/>
                <w:szCs w:val="20"/>
                <w:lang w:val="es-CL"/>
              </w:rPr>
              <w:t xml:space="preserve">) correspondientes a los avances de la Fase 2. </w:t>
            </w:r>
          </w:p>
          <w:p w:rsidRPr="00A448A0" w:rsidR="00EC6A9C" w:rsidP="00915142" w:rsidRDefault="00EC6A9C" w14:paraId="31B862FA" w14:textId="26501E63">
            <w:pPr>
              <w:spacing w:after="200"/>
              <w:jc w:val="both"/>
              <w:rPr>
                <w:rFonts w:cs="Arial"/>
                <w:sz w:val="20"/>
                <w:szCs w:val="20"/>
                <w:lang w:val="es-CL"/>
              </w:rPr>
            </w:pPr>
            <w:r w:rsidRPr="00A448A0">
              <w:rPr>
                <w:rFonts w:cs="Arial"/>
                <w:i/>
                <w:iCs/>
                <w:sz w:val="20"/>
                <w:szCs w:val="20"/>
                <w:lang w:val="es-CL"/>
              </w:rPr>
              <w:t xml:space="preserve">En alineación con la metodología Extreme </w:t>
            </w:r>
            <w:proofErr w:type="spellStart"/>
            <w:r w:rsidRPr="00A448A0">
              <w:rPr>
                <w:rFonts w:cs="Arial"/>
                <w:i/>
                <w:iCs/>
                <w:sz w:val="20"/>
                <w:szCs w:val="20"/>
                <w:lang w:val="es-CL"/>
              </w:rPr>
              <w:t>Programming</w:t>
            </w:r>
            <w:proofErr w:type="spellEnd"/>
            <w:r w:rsidRPr="00A448A0">
              <w:rPr>
                <w:rFonts w:cs="Arial"/>
                <w:i/>
                <w:iCs/>
                <w:sz w:val="20"/>
                <w:szCs w:val="20"/>
                <w:lang w:val="es-CL"/>
              </w:rPr>
              <w:t xml:space="preserve"> (XP) adoptada, la escritura del código se ha ejecutado bajo la modalidad de Programación en Parejas (Pair </w:t>
            </w:r>
            <w:proofErr w:type="spellStart"/>
            <w:r w:rsidRPr="00A448A0">
              <w:rPr>
                <w:rFonts w:cs="Arial"/>
                <w:i/>
                <w:iCs/>
                <w:sz w:val="20"/>
                <w:szCs w:val="20"/>
                <w:lang w:val="es-CL"/>
              </w:rPr>
              <w:t>Programming</w:t>
            </w:r>
            <w:proofErr w:type="spellEnd"/>
            <w:r w:rsidRPr="00A448A0">
              <w:rPr>
                <w:rFonts w:cs="Arial"/>
                <w:i/>
                <w:iCs/>
                <w:sz w:val="20"/>
                <w:szCs w:val="20"/>
                <w:lang w:val="es-CL"/>
              </w:rPr>
              <w:t>) desde una estación de trabajo principal, garantizando la integración continua y la trazabilidad de las mejoras implementadas.</w:t>
            </w:r>
          </w:p>
        </w:tc>
      </w:tr>
    </w:tbl>
    <w:p w:rsidRPr="004A39C1" w:rsidR="00B87617" w:rsidP="00915142" w:rsidRDefault="00B87617" w14:paraId="4B360298" w14:textId="77777777">
      <w:pPr>
        <w:pStyle w:val="Heading2"/>
        <w:jc w:val="both"/>
        <w:rPr>
          <w:rFonts w:ascii="Arial" w:hAnsi="Arial" w:cs="Arial"/>
          <w:lang w:val="es-CL"/>
        </w:rPr>
      </w:pPr>
      <w:bookmarkStart w:name="_Toc242740836" w:id="10"/>
      <w:r w:rsidRPr="004A39C1">
        <w:rPr>
          <w:rFonts w:ascii="Arial" w:hAnsi="Arial" w:cs="Arial"/>
          <w:lang w:val="es-CL"/>
        </w:rPr>
        <w:t xml:space="preserve">Evidencia 3.4 - </w:t>
      </w:r>
      <w:r w:rsidRPr="004A39C1">
        <w:rPr>
          <w:rFonts w:ascii="Arial" w:hAnsi="Arial" w:cs="Arial"/>
        </w:rPr>
        <w:t xml:space="preserve">Panel </w:t>
      </w:r>
      <w:proofErr w:type="spellStart"/>
      <w:r w:rsidRPr="004A39C1">
        <w:rPr>
          <w:rFonts w:ascii="Arial" w:hAnsi="Arial" w:cs="Arial"/>
        </w:rPr>
        <w:t>Docente</w:t>
      </w:r>
      <w:bookmarkEnd w:id="10"/>
      <w:proofErr w:type="spellEnd"/>
    </w:p>
    <w:tbl>
      <w:tblPr>
        <w:tblStyle w:val="TableGridLight"/>
        <w:tblW w:w="11625" w:type="dxa"/>
        <w:tblInd w:w="-318" w:type="dxa"/>
        <w:tblLook w:val="04A0" w:firstRow="1" w:lastRow="0" w:firstColumn="1" w:lastColumn="0" w:noHBand="0" w:noVBand="1"/>
      </w:tblPr>
      <w:tblGrid>
        <w:gridCol w:w="4112"/>
        <w:gridCol w:w="7513"/>
      </w:tblGrid>
      <w:tr w:rsidRPr="00FC4B05" w:rsidR="00B87617" w:rsidTr="00945D6E" w14:paraId="3BB54035" w14:textId="797415C8">
        <w:trPr>
          <w:trHeight w:val="5779"/>
        </w:trPr>
        <w:tc>
          <w:tcPr>
            <w:tcW w:w="4112" w:type="dxa"/>
            <w:shd w:val="clear" w:color="auto" w:fill="EEF3F8"/>
          </w:tcPr>
          <w:p w:rsidRPr="00A448A0" w:rsidR="00B87617" w:rsidP="00915142" w:rsidRDefault="00B87617" w14:paraId="6A9B04F2" w14:textId="77777777">
            <w:pPr>
              <w:jc w:val="both"/>
              <w:rPr>
                <w:rFonts w:cs="Arial"/>
                <w:sz w:val="18"/>
                <w:szCs w:val="18"/>
                <w:lang w:val="es-CL"/>
              </w:rPr>
            </w:pPr>
            <w:r w:rsidRPr="00A448A0">
              <w:rPr>
                <w:rFonts w:cs="Arial"/>
                <w:noProof/>
                <w:sz w:val="18"/>
                <w:szCs w:val="18"/>
                <w:lang w:val="es-CL"/>
              </w:rPr>
              <w:drawing>
                <wp:anchor distT="0" distB="0" distL="114300" distR="114300" simplePos="0" relativeHeight="251668480" behindDoc="0" locked="0" layoutInCell="1" allowOverlap="1" wp14:anchorId="336D08EC" wp14:editId="3E00C878">
                  <wp:simplePos x="0" y="0"/>
                  <wp:positionH relativeFrom="column">
                    <wp:posOffset>684909</wp:posOffset>
                  </wp:positionH>
                  <wp:positionV relativeFrom="paragraph">
                    <wp:posOffset>16535</wp:posOffset>
                  </wp:positionV>
                  <wp:extent cx="1377538" cy="3061198"/>
                  <wp:effectExtent l="0" t="0" r="0" b="6350"/>
                  <wp:wrapNone/>
                  <wp:docPr id="514018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18600" name="Picture 4"/>
                          <pic:cNvPicPr>
                            <a:picLocks noChangeAspect="1" noChangeArrowheads="1"/>
                          </pic:cNvPicPr>
                        </pic:nvPicPr>
                        <pic:blipFill>
                          <a:blip r:embed="rId18"/>
                          <a:stretch>
                            <a:fillRect/>
                          </a:stretch>
                        </pic:blipFill>
                        <pic:spPr bwMode="auto">
                          <a:xfrm>
                            <a:off x="0" y="0"/>
                            <a:ext cx="1381615" cy="30702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48A0">
              <w:rPr>
                <w:rFonts w:cs="Arial"/>
                <w:noProof/>
                <w:sz w:val="18"/>
                <w:szCs w:val="18"/>
              </w:rPr>
              <mc:AlternateContent>
                <mc:Choice Requires="wps">
                  <w:drawing>
                    <wp:inline distT="0" distB="0" distL="0" distR="0" wp14:anchorId="7890FBE3" wp14:editId="6D1C1D30">
                      <wp:extent cx="302895" cy="302895"/>
                      <wp:effectExtent l="0" t="0" r="0" b="0"/>
                      <wp:docPr id="1533149551"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6462584">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7EEA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B87617" w:rsidP="00915142" w:rsidRDefault="00B87617" w14:paraId="581996B2" w14:textId="77777777">
            <w:pPr>
              <w:jc w:val="both"/>
              <w:rPr>
                <w:rFonts w:cs="Arial"/>
                <w:sz w:val="18"/>
                <w:szCs w:val="18"/>
                <w:lang w:val="es-CL"/>
              </w:rPr>
            </w:pPr>
          </w:p>
          <w:p w:rsidRPr="00A448A0" w:rsidR="00B87617" w:rsidP="00915142" w:rsidRDefault="00B87617" w14:paraId="68B7223F" w14:textId="77777777">
            <w:pPr>
              <w:jc w:val="both"/>
              <w:rPr>
                <w:rFonts w:cs="Arial"/>
                <w:sz w:val="18"/>
                <w:szCs w:val="18"/>
                <w:lang w:val="es-CL"/>
              </w:rPr>
            </w:pPr>
          </w:p>
          <w:p w:rsidRPr="00A448A0" w:rsidR="00B87617" w:rsidP="00915142" w:rsidRDefault="00B87617" w14:paraId="54A9C731" w14:textId="77777777">
            <w:pPr>
              <w:jc w:val="both"/>
              <w:rPr>
                <w:rFonts w:cs="Arial"/>
                <w:sz w:val="18"/>
                <w:szCs w:val="18"/>
                <w:lang w:val="es-CL"/>
              </w:rPr>
            </w:pPr>
          </w:p>
          <w:p w:rsidRPr="00A448A0" w:rsidR="00B87617" w:rsidP="00915142" w:rsidRDefault="00B87617" w14:paraId="104B89C1" w14:textId="77777777">
            <w:pPr>
              <w:jc w:val="both"/>
              <w:rPr>
                <w:rFonts w:cs="Arial"/>
                <w:sz w:val="18"/>
                <w:szCs w:val="18"/>
                <w:lang w:val="es-CL"/>
              </w:rPr>
            </w:pPr>
          </w:p>
          <w:p w:rsidRPr="00A448A0" w:rsidR="00B87617" w:rsidP="00915142" w:rsidRDefault="00B87617" w14:paraId="3CF07A9E" w14:textId="77777777">
            <w:pPr>
              <w:jc w:val="both"/>
              <w:rPr>
                <w:rFonts w:cs="Arial"/>
                <w:sz w:val="18"/>
                <w:szCs w:val="18"/>
                <w:lang w:val="es-CL"/>
              </w:rPr>
            </w:pPr>
          </w:p>
          <w:p w:rsidRPr="00A448A0" w:rsidR="00B87617" w:rsidP="00915142" w:rsidRDefault="00B87617" w14:paraId="709CE081" w14:textId="77777777">
            <w:pPr>
              <w:jc w:val="both"/>
              <w:rPr>
                <w:rFonts w:cs="Arial"/>
                <w:sz w:val="18"/>
                <w:szCs w:val="18"/>
                <w:lang w:val="es-CL"/>
              </w:rPr>
            </w:pPr>
          </w:p>
          <w:p w:rsidRPr="00A448A0" w:rsidR="00B87617" w:rsidP="00915142" w:rsidRDefault="00B87617" w14:paraId="4D5D9E49" w14:textId="77777777">
            <w:pPr>
              <w:jc w:val="both"/>
              <w:rPr>
                <w:rFonts w:cs="Arial"/>
                <w:sz w:val="18"/>
                <w:szCs w:val="18"/>
                <w:lang w:val="es-CL"/>
              </w:rPr>
            </w:pPr>
          </w:p>
          <w:p w:rsidRPr="00A448A0" w:rsidR="00B87617" w:rsidP="00915142" w:rsidRDefault="00B87617" w14:paraId="1B8E463D" w14:textId="77777777">
            <w:pPr>
              <w:jc w:val="both"/>
              <w:rPr>
                <w:rFonts w:cs="Arial"/>
                <w:sz w:val="18"/>
                <w:szCs w:val="18"/>
                <w:lang w:val="es-CL"/>
              </w:rPr>
            </w:pPr>
          </w:p>
          <w:p w:rsidRPr="00A448A0" w:rsidR="00B87617" w:rsidP="00915142" w:rsidRDefault="00B87617" w14:paraId="3C296555" w14:textId="77777777">
            <w:pPr>
              <w:jc w:val="both"/>
              <w:rPr>
                <w:rFonts w:cs="Arial"/>
                <w:sz w:val="18"/>
                <w:szCs w:val="18"/>
                <w:lang w:val="es-CL"/>
              </w:rPr>
            </w:pPr>
          </w:p>
          <w:p w:rsidRPr="00A448A0" w:rsidR="00B87617" w:rsidP="00915142" w:rsidRDefault="00B87617" w14:paraId="1B21392F" w14:textId="77777777">
            <w:pPr>
              <w:jc w:val="both"/>
              <w:rPr>
                <w:rFonts w:cs="Arial"/>
                <w:sz w:val="18"/>
                <w:szCs w:val="18"/>
                <w:lang w:val="es-CL"/>
              </w:rPr>
            </w:pPr>
          </w:p>
          <w:p w:rsidRPr="00A448A0" w:rsidR="00B87617" w:rsidP="00915142" w:rsidRDefault="00B87617" w14:paraId="63F9B2AD" w14:textId="77777777">
            <w:pPr>
              <w:jc w:val="both"/>
              <w:rPr>
                <w:rFonts w:cs="Arial"/>
                <w:sz w:val="18"/>
                <w:szCs w:val="18"/>
                <w:lang w:val="es-CL"/>
              </w:rPr>
            </w:pPr>
          </w:p>
          <w:p w:rsidRPr="00A448A0" w:rsidR="00B87617" w:rsidP="00915142" w:rsidRDefault="00B87617" w14:paraId="168D5339" w14:textId="77777777">
            <w:pPr>
              <w:jc w:val="both"/>
              <w:rPr>
                <w:rFonts w:cs="Arial"/>
                <w:sz w:val="18"/>
                <w:szCs w:val="18"/>
                <w:lang w:val="es-CL"/>
              </w:rPr>
            </w:pPr>
          </w:p>
          <w:p w:rsidRPr="00A448A0" w:rsidR="00B87617" w:rsidP="00915142" w:rsidRDefault="00B87617" w14:paraId="0FF7BC5D" w14:textId="77777777">
            <w:pPr>
              <w:jc w:val="both"/>
              <w:rPr>
                <w:rFonts w:cs="Arial"/>
                <w:sz w:val="18"/>
                <w:szCs w:val="18"/>
                <w:lang w:val="es-CL"/>
              </w:rPr>
            </w:pPr>
          </w:p>
          <w:p w:rsidRPr="00A448A0" w:rsidR="00B87617" w:rsidP="00915142" w:rsidRDefault="00B87617" w14:paraId="1BFF869C" w14:textId="77777777">
            <w:pPr>
              <w:jc w:val="both"/>
              <w:rPr>
                <w:rFonts w:cs="Arial"/>
                <w:sz w:val="18"/>
                <w:szCs w:val="18"/>
                <w:lang w:val="es-CL"/>
              </w:rPr>
            </w:pPr>
          </w:p>
          <w:p w:rsidRPr="00A448A0" w:rsidR="00B87617" w:rsidP="00915142" w:rsidRDefault="00B87617" w14:paraId="649B889A" w14:textId="77777777">
            <w:pPr>
              <w:jc w:val="both"/>
              <w:rPr>
                <w:rFonts w:cs="Arial"/>
                <w:sz w:val="18"/>
                <w:szCs w:val="18"/>
                <w:lang w:val="es-CL"/>
              </w:rPr>
            </w:pPr>
          </w:p>
          <w:p w:rsidRPr="00A448A0" w:rsidR="00945D6E" w:rsidP="00915142" w:rsidRDefault="00945D6E" w14:paraId="42095499" w14:textId="77777777">
            <w:pPr>
              <w:jc w:val="both"/>
              <w:rPr>
                <w:rFonts w:cs="Arial"/>
                <w:i/>
                <w:iCs/>
                <w:sz w:val="18"/>
                <w:szCs w:val="18"/>
                <w:lang w:val="es-CL"/>
              </w:rPr>
            </w:pPr>
            <w:r w:rsidRPr="00A448A0">
              <w:rPr>
                <w:rFonts w:cs="Arial"/>
                <w:i/>
                <w:iCs/>
                <w:sz w:val="18"/>
                <w:szCs w:val="18"/>
                <w:lang w:val="es-CL"/>
              </w:rPr>
              <w:t>Figura 10. Interfaz operativa del Panel Analítico Docente (</w:t>
            </w:r>
            <w:proofErr w:type="spellStart"/>
            <w:r w:rsidRPr="00A448A0">
              <w:rPr>
                <w:rFonts w:cs="Arial"/>
                <w:i/>
                <w:iCs/>
                <w:sz w:val="18"/>
                <w:szCs w:val="18"/>
                <w:lang w:val="es-CL"/>
              </w:rPr>
              <w:t>Dashboard</w:t>
            </w:r>
            <w:proofErr w:type="spellEnd"/>
            <w:r w:rsidRPr="00A448A0">
              <w:rPr>
                <w:rFonts w:cs="Arial"/>
                <w:i/>
                <w:iCs/>
                <w:sz w:val="18"/>
                <w:szCs w:val="18"/>
                <w:lang w:val="es-CL"/>
              </w:rPr>
              <w:t>). La vista evidencia la correcta lectura de datos en tiempo real, desplegando los puntajes acumulados por eje de aprendizaje.</w:t>
            </w:r>
          </w:p>
          <w:p w:rsidRPr="00A448A0" w:rsidR="00B87617" w:rsidP="00915142" w:rsidRDefault="00945D6E" w14:paraId="3DD4758E" w14:textId="06AF63A5">
            <w:pPr>
              <w:jc w:val="both"/>
              <w:rPr>
                <w:rFonts w:cs="Arial"/>
                <w:sz w:val="18"/>
                <w:szCs w:val="18"/>
                <w:lang w:val="es-CL"/>
              </w:rPr>
            </w:pPr>
            <w:r w:rsidRPr="00A448A0">
              <w:rPr>
                <w:rFonts w:cs="Arial"/>
                <w:i/>
                <w:iCs/>
                <w:sz w:val="18"/>
                <w:szCs w:val="18"/>
                <w:lang w:val="es-CL"/>
              </w:rPr>
              <w:t>Nota: Los nombres han sido difuminados digitalmente para proteger la identidad de los menores participantes, en estricto cumplimiento de los protocolos de privacidad.</w:t>
            </w:r>
          </w:p>
        </w:tc>
        <w:tc>
          <w:tcPr>
            <w:tcW w:w="7513" w:type="dxa"/>
            <w:shd w:val="clear" w:color="auto" w:fill="EEF3F8"/>
          </w:tcPr>
          <w:p w:rsidRPr="00A448A0" w:rsidR="00B87617" w:rsidP="00915142" w:rsidRDefault="00945D6E" w14:paraId="123181D9" w14:textId="38F69F64">
            <w:pPr>
              <w:jc w:val="both"/>
              <w:rPr>
                <w:rFonts w:cs="Arial"/>
                <w:sz w:val="18"/>
                <w:szCs w:val="18"/>
                <w:lang w:val="es-CL"/>
              </w:rPr>
            </w:pPr>
            <w:r w:rsidRPr="00A448A0">
              <w:rPr>
                <w:rFonts w:cs="Arial"/>
                <w:noProof/>
                <w:sz w:val="18"/>
                <w:szCs w:val="18"/>
                <w:lang w:val="es-CL"/>
              </w:rPr>
              <w:drawing>
                <wp:anchor distT="0" distB="0" distL="114300" distR="114300" simplePos="0" relativeHeight="251671552" behindDoc="0" locked="0" layoutInCell="1" allowOverlap="1" wp14:anchorId="30D2AA97" wp14:editId="1D058518">
                  <wp:simplePos x="0" y="0"/>
                  <wp:positionH relativeFrom="column">
                    <wp:posOffset>12781</wp:posOffset>
                  </wp:positionH>
                  <wp:positionV relativeFrom="paragraph">
                    <wp:posOffset>188727</wp:posOffset>
                  </wp:positionV>
                  <wp:extent cx="4644931" cy="2107870"/>
                  <wp:effectExtent l="0" t="0" r="3810" b="6985"/>
                  <wp:wrapNone/>
                  <wp:docPr id="91138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2025" name=""/>
                          <pic:cNvPicPr/>
                        </pic:nvPicPr>
                        <pic:blipFill>
                          <a:blip r:embed="rId19"/>
                          <a:stretch>
                            <a:fillRect/>
                          </a:stretch>
                        </pic:blipFill>
                        <pic:spPr>
                          <a:xfrm>
                            <a:off x="0" y="0"/>
                            <a:ext cx="4653213" cy="2111629"/>
                          </a:xfrm>
                          <a:prstGeom prst="rect">
                            <a:avLst/>
                          </a:prstGeom>
                        </pic:spPr>
                      </pic:pic>
                    </a:graphicData>
                  </a:graphic>
                  <wp14:sizeRelH relativeFrom="margin">
                    <wp14:pctWidth>0</wp14:pctWidth>
                  </wp14:sizeRelH>
                  <wp14:sizeRelV relativeFrom="margin">
                    <wp14:pctHeight>0</wp14:pctHeight>
                  </wp14:sizeRelV>
                </wp:anchor>
              </w:drawing>
            </w:r>
            <w:r w:rsidRPr="00A448A0" w:rsidR="00B87617">
              <w:rPr>
                <w:rFonts w:cs="Arial"/>
                <w:noProof/>
                <w:sz w:val="18"/>
                <w:szCs w:val="18"/>
              </w:rPr>
              <mc:AlternateContent>
                <mc:Choice Requires="wps">
                  <w:drawing>
                    <wp:inline distT="0" distB="0" distL="0" distR="0" wp14:anchorId="4E66BD5F" wp14:editId="787E2A4F">
                      <wp:extent cx="302895" cy="302895"/>
                      <wp:effectExtent l="0" t="0" r="0" b="0"/>
                      <wp:docPr id="170087925"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C521D88">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711A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B87617" w:rsidP="00915142" w:rsidRDefault="00B87617" w14:paraId="104F244C" w14:textId="78259113">
            <w:pPr>
              <w:jc w:val="both"/>
              <w:rPr>
                <w:rFonts w:cs="Arial"/>
                <w:sz w:val="18"/>
                <w:szCs w:val="18"/>
                <w:lang w:val="es-CL"/>
              </w:rPr>
            </w:pPr>
          </w:p>
          <w:p w:rsidRPr="00A448A0" w:rsidR="00B87617" w:rsidP="00915142" w:rsidRDefault="00B87617" w14:paraId="47302F81" w14:textId="7C49FAA0">
            <w:pPr>
              <w:jc w:val="both"/>
              <w:rPr>
                <w:rFonts w:cs="Arial"/>
                <w:sz w:val="18"/>
                <w:szCs w:val="18"/>
                <w:lang w:val="es-CL"/>
              </w:rPr>
            </w:pPr>
          </w:p>
          <w:p w:rsidRPr="00A448A0" w:rsidR="00B87617" w:rsidP="00915142" w:rsidRDefault="00B87617" w14:paraId="1E9B5509" w14:textId="00C7CCF3">
            <w:pPr>
              <w:jc w:val="both"/>
              <w:rPr>
                <w:rFonts w:cs="Arial"/>
                <w:sz w:val="18"/>
                <w:szCs w:val="18"/>
                <w:lang w:val="es-CL"/>
              </w:rPr>
            </w:pPr>
          </w:p>
          <w:p w:rsidRPr="00A448A0" w:rsidR="00B87617" w:rsidP="00915142" w:rsidRDefault="00B87617" w14:paraId="481A06B2" w14:textId="24D921E9">
            <w:pPr>
              <w:jc w:val="both"/>
              <w:rPr>
                <w:rFonts w:cs="Arial"/>
                <w:sz w:val="18"/>
                <w:szCs w:val="18"/>
                <w:lang w:val="es-CL"/>
              </w:rPr>
            </w:pPr>
          </w:p>
          <w:p w:rsidRPr="00A448A0" w:rsidR="00B87617" w:rsidP="00915142" w:rsidRDefault="00B87617" w14:paraId="297FBEFF" w14:textId="44D181C8">
            <w:pPr>
              <w:jc w:val="both"/>
              <w:rPr>
                <w:rFonts w:cs="Arial"/>
                <w:sz w:val="18"/>
                <w:szCs w:val="18"/>
                <w:lang w:val="es-CL"/>
              </w:rPr>
            </w:pPr>
          </w:p>
          <w:p w:rsidRPr="00A448A0" w:rsidR="00B87617" w:rsidP="00915142" w:rsidRDefault="00B87617" w14:paraId="24CEF86E" w14:textId="77777777">
            <w:pPr>
              <w:jc w:val="both"/>
              <w:rPr>
                <w:rFonts w:cs="Arial"/>
                <w:sz w:val="18"/>
                <w:szCs w:val="18"/>
                <w:lang w:val="es-CL"/>
              </w:rPr>
            </w:pPr>
          </w:p>
          <w:p w:rsidRPr="00A448A0" w:rsidR="00B87617" w:rsidP="00915142" w:rsidRDefault="00B87617" w14:paraId="331D6BDA" w14:textId="77777777">
            <w:pPr>
              <w:jc w:val="both"/>
              <w:rPr>
                <w:rFonts w:cs="Arial"/>
                <w:sz w:val="18"/>
                <w:szCs w:val="18"/>
                <w:lang w:val="es-CL"/>
              </w:rPr>
            </w:pPr>
          </w:p>
          <w:p w:rsidRPr="00A448A0" w:rsidR="00B87617" w:rsidP="00915142" w:rsidRDefault="00B87617" w14:paraId="0ABF6683" w14:textId="77777777">
            <w:pPr>
              <w:jc w:val="both"/>
              <w:rPr>
                <w:rFonts w:cs="Arial"/>
                <w:sz w:val="18"/>
                <w:szCs w:val="18"/>
                <w:lang w:val="es-CL"/>
              </w:rPr>
            </w:pPr>
          </w:p>
          <w:p w:rsidRPr="00A448A0" w:rsidR="00B87617" w:rsidP="00915142" w:rsidRDefault="00B87617" w14:paraId="6BCC5AAC" w14:textId="77777777">
            <w:pPr>
              <w:jc w:val="both"/>
              <w:rPr>
                <w:rFonts w:cs="Arial"/>
                <w:sz w:val="18"/>
                <w:szCs w:val="18"/>
                <w:lang w:val="es-CL"/>
              </w:rPr>
            </w:pPr>
          </w:p>
          <w:p w:rsidRPr="00A448A0" w:rsidR="00B87617" w:rsidP="00915142" w:rsidRDefault="00B87617" w14:paraId="19BF6356" w14:textId="77777777">
            <w:pPr>
              <w:jc w:val="both"/>
              <w:rPr>
                <w:rFonts w:cs="Arial"/>
                <w:sz w:val="18"/>
                <w:szCs w:val="18"/>
                <w:lang w:val="es-CL"/>
              </w:rPr>
            </w:pPr>
          </w:p>
          <w:p w:rsidRPr="00A448A0" w:rsidR="00B87617" w:rsidP="00915142" w:rsidRDefault="00B87617" w14:paraId="42BD82A1" w14:textId="77777777">
            <w:pPr>
              <w:jc w:val="both"/>
              <w:rPr>
                <w:rFonts w:cs="Arial"/>
                <w:sz w:val="18"/>
                <w:szCs w:val="18"/>
                <w:lang w:val="es-CL"/>
              </w:rPr>
            </w:pPr>
          </w:p>
          <w:p w:rsidRPr="00A448A0" w:rsidR="00B87617" w:rsidP="00915142" w:rsidRDefault="00B87617" w14:paraId="7B492257" w14:textId="77777777">
            <w:pPr>
              <w:jc w:val="both"/>
              <w:rPr>
                <w:rFonts w:cs="Arial"/>
                <w:sz w:val="18"/>
                <w:szCs w:val="18"/>
                <w:lang w:val="es-CL"/>
              </w:rPr>
            </w:pPr>
          </w:p>
          <w:p w:rsidRPr="00A448A0" w:rsidR="00945D6E" w:rsidP="00915142" w:rsidRDefault="00945D6E" w14:paraId="1C310B41" w14:textId="77777777">
            <w:pPr>
              <w:jc w:val="both"/>
              <w:rPr>
                <w:rFonts w:cs="Arial"/>
                <w:sz w:val="18"/>
                <w:szCs w:val="18"/>
                <w:lang w:val="es-CL"/>
              </w:rPr>
            </w:pPr>
          </w:p>
          <w:p w:rsidRPr="00A448A0" w:rsidR="00945D6E" w:rsidP="00915142" w:rsidRDefault="00945D6E" w14:paraId="586C3CAD" w14:textId="77777777">
            <w:pPr>
              <w:jc w:val="both"/>
              <w:rPr>
                <w:rFonts w:cs="Arial"/>
                <w:sz w:val="18"/>
                <w:szCs w:val="18"/>
                <w:lang w:val="es-CL"/>
              </w:rPr>
            </w:pPr>
          </w:p>
          <w:p w:rsidRPr="00A448A0" w:rsidR="00945D6E" w:rsidP="00915142" w:rsidRDefault="00945D6E" w14:paraId="52F97AD5" w14:textId="77777777">
            <w:pPr>
              <w:jc w:val="both"/>
              <w:rPr>
                <w:rFonts w:cs="Arial"/>
                <w:sz w:val="18"/>
                <w:szCs w:val="18"/>
                <w:lang w:val="es-CL"/>
              </w:rPr>
            </w:pPr>
          </w:p>
          <w:p w:rsidRPr="00A448A0" w:rsidR="00B87617" w:rsidP="00915142" w:rsidRDefault="00945D6E" w14:paraId="7574857A" w14:textId="2F32A69D">
            <w:pPr>
              <w:spacing w:after="200"/>
              <w:jc w:val="both"/>
              <w:rPr>
                <w:rFonts w:cs="Arial"/>
                <w:sz w:val="18"/>
                <w:szCs w:val="18"/>
                <w:lang w:val="es-CL"/>
              </w:rPr>
            </w:pPr>
            <w:r w:rsidRPr="00A448A0">
              <w:rPr>
                <w:rFonts w:cs="Arial"/>
                <w:i/>
                <w:iCs/>
                <w:sz w:val="18"/>
                <w:szCs w:val="18"/>
                <w:lang w:val="es-CL"/>
              </w:rPr>
              <w:t xml:space="preserve">Figura 11. Consola de administración de la base de datos NoSQL </w:t>
            </w:r>
            <w:proofErr w:type="spellStart"/>
            <w:r w:rsidRPr="00A448A0">
              <w:rPr>
                <w:rFonts w:cs="Arial"/>
                <w:i/>
                <w:iCs/>
                <w:sz w:val="18"/>
                <w:szCs w:val="18"/>
                <w:lang w:val="es-CL"/>
              </w:rPr>
              <w:t>Firebase</w:t>
            </w:r>
            <w:proofErr w:type="spellEnd"/>
            <w:r w:rsidRPr="00A448A0">
              <w:rPr>
                <w:rFonts w:cs="Arial"/>
                <w:i/>
                <w:iCs/>
                <w:sz w:val="18"/>
                <w:szCs w:val="18"/>
                <w:lang w:val="es-CL"/>
              </w:rPr>
              <w:t xml:space="preserve"> </w:t>
            </w:r>
            <w:proofErr w:type="spellStart"/>
            <w:r w:rsidRPr="00A448A0">
              <w:rPr>
                <w:rFonts w:cs="Arial"/>
                <w:i/>
                <w:iCs/>
                <w:sz w:val="18"/>
                <w:szCs w:val="18"/>
                <w:lang w:val="es-CL"/>
              </w:rPr>
              <w:t>Firestore</w:t>
            </w:r>
            <w:proofErr w:type="spellEnd"/>
            <w:r w:rsidRPr="00A448A0">
              <w:rPr>
                <w:rFonts w:cs="Arial"/>
                <w:i/>
                <w:iCs/>
                <w:sz w:val="18"/>
                <w:szCs w:val="18"/>
                <w:lang w:val="es-CL"/>
              </w:rPr>
              <w:t xml:space="preserve">. Se constata la correcta sincronización asíncrona desde el dispositivo móvil hacia la nube, evidenciando la colección </w:t>
            </w:r>
            <w:proofErr w:type="spellStart"/>
            <w:r w:rsidRPr="00A448A0">
              <w:rPr>
                <w:rFonts w:cs="Arial"/>
                <w:i/>
                <w:iCs/>
                <w:sz w:val="18"/>
                <w:szCs w:val="18"/>
                <w:lang w:val="es-CL"/>
              </w:rPr>
              <w:t>PlayerProgress</w:t>
            </w:r>
            <w:proofErr w:type="spellEnd"/>
            <w:r w:rsidRPr="00A448A0">
              <w:rPr>
                <w:rFonts w:cs="Arial"/>
                <w:i/>
                <w:iCs/>
                <w:sz w:val="18"/>
                <w:szCs w:val="18"/>
                <w:lang w:val="es-CL"/>
              </w:rPr>
              <w:t xml:space="preserve"> con la actualización estructurada de los puntajes (</w:t>
            </w:r>
            <w:proofErr w:type="spellStart"/>
            <w:r w:rsidRPr="00A448A0">
              <w:rPr>
                <w:rFonts w:cs="Arial"/>
                <w:i/>
                <w:iCs/>
                <w:sz w:val="18"/>
                <w:szCs w:val="18"/>
                <w:lang w:val="es-CL"/>
              </w:rPr>
              <w:t>languageScore</w:t>
            </w:r>
            <w:proofErr w:type="spellEnd"/>
            <w:r w:rsidRPr="00A448A0">
              <w:rPr>
                <w:rFonts w:cs="Arial"/>
                <w:i/>
                <w:iCs/>
                <w:sz w:val="18"/>
                <w:szCs w:val="18"/>
                <w:lang w:val="es-CL"/>
              </w:rPr>
              <w:t xml:space="preserve">, </w:t>
            </w:r>
            <w:proofErr w:type="spellStart"/>
            <w:r w:rsidRPr="00A448A0">
              <w:rPr>
                <w:rFonts w:cs="Arial"/>
                <w:i/>
                <w:iCs/>
                <w:sz w:val="18"/>
                <w:szCs w:val="18"/>
                <w:lang w:val="es-CL"/>
              </w:rPr>
              <w:t>mathScore</w:t>
            </w:r>
            <w:proofErr w:type="spellEnd"/>
            <w:r w:rsidRPr="00A448A0">
              <w:rPr>
                <w:rFonts w:cs="Arial"/>
                <w:i/>
                <w:iCs/>
                <w:sz w:val="18"/>
                <w:szCs w:val="18"/>
                <w:lang w:val="es-CL"/>
              </w:rPr>
              <w:t xml:space="preserve"> y </w:t>
            </w:r>
            <w:proofErr w:type="spellStart"/>
            <w:r w:rsidRPr="00A448A0">
              <w:rPr>
                <w:rFonts w:cs="Arial"/>
                <w:i/>
                <w:iCs/>
                <w:sz w:val="18"/>
                <w:szCs w:val="18"/>
                <w:lang w:val="es-CL"/>
              </w:rPr>
              <w:t>totalScore</w:t>
            </w:r>
            <w:proofErr w:type="spellEnd"/>
            <w:r w:rsidRPr="00A448A0">
              <w:rPr>
                <w:rFonts w:cs="Arial"/>
                <w:i/>
                <w:iCs/>
                <w:sz w:val="18"/>
                <w:szCs w:val="18"/>
                <w:lang w:val="es-CL"/>
              </w:rPr>
              <w:t>) correspondientes a los usuarios evaluados.</w:t>
            </w:r>
          </w:p>
        </w:tc>
      </w:tr>
    </w:tbl>
    <w:tbl>
      <w:tblPr>
        <w:tblStyle w:val="TableGrid"/>
        <w:tblW w:w="0" w:type="auto"/>
        <w:tblLook w:val="04A0" w:firstRow="1" w:lastRow="0" w:firstColumn="1" w:lastColumn="0" w:noHBand="0" w:noVBand="1"/>
      </w:tblPr>
      <w:tblGrid>
        <w:gridCol w:w="10368"/>
      </w:tblGrid>
      <w:tr w:rsidRPr="004A39C1" w:rsidR="00945D6E" w14:paraId="696F7887" w14:textId="77777777">
        <w:tc>
          <w:tcPr>
            <w:tcW w:w="10368" w:type="dxa"/>
            <w:shd w:val="clear" w:color="auto" w:fill="203864"/>
            <w:vAlign w:val="center"/>
          </w:tcPr>
          <w:p w:rsidRPr="00A448A0" w:rsidR="00945D6E" w:rsidP="00187FC6" w:rsidRDefault="00945D6E" w14:paraId="5704AD0C" w14:textId="7520ABDF">
            <w:pPr>
              <w:pStyle w:val="Heading1"/>
              <w:rPr>
                <w:rFonts w:cs="Arial"/>
                <w:sz w:val="24"/>
                <w:szCs w:val="24"/>
              </w:rPr>
            </w:pPr>
            <w:bookmarkStart w:name="_Toc242740837" w:id="11"/>
            <w:r w:rsidRPr="00A448A0">
              <w:rPr>
                <w:rFonts w:cs="Arial"/>
                <w:sz w:val="24"/>
                <w:szCs w:val="24"/>
              </w:rPr>
              <w:t>4. OBJETIVOS DEL PROYECTO</w:t>
            </w:r>
            <w:bookmarkEnd w:id="11"/>
          </w:p>
        </w:tc>
      </w:tr>
    </w:tbl>
    <w:p w:rsidR="0099203D" w:rsidP="00915142" w:rsidRDefault="00000000" w14:paraId="2F58286E" w14:textId="77777777">
      <w:pPr>
        <w:pStyle w:val="Heading2"/>
        <w:jc w:val="both"/>
        <w:rPr>
          <w:rFonts w:ascii="Arial" w:hAnsi="Arial" w:cs="Arial"/>
          <w:sz w:val="24"/>
          <w:szCs w:val="24"/>
        </w:rPr>
      </w:pPr>
      <w:bookmarkStart w:name="_Toc242740838" w:id="12"/>
      <w:r w:rsidRPr="00A448A0">
        <w:rPr>
          <w:rFonts w:ascii="Arial" w:hAnsi="Arial" w:cs="Arial"/>
          <w:sz w:val="24"/>
          <w:szCs w:val="24"/>
        </w:rPr>
        <w:t xml:space="preserve">4.1 </w:t>
      </w:r>
      <w:proofErr w:type="spellStart"/>
      <w:r w:rsidRPr="00A448A0">
        <w:rPr>
          <w:rFonts w:ascii="Arial" w:hAnsi="Arial" w:cs="Arial"/>
          <w:sz w:val="24"/>
          <w:szCs w:val="24"/>
        </w:rPr>
        <w:t>Objetivo</w:t>
      </w:r>
      <w:proofErr w:type="spellEnd"/>
      <w:r w:rsidRPr="00A448A0">
        <w:rPr>
          <w:rFonts w:ascii="Arial" w:hAnsi="Arial" w:cs="Arial"/>
          <w:sz w:val="24"/>
          <w:szCs w:val="24"/>
        </w:rPr>
        <w:t xml:space="preserve"> general</w:t>
      </w:r>
      <w:bookmarkEnd w:id="12"/>
    </w:p>
    <w:p w:rsidRPr="00A448A0" w:rsidR="00A448A0" w:rsidP="00A448A0" w:rsidRDefault="00A448A0" w14:paraId="3F6013AB" w14:textId="77777777"/>
    <w:p w:rsidRPr="00A448A0" w:rsidR="0099203D" w:rsidP="00915142" w:rsidRDefault="00945D6E" w14:paraId="68285F0A" w14:textId="2E9B5759">
      <w:pPr>
        <w:jc w:val="both"/>
        <w:rPr>
          <w:rFonts w:cs="Arial"/>
          <w:sz w:val="22"/>
          <w:lang w:val="es-CL"/>
        </w:rPr>
      </w:pPr>
      <w:r w:rsidRPr="00A448A0">
        <w:rPr>
          <w:rFonts w:cs="Arial"/>
          <w:sz w:val="22"/>
          <w:lang w:val="es-CL"/>
        </w:rPr>
        <w:t xml:space="preserve">Desarrollar una aplicación móvil educativa </w:t>
      </w:r>
      <w:proofErr w:type="spellStart"/>
      <w:r w:rsidRPr="00A448A0">
        <w:rPr>
          <w:rFonts w:cs="Arial"/>
          <w:sz w:val="22"/>
          <w:lang w:val="es-CL"/>
        </w:rPr>
        <w:t>gamificada</w:t>
      </w:r>
      <w:proofErr w:type="spellEnd"/>
      <w:r w:rsidRPr="00A448A0">
        <w:rPr>
          <w:rFonts w:cs="Arial"/>
          <w:sz w:val="22"/>
          <w:lang w:val="es-CL"/>
        </w:rPr>
        <w:t xml:space="preserve"> orientada a párvulos de 6 a 7 años, permitiendo el fortalecimiento de competencias de lectoescritura y cálculo inicial mediante interacción guiada por voz, con un sistema de persistencia de datos local y remoto que registrará el progreso para su posterior visualización en un módulo docente.</w:t>
      </w:r>
    </w:p>
    <w:p w:rsidR="00945D6E" w:rsidP="00915142" w:rsidRDefault="00945D6E" w14:paraId="1FC1CFF2" w14:textId="201DFF60">
      <w:pPr>
        <w:pStyle w:val="Heading2"/>
        <w:jc w:val="both"/>
        <w:rPr>
          <w:rFonts w:ascii="Arial" w:hAnsi="Arial" w:cs="Arial"/>
          <w:sz w:val="24"/>
          <w:szCs w:val="24"/>
        </w:rPr>
      </w:pPr>
      <w:bookmarkStart w:name="_Toc242740839" w:id="13"/>
      <w:r w:rsidRPr="00A448A0">
        <w:rPr>
          <w:rFonts w:ascii="Arial" w:hAnsi="Arial" w:cs="Arial"/>
          <w:sz w:val="24"/>
          <w:szCs w:val="24"/>
        </w:rPr>
        <w:t xml:space="preserve">4.2 </w:t>
      </w:r>
      <w:proofErr w:type="spellStart"/>
      <w:r w:rsidRPr="00A448A0">
        <w:rPr>
          <w:rFonts w:ascii="Arial" w:hAnsi="Arial" w:cs="Arial"/>
          <w:sz w:val="24"/>
          <w:szCs w:val="24"/>
        </w:rPr>
        <w:t>Objetivo</w:t>
      </w:r>
      <w:proofErr w:type="spellEnd"/>
      <w:r w:rsidRPr="00A448A0">
        <w:rPr>
          <w:rFonts w:ascii="Arial" w:hAnsi="Arial" w:cs="Arial"/>
          <w:sz w:val="24"/>
          <w:szCs w:val="24"/>
        </w:rPr>
        <w:t xml:space="preserve"> </w:t>
      </w:r>
      <w:proofErr w:type="spellStart"/>
      <w:r w:rsidRPr="00A448A0">
        <w:rPr>
          <w:rFonts w:ascii="Arial" w:hAnsi="Arial" w:cs="Arial"/>
          <w:sz w:val="24"/>
          <w:szCs w:val="24"/>
        </w:rPr>
        <w:t>Específicos</w:t>
      </w:r>
      <w:bookmarkEnd w:id="13"/>
      <w:proofErr w:type="spellEnd"/>
    </w:p>
    <w:p w:rsidRPr="00A448A0" w:rsidR="00A448A0" w:rsidP="00A448A0" w:rsidRDefault="00A448A0" w14:paraId="0D2FBCAE" w14:textId="77777777"/>
    <w:p w:rsidRPr="00A448A0" w:rsidR="00945D6E" w:rsidP="00915142" w:rsidRDefault="00945D6E" w14:paraId="6692EEEA" w14:textId="77777777">
      <w:pPr>
        <w:pStyle w:val="ListBullet"/>
        <w:jc w:val="both"/>
        <w:rPr>
          <w:rFonts w:cs="Arial"/>
          <w:sz w:val="22"/>
          <w:lang w:val="es-CL"/>
        </w:rPr>
      </w:pPr>
      <w:r w:rsidRPr="00A448A0">
        <w:rPr>
          <w:rFonts w:cs="Arial"/>
          <w:sz w:val="22"/>
          <w:lang w:val="es-CL"/>
        </w:rPr>
        <w:t>Diseñar una interfaz gráfica accesible (UI/UX) libre de texto funcional, soportada íntegramente por síntesis de voz (Text-</w:t>
      </w:r>
      <w:proofErr w:type="spellStart"/>
      <w:r w:rsidRPr="00A448A0">
        <w:rPr>
          <w:rFonts w:cs="Arial"/>
          <w:sz w:val="22"/>
          <w:lang w:val="es-CL"/>
        </w:rPr>
        <w:t>To</w:t>
      </w:r>
      <w:proofErr w:type="spellEnd"/>
      <w:r w:rsidRPr="00A448A0">
        <w:rPr>
          <w:rFonts w:cs="Arial"/>
          <w:sz w:val="22"/>
          <w:lang w:val="es-CL"/>
        </w:rPr>
        <w:t>-Speech) y retroalimentación auditiva interactiva.</w:t>
      </w:r>
    </w:p>
    <w:p w:rsidRPr="00A448A0" w:rsidR="00945D6E" w:rsidP="00915142" w:rsidRDefault="00945D6E" w14:paraId="2DE46BCA" w14:textId="77777777">
      <w:pPr>
        <w:pStyle w:val="ListBullet"/>
        <w:numPr>
          <w:ilvl w:val="0"/>
          <w:numId w:val="0"/>
        </w:numPr>
        <w:jc w:val="both"/>
        <w:rPr>
          <w:rFonts w:cs="Arial"/>
          <w:sz w:val="22"/>
          <w:lang w:val="es-CL"/>
        </w:rPr>
      </w:pPr>
    </w:p>
    <w:p w:rsidRPr="00A448A0" w:rsidR="00945D6E" w:rsidP="00915142" w:rsidRDefault="002A178C" w14:paraId="2F07E3A0" w14:textId="19A700BA">
      <w:pPr>
        <w:pStyle w:val="ListBullet"/>
        <w:jc w:val="both"/>
        <w:rPr>
          <w:rFonts w:cs="Arial"/>
          <w:sz w:val="22"/>
          <w:lang w:val="es-CL"/>
        </w:rPr>
      </w:pPr>
      <w:r w:rsidRPr="00A448A0">
        <w:rPr>
          <w:rFonts w:cs="Arial"/>
          <w:sz w:val="22"/>
          <w:lang w:val="es-CL"/>
        </w:rPr>
        <w:t>Desarrollar</w:t>
      </w:r>
      <w:r w:rsidRPr="00A448A0" w:rsidR="00945D6E">
        <w:rPr>
          <w:rFonts w:cs="Arial"/>
          <w:sz w:val="22"/>
          <w:lang w:val="es-CL"/>
        </w:rPr>
        <w:t xml:space="preserve"> módulos pedagógicos interactivos de Lenguaje (reconocimiento fonético y grafemas) y Matemáticas inicial (conteo y operaciones básicas) mediante dinámicas de gamificación.</w:t>
      </w:r>
    </w:p>
    <w:p w:rsidRPr="00A448A0" w:rsidR="00945D6E" w:rsidP="00915142" w:rsidRDefault="00945D6E" w14:paraId="5CB4304A" w14:textId="77777777">
      <w:pPr>
        <w:pStyle w:val="ListBullet"/>
        <w:numPr>
          <w:ilvl w:val="0"/>
          <w:numId w:val="0"/>
        </w:numPr>
        <w:ind w:left="360"/>
        <w:jc w:val="both"/>
        <w:rPr>
          <w:rFonts w:cs="Arial"/>
          <w:sz w:val="22"/>
          <w:lang w:val="es-CL"/>
        </w:rPr>
      </w:pPr>
    </w:p>
    <w:p w:rsidRPr="00A448A0" w:rsidR="00945D6E" w:rsidP="00915142" w:rsidRDefault="00945D6E" w14:paraId="07AD6572" w14:textId="77777777">
      <w:pPr>
        <w:pStyle w:val="ListBullet"/>
        <w:jc w:val="both"/>
        <w:rPr>
          <w:rFonts w:cs="Arial"/>
          <w:sz w:val="22"/>
          <w:lang w:val="es-CL"/>
        </w:rPr>
      </w:pPr>
      <w:r w:rsidRPr="00A448A0">
        <w:rPr>
          <w:rFonts w:cs="Arial"/>
          <w:sz w:val="22"/>
          <w:lang w:val="es-CL"/>
        </w:rPr>
        <w:t xml:space="preserve">Estructurar un sistema de almacenamiento de datos local y remoto (SQLite y </w:t>
      </w:r>
      <w:proofErr w:type="spellStart"/>
      <w:r w:rsidRPr="00A448A0">
        <w:rPr>
          <w:rFonts w:cs="Arial"/>
          <w:sz w:val="22"/>
          <w:lang w:val="es-CL"/>
        </w:rPr>
        <w:t>Firebase</w:t>
      </w:r>
      <w:proofErr w:type="spellEnd"/>
      <w:r w:rsidRPr="00A448A0">
        <w:rPr>
          <w:rFonts w:cs="Arial"/>
          <w:sz w:val="22"/>
          <w:lang w:val="es-CL"/>
        </w:rPr>
        <w:t xml:space="preserve"> </w:t>
      </w:r>
      <w:proofErr w:type="spellStart"/>
      <w:r w:rsidRPr="00A448A0">
        <w:rPr>
          <w:rFonts w:cs="Arial"/>
          <w:sz w:val="22"/>
          <w:lang w:val="es-CL"/>
        </w:rPr>
        <w:t>Firestore</w:t>
      </w:r>
      <w:proofErr w:type="spellEnd"/>
      <w:r w:rsidRPr="00A448A0">
        <w:rPr>
          <w:rFonts w:cs="Arial"/>
          <w:sz w:val="22"/>
          <w:lang w:val="es-CL"/>
        </w:rPr>
        <w:t>) que garantice el registro del progreso pedagógico de forma offline y su sincronización en la nube.</w:t>
      </w:r>
    </w:p>
    <w:p w:rsidRPr="00A448A0" w:rsidR="00945D6E" w:rsidP="00915142" w:rsidRDefault="00945D6E" w14:paraId="221982BC" w14:textId="77777777">
      <w:pPr>
        <w:pStyle w:val="ListBullet"/>
        <w:numPr>
          <w:ilvl w:val="0"/>
          <w:numId w:val="0"/>
        </w:numPr>
        <w:ind w:left="360"/>
        <w:jc w:val="both"/>
        <w:rPr>
          <w:rFonts w:cs="Arial"/>
          <w:sz w:val="22"/>
          <w:lang w:val="es-CL"/>
        </w:rPr>
      </w:pPr>
    </w:p>
    <w:p w:rsidRPr="00A448A0" w:rsidR="00945D6E" w:rsidP="00915142" w:rsidRDefault="00945D6E" w14:paraId="47B9223D" w14:textId="77777777">
      <w:pPr>
        <w:pStyle w:val="ListBullet"/>
        <w:jc w:val="both"/>
        <w:rPr>
          <w:rFonts w:cs="Arial"/>
          <w:sz w:val="22"/>
          <w:lang w:val="es-CL"/>
        </w:rPr>
      </w:pPr>
      <w:r w:rsidRPr="00A448A0">
        <w:rPr>
          <w:rFonts w:cs="Arial"/>
          <w:sz w:val="22"/>
          <w:lang w:val="es-CL"/>
        </w:rPr>
        <w:t>Desarrollar un módulo de visualización de métricas y patrones de aprendizaje que permita al educador monitorear el avance, progreso y desempeño individual de cada estudiante.</w:t>
      </w:r>
    </w:p>
    <w:p w:rsidRPr="00A448A0" w:rsidR="00945D6E" w:rsidP="00915142" w:rsidRDefault="00945D6E" w14:paraId="246363FD" w14:textId="77777777">
      <w:pPr>
        <w:pStyle w:val="ListBullet"/>
        <w:numPr>
          <w:ilvl w:val="0"/>
          <w:numId w:val="0"/>
        </w:numPr>
        <w:ind w:left="360"/>
        <w:jc w:val="both"/>
        <w:rPr>
          <w:rFonts w:cs="Arial"/>
          <w:sz w:val="22"/>
          <w:lang w:val="es-CL"/>
        </w:rPr>
      </w:pPr>
    </w:p>
    <w:p w:rsidRPr="00A448A0" w:rsidR="0099203D" w:rsidP="00915142" w:rsidRDefault="00945D6E" w14:paraId="72E17D4B" w14:textId="13FFB4FC">
      <w:pPr>
        <w:pStyle w:val="ListBullet"/>
        <w:jc w:val="both"/>
        <w:rPr>
          <w:rFonts w:cs="Arial"/>
          <w:sz w:val="22"/>
          <w:lang w:val="es-CL"/>
        </w:rPr>
      </w:pPr>
      <w:r w:rsidRPr="00A448A0">
        <w:rPr>
          <w:rFonts w:cs="Arial"/>
          <w:sz w:val="22"/>
          <w:lang w:val="es-CL"/>
        </w:rPr>
        <w:t>Validar la usabilidad, accesibilidad y pertinencia pedagógica de la solución mediante pruebas de usuario y sesiones de retroalimentación con el equipo docente del Instituto Psicopedagógico de Educación Infantil (IPEI).</w:t>
      </w:r>
    </w:p>
    <w:p w:rsidRPr="004A39C1" w:rsidR="00945D6E" w:rsidP="00573D04" w:rsidRDefault="00945D6E" w14:paraId="012AC6FF" w14:textId="77777777">
      <w:pPr>
        <w:pStyle w:val="ListBullet"/>
        <w:numPr>
          <w:ilvl w:val="0"/>
          <w:numId w:val="0"/>
        </w:numPr>
        <w:jc w:val="both"/>
        <w:rPr>
          <w:rFonts w:cs="Arial"/>
          <w:lang w:val="es-CL"/>
        </w:rPr>
      </w:pPr>
    </w:p>
    <w:p w:rsidRPr="004A39C1" w:rsidR="002A178C" w:rsidP="00573D04" w:rsidRDefault="002A178C" w14:paraId="6F74D13E" w14:textId="77777777">
      <w:pPr>
        <w:pStyle w:val="ListBullet"/>
        <w:numPr>
          <w:ilvl w:val="0"/>
          <w:numId w:val="0"/>
        </w:numPr>
        <w:jc w:val="both"/>
        <w:rPr>
          <w:rFonts w:cs="Arial"/>
          <w:lang w:val="es-CL"/>
        </w:rPr>
      </w:pPr>
    </w:p>
    <w:p w:rsidR="00A448A0" w:rsidP="00573D04" w:rsidRDefault="00A448A0" w14:paraId="7232E897" w14:textId="77777777">
      <w:pPr>
        <w:pStyle w:val="ListBullet"/>
        <w:numPr>
          <w:ilvl w:val="0"/>
          <w:numId w:val="0"/>
        </w:numPr>
        <w:jc w:val="both"/>
        <w:rPr>
          <w:rFonts w:cs="Arial"/>
          <w:lang w:val="es-CL"/>
        </w:rPr>
      </w:pPr>
    </w:p>
    <w:p w:rsidRPr="004A39C1" w:rsidR="00A448A0" w:rsidP="00573D04" w:rsidRDefault="00A448A0" w14:paraId="165ACAE4" w14:textId="77777777">
      <w:pPr>
        <w:pStyle w:val="ListBullet"/>
        <w:numPr>
          <w:ilvl w:val="0"/>
          <w:numId w:val="0"/>
        </w:numPr>
        <w:jc w:val="both"/>
        <w:rPr>
          <w:rFonts w:cs="Arial"/>
          <w:lang w:val="es-CL"/>
        </w:rPr>
      </w:pPr>
    </w:p>
    <w:tbl>
      <w:tblPr>
        <w:tblStyle w:val="TableGrid"/>
        <w:tblW w:w="0" w:type="auto"/>
        <w:tblLook w:val="04A0" w:firstRow="1" w:lastRow="0" w:firstColumn="1" w:lastColumn="0" w:noHBand="0" w:noVBand="1"/>
      </w:tblPr>
      <w:tblGrid>
        <w:gridCol w:w="10368"/>
      </w:tblGrid>
      <w:tr w:rsidRPr="004A39C1" w:rsidR="0099203D" w14:paraId="7B14DE1B" w14:textId="77777777">
        <w:tc>
          <w:tcPr>
            <w:tcW w:w="10368" w:type="dxa"/>
            <w:shd w:val="clear" w:color="auto" w:fill="203864"/>
            <w:vAlign w:val="center"/>
          </w:tcPr>
          <w:p w:rsidRPr="004A39C1" w:rsidR="0099203D" w:rsidP="00187FC6" w:rsidRDefault="00000000" w14:paraId="4F90A4F3" w14:textId="77777777">
            <w:pPr>
              <w:pStyle w:val="Heading1"/>
              <w:rPr>
                <w:rFonts w:cs="Arial"/>
              </w:rPr>
            </w:pPr>
            <w:bookmarkStart w:name="_Toc242740840" w:id="14"/>
            <w:r w:rsidRPr="004A39C1">
              <w:rPr>
                <w:rFonts w:cs="Arial"/>
              </w:rPr>
              <w:t>5. METODOLOGÍA DE TRABAJO</w:t>
            </w:r>
            <w:bookmarkEnd w:id="14"/>
          </w:p>
        </w:tc>
      </w:tr>
    </w:tbl>
    <w:p w:rsidRPr="004A39C1" w:rsidR="0099203D" w:rsidP="00915142" w:rsidRDefault="0099203D" w14:paraId="6A99BE39" w14:textId="77777777">
      <w:pPr>
        <w:jc w:val="both"/>
        <w:rPr>
          <w:rFonts w:cs="Arial"/>
        </w:rPr>
      </w:pPr>
    </w:p>
    <w:p w:rsidRPr="00A448A0" w:rsidR="00915142" w:rsidP="00915142" w:rsidRDefault="00915142" w14:paraId="28449FD0" w14:textId="77777777">
      <w:pPr>
        <w:jc w:val="both"/>
        <w:rPr>
          <w:rFonts w:cs="Arial"/>
          <w:sz w:val="22"/>
          <w:lang w:val="es-CL"/>
        </w:rPr>
      </w:pPr>
      <w:r w:rsidRPr="00A448A0">
        <w:rPr>
          <w:rFonts w:cs="Arial"/>
          <w:sz w:val="22"/>
          <w:lang w:val="es-CL"/>
        </w:rPr>
        <w:t xml:space="preserve">El desarrollo de </w:t>
      </w:r>
      <w:r w:rsidRPr="00A448A0">
        <w:rPr>
          <w:rFonts w:cs="Arial"/>
          <w:i/>
          <w:iCs/>
          <w:sz w:val="22"/>
          <w:lang w:val="es-CL"/>
        </w:rPr>
        <w:t>Aprendo Jugando</w:t>
      </w:r>
      <w:r w:rsidRPr="00A448A0">
        <w:rPr>
          <w:rFonts w:cs="Arial"/>
          <w:sz w:val="22"/>
          <w:lang w:val="es-CL"/>
        </w:rPr>
        <w:t xml:space="preserve"> considera prácticas de </w:t>
      </w:r>
      <w:r w:rsidRPr="00A448A0">
        <w:rPr>
          <w:rFonts w:cs="Arial"/>
          <w:b/>
          <w:bCs/>
          <w:sz w:val="22"/>
          <w:lang w:val="es-CL"/>
        </w:rPr>
        <w:t xml:space="preserve">Extreme </w:t>
      </w:r>
      <w:proofErr w:type="spellStart"/>
      <w:r w:rsidRPr="00A448A0">
        <w:rPr>
          <w:rFonts w:cs="Arial"/>
          <w:b/>
          <w:bCs/>
          <w:sz w:val="22"/>
          <w:lang w:val="es-CL"/>
        </w:rPr>
        <w:t>Programming</w:t>
      </w:r>
      <w:proofErr w:type="spellEnd"/>
      <w:r w:rsidRPr="00A448A0">
        <w:rPr>
          <w:rFonts w:cs="Arial"/>
          <w:b/>
          <w:bCs/>
          <w:sz w:val="22"/>
          <w:lang w:val="es-CL"/>
        </w:rPr>
        <w:t xml:space="preserve"> (XP),</w:t>
      </w:r>
      <w:r w:rsidRPr="00A448A0">
        <w:rPr>
          <w:rFonts w:cs="Arial"/>
          <w:sz w:val="22"/>
          <w:lang w:val="es-CL"/>
        </w:rPr>
        <w:t xml:space="preserve"> orientadas al desarrollo iterativo, la revisión continua del código y la incorporación progresiva de mejoras a partir de la retroalimentación recibida. Asimismo, se contempla el uso </w:t>
      </w:r>
      <w:proofErr w:type="gramStart"/>
      <w:r w:rsidRPr="00A448A0">
        <w:rPr>
          <w:rFonts w:cs="Arial"/>
          <w:sz w:val="22"/>
          <w:lang w:val="es-CL"/>
        </w:rPr>
        <w:t xml:space="preserve">de </w:t>
      </w:r>
      <w:r w:rsidRPr="00A448A0">
        <w:rPr>
          <w:rFonts w:cs="Arial"/>
          <w:b/>
          <w:bCs/>
          <w:sz w:val="22"/>
          <w:lang w:val="es-CL"/>
        </w:rPr>
        <w:t>Test</w:t>
      </w:r>
      <w:proofErr w:type="gramEnd"/>
      <w:r w:rsidRPr="00A448A0">
        <w:rPr>
          <w:rFonts w:cs="Arial"/>
          <w:b/>
          <w:bCs/>
          <w:sz w:val="22"/>
          <w:lang w:val="es-CL"/>
        </w:rPr>
        <w:t>-</w:t>
      </w:r>
      <w:proofErr w:type="spellStart"/>
      <w:r w:rsidRPr="00A448A0">
        <w:rPr>
          <w:rFonts w:cs="Arial"/>
          <w:b/>
          <w:bCs/>
          <w:sz w:val="22"/>
          <w:lang w:val="es-CL"/>
        </w:rPr>
        <w:t>Driven</w:t>
      </w:r>
      <w:proofErr w:type="spellEnd"/>
      <w:r w:rsidRPr="00A448A0">
        <w:rPr>
          <w:rFonts w:cs="Arial"/>
          <w:b/>
          <w:bCs/>
          <w:sz w:val="22"/>
          <w:lang w:val="es-CL"/>
        </w:rPr>
        <w:t xml:space="preserve"> </w:t>
      </w:r>
      <w:proofErr w:type="spellStart"/>
      <w:r w:rsidRPr="00A448A0">
        <w:rPr>
          <w:rFonts w:cs="Arial"/>
          <w:b/>
          <w:bCs/>
          <w:sz w:val="22"/>
          <w:lang w:val="es-CL"/>
        </w:rPr>
        <w:t>Development</w:t>
      </w:r>
      <w:proofErr w:type="spellEnd"/>
      <w:r w:rsidRPr="00A448A0">
        <w:rPr>
          <w:rFonts w:cs="Arial"/>
          <w:b/>
          <w:bCs/>
          <w:sz w:val="22"/>
          <w:lang w:val="es-CL"/>
        </w:rPr>
        <w:t xml:space="preserve"> (TDD)</w:t>
      </w:r>
      <w:r w:rsidRPr="00A448A0">
        <w:rPr>
          <w:rFonts w:cs="Arial"/>
          <w:sz w:val="22"/>
          <w:lang w:val="es-CL"/>
        </w:rPr>
        <w:t xml:space="preserve"> como estrategia para fortalecer la calidad del software mediante pruebas automatizadas.</w:t>
      </w:r>
    </w:p>
    <w:p w:rsidRPr="00A448A0" w:rsidR="00915142" w:rsidP="00915142" w:rsidRDefault="00915142" w14:paraId="6BB3AC27" w14:textId="77777777">
      <w:pPr>
        <w:jc w:val="both"/>
        <w:rPr>
          <w:rFonts w:cs="Arial"/>
          <w:sz w:val="22"/>
          <w:lang w:val="es-CL"/>
        </w:rPr>
      </w:pPr>
      <w:r w:rsidRPr="00A448A0">
        <w:rPr>
          <w:rFonts w:cs="Arial"/>
          <w:sz w:val="22"/>
          <w:lang w:val="es-CL"/>
        </w:rPr>
        <w:t>Durante la Fase 2 se avanzó en el desarrollo de las funcionalidades principales de la aplicación, se realizaron pruebas manuales sobre la versión beta y se incorporaron ajustes relacionados con la experiencia de uso, el módulo de matemáticas y la interacción con la aplicación. Los cambios registrados en el repositorio de GitHub permiten observar parte de la evolución del código fuente.</w:t>
      </w:r>
    </w:p>
    <w:p w:rsidRPr="00A448A0" w:rsidR="00915142" w:rsidP="00915142" w:rsidRDefault="00915142" w14:paraId="66E039D8" w14:textId="77777777">
      <w:pPr>
        <w:jc w:val="both"/>
        <w:rPr>
          <w:rFonts w:cs="Arial"/>
          <w:sz w:val="22"/>
          <w:lang w:val="es-CL"/>
        </w:rPr>
      </w:pPr>
      <w:r w:rsidRPr="00A448A0">
        <w:rPr>
          <w:rFonts w:cs="Arial"/>
          <w:sz w:val="22"/>
          <w:lang w:val="es-CL"/>
        </w:rPr>
        <w:t>Sin embargo, la metodología no se encuentra aplicada en su totalidad. Hasta el momento, la validación se ha realizado principalmente mediante pruebas manuales y no se dispone de pruebas automatizadas implementadas. Por esta razón, el uso de TDD se considera una práctica pendiente de consolidación, mientras que las actividades de revisión, validación y seguimiento deben respaldarse con registros verificables.</w:t>
      </w:r>
    </w:p>
    <w:p w:rsidRPr="00A448A0" w:rsidR="0099203D" w:rsidP="00915142" w:rsidRDefault="00915142" w14:paraId="272379D5" w14:textId="4EE2C59E">
      <w:pPr>
        <w:jc w:val="both"/>
        <w:rPr>
          <w:rFonts w:cs="Arial"/>
          <w:sz w:val="22"/>
          <w:lang w:val="es-CL"/>
        </w:rPr>
      </w:pPr>
      <w:r w:rsidRPr="00A448A0">
        <w:rPr>
          <w:rFonts w:cs="Arial"/>
          <w:sz w:val="22"/>
          <w:lang w:val="es-CL"/>
        </w:rPr>
        <w:t>Para organizar el trabajo metodológico, se consideran las siguientes prácticas:</w:t>
      </w:r>
    </w:p>
    <w:tbl>
      <w:tblPr>
        <w:tblStyle w:val="TableGrid"/>
        <w:tblW w:w="0" w:type="auto"/>
        <w:jc w:val="center"/>
        <w:tblLook w:val="04A0" w:firstRow="1" w:lastRow="0" w:firstColumn="1" w:lastColumn="0" w:noHBand="0" w:noVBand="1"/>
      </w:tblPr>
      <w:tblGrid>
        <w:gridCol w:w="2160"/>
        <w:gridCol w:w="3672"/>
        <w:gridCol w:w="4248"/>
      </w:tblGrid>
      <w:tr w:rsidRPr="004A39C1" w:rsidR="0099203D" w14:paraId="53C83E45" w14:textId="77777777">
        <w:trPr>
          <w:jc w:val="center"/>
        </w:trPr>
        <w:tc>
          <w:tcPr>
            <w:tcW w:w="2160" w:type="dxa"/>
            <w:shd w:val="clear" w:color="auto" w:fill="203864"/>
            <w:vAlign w:val="center"/>
          </w:tcPr>
          <w:p w:rsidRPr="00A448A0" w:rsidR="0099203D" w:rsidP="00915142" w:rsidRDefault="00915142" w14:paraId="1705B427" w14:textId="340397C0">
            <w:pPr>
              <w:spacing w:after="0"/>
              <w:jc w:val="both"/>
              <w:rPr>
                <w:rFonts w:cs="Arial"/>
                <w:sz w:val="22"/>
              </w:rPr>
            </w:pPr>
            <w:proofErr w:type="spellStart"/>
            <w:r w:rsidRPr="00A448A0">
              <w:rPr>
                <w:rFonts w:cs="Arial"/>
                <w:b/>
                <w:color w:val="FFFFFF"/>
                <w:sz w:val="22"/>
              </w:rPr>
              <w:t>Práctica</w:t>
            </w:r>
            <w:proofErr w:type="spellEnd"/>
            <w:r w:rsidRPr="00A448A0">
              <w:rPr>
                <w:rFonts w:cs="Arial"/>
                <w:b/>
                <w:color w:val="FFFFFF"/>
                <w:sz w:val="22"/>
              </w:rPr>
              <w:t xml:space="preserve"> </w:t>
            </w:r>
            <w:proofErr w:type="spellStart"/>
            <w:r w:rsidRPr="00A448A0">
              <w:rPr>
                <w:rFonts w:cs="Arial"/>
                <w:b/>
                <w:color w:val="FFFFFF"/>
                <w:sz w:val="22"/>
              </w:rPr>
              <w:t>metodológica</w:t>
            </w:r>
            <w:proofErr w:type="spellEnd"/>
          </w:p>
        </w:tc>
        <w:tc>
          <w:tcPr>
            <w:tcW w:w="3672" w:type="dxa"/>
            <w:shd w:val="clear" w:color="auto" w:fill="203864"/>
            <w:vAlign w:val="center"/>
          </w:tcPr>
          <w:p w:rsidRPr="00A448A0" w:rsidR="0099203D" w:rsidP="00915142" w:rsidRDefault="00915142" w14:paraId="50DCF27E" w14:textId="6273FF4C">
            <w:pPr>
              <w:spacing w:after="0"/>
              <w:jc w:val="both"/>
              <w:rPr>
                <w:rFonts w:cs="Arial"/>
                <w:sz w:val="22"/>
              </w:rPr>
            </w:pPr>
            <w:proofErr w:type="spellStart"/>
            <w:r w:rsidRPr="00A448A0">
              <w:rPr>
                <w:rFonts w:cs="Arial"/>
                <w:b/>
                <w:color w:val="FFFFFF"/>
                <w:sz w:val="22"/>
              </w:rPr>
              <w:t>Aplicación</w:t>
            </w:r>
            <w:proofErr w:type="spellEnd"/>
            <w:r w:rsidRPr="00A448A0">
              <w:rPr>
                <w:rFonts w:cs="Arial"/>
                <w:b/>
                <w:color w:val="FFFFFF"/>
                <w:sz w:val="22"/>
              </w:rPr>
              <w:t xml:space="preserve"> actual</w:t>
            </w:r>
          </w:p>
        </w:tc>
        <w:tc>
          <w:tcPr>
            <w:tcW w:w="4248" w:type="dxa"/>
            <w:shd w:val="clear" w:color="auto" w:fill="203864"/>
            <w:vAlign w:val="center"/>
          </w:tcPr>
          <w:p w:rsidRPr="00A448A0" w:rsidR="0099203D" w:rsidP="00915142" w:rsidRDefault="00915142" w14:paraId="474F99B3" w14:textId="187E7EFD">
            <w:pPr>
              <w:spacing w:after="0"/>
              <w:jc w:val="both"/>
              <w:rPr>
                <w:rFonts w:cs="Arial"/>
                <w:sz w:val="22"/>
              </w:rPr>
            </w:pPr>
            <w:proofErr w:type="spellStart"/>
            <w:r w:rsidRPr="00A448A0">
              <w:rPr>
                <w:rFonts w:cs="Arial"/>
                <w:b/>
                <w:color w:val="FFFFFF"/>
                <w:sz w:val="22"/>
              </w:rPr>
              <w:t>Mejora</w:t>
            </w:r>
            <w:proofErr w:type="spellEnd"/>
            <w:r w:rsidRPr="00A448A0">
              <w:rPr>
                <w:rFonts w:cs="Arial"/>
                <w:b/>
                <w:color w:val="FFFFFF"/>
                <w:sz w:val="22"/>
              </w:rPr>
              <w:t xml:space="preserve"> y </w:t>
            </w:r>
            <w:proofErr w:type="spellStart"/>
            <w:r w:rsidRPr="00A448A0">
              <w:rPr>
                <w:rFonts w:cs="Arial"/>
                <w:b/>
                <w:color w:val="FFFFFF"/>
                <w:sz w:val="22"/>
              </w:rPr>
              <w:t>seguimiento</w:t>
            </w:r>
            <w:proofErr w:type="spellEnd"/>
          </w:p>
        </w:tc>
      </w:tr>
      <w:tr w:rsidRPr="00FC4B05" w:rsidR="0099203D" w14:paraId="55EA053A" w14:textId="77777777">
        <w:trPr>
          <w:jc w:val="center"/>
        </w:trPr>
        <w:tc>
          <w:tcPr>
            <w:tcW w:w="2160" w:type="dxa"/>
            <w:shd w:val="clear" w:color="auto" w:fill="F7F9FC"/>
            <w:vAlign w:val="center"/>
          </w:tcPr>
          <w:p w:rsidRPr="00A448A0" w:rsidR="0099203D" w:rsidP="00915142" w:rsidRDefault="00915142" w14:paraId="4409B987" w14:textId="1C505783">
            <w:pPr>
              <w:spacing w:after="0"/>
              <w:jc w:val="both"/>
              <w:rPr>
                <w:rFonts w:cs="Arial"/>
                <w:sz w:val="20"/>
                <w:szCs w:val="20"/>
              </w:rPr>
            </w:pPr>
            <w:r w:rsidRPr="00A448A0">
              <w:rPr>
                <w:rFonts w:cs="Arial"/>
                <w:sz w:val="20"/>
                <w:szCs w:val="20"/>
              </w:rPr>
              <w:t xml:space="preserve">Desarrollo </w:t>
            </w:r>
            <w:proofErr w:type="spellStart"/>
            <w:r w:rsidRPr="00A448A0">
              <w:rPr>
                <w:rFonts w:cs="Arial"/>
                <w:sz w:val="20"/>
                <w:szCs w:val="20"/>
              </w:rPr>
              <w:t>iterativo</w:t>
            </w:r>
            <w:proofErr w:type="spellEnd"/>
          </w:p>
        </w:tc>
        <w:tc>
          <w:tcPr>
            <w:tcW w:w="3672" w:type="dxa"/>
            <w:shd w:val="clear" w:color="auto" w:fill="F7F9FC"/>
            <w:vAlign w:val="center"/>
          </w:tcPr>
          <w:p w:rsidRPr="00A448A0" w:rsidR="0099203D" w:rsidP="00915142" w:rsidRDefault="00915142" w14:paraId="441F4F6D" w14:textId="6BDC1351">
            <w:pPr>
              <w:spacing w:after="0"/>
              <w:jc w:val="both"/>
              <w:rPr>
                <w:rFonts w:cs="Arial"/>
                <w:sz w:val="20"/>
                <w:szCs w:val="20"/>
                <w:lang w:val="es-CL"/>
              </w:rPr>
            </w:pPr>
            <w:r w:rsidRPr="00A448A0">
              <w:rPr>
                <w:rFonts w:cs="Arial"/>
                <w:sz w:val="20"/>
                <w:szCs w:val="20"/>
                <w:lang w:val="es-CL"/>
              </w:rPr>
              <w:t>El desarrollo ha avanzado mediante la incorporación progresiva de funcionalidades y ajustes en la aplicación beta.</w:t>
            </w:r>
          </w:p>
        </w:tc>
        <w:tc>
          <w:tcPr>
            <w:tcW w:w="4248" w:type="dxa"/>
            <w:shd w:val="clear" w:color="auto" w:fill="F7F9FC"/>
            <w:vAlign w:val="center"/>
          </w:tcPr>
          <w:p w:rsidRPr="00A448A0" w:rsidR="0099203D" w:rsidP="00915142" w:rsidRDefault="00915142" w14:paraId="0036EB35" w14:textId="322B18AC">
            <w:pPr>
              <w:spacing w:after="0"/>
              <w:jc w:val="both"/>
              <w:rPr>
                <w:rFonts w:cs="Arial"/>
                <w:sz w:val="20"/>
                <w:szCs w:val="20"/>
                <w:lang w:val="es-CL"/>
              </w:rPr>
            </w:pPr>
            <w:r w:rsidRPr="00A448A0">
              <w:rPr>
                <w:rFonts w:cs="Arial"/>
                <w:sz w:val="20"/>
                <w:szCs w:val="20"/>
                <w:lang w:val="es-CL"/>
              </w:rPr>
              <w:t>Registrar los objetivos, cambios realizados y resultados de cada iteración, relacionándolos con las tareas correspondientes.</w:t>
            </w:r>
          </w:p>
        </w:tc>
      </w:tr>
      <w:tr w:rsidRPr="00FC4B05" w:rsidR="0099203D" w14:paraId="0221D5C2" w14:textId="77777777">
        <w:trPr>
          <w:jc w:val="center"/>
        </w:trPr>
        <w:tc>
          <w:tcPr>
            <w:tcW w:w="2160" w:type="dxa"/>
            <w:vAlign w:val="center"/>
          </w:tcPr>
          <w:p w:rsidRPr="00A448A0" w:rsidR="0099203D" w:rsidP="00915142" w:rsidRDefault="00915142" w14:paraId="0DD76C06" w14:textId="16D9419E">
            <w:pPr>
              <w:spacing w:after="0"/>
              <w:jc w:val="both"/>
              <w:rPr>
                <w:rFonts w:cs="Arial"/>
                <w:sz w:val="20"/>
                <w:szCs w:val="20"/>
                <w:lang w:val="es-CL"/>
              </w:rPr>
            </w:pPr>
            <w:r w:rsidRPr="00A448A0">
              <w:rPr>
                <w:rFonts w:cs="Arial"/>
                <w:sz w:val="20"/>
                <w:szCs w:val="20"/>
                <w:lang w:val="es-CL"/>
              </w:rPr>
              <w:t>Revisión e integración del código</w:t>
            </w:r>
          </w:p>
        </w:tc>
        <w:tc>
          <w:tcPr>
            <w:tcW w:w="3672" w:type="dxa"/>
            <w:vAlign w:val="center"/>
          </w:tcPr>
          <w:p w:rsidRPr="00A448A0" w:rsidR="0099203D" w:rsidP="00915142" w:rsidRDefault="00915142" w14:paraId="1C57DDE6" w14:textId="41E392C1">
            <w:pPr>
              <w:spacing w:after="0"/>
              <w:jc w:val="both"/>
              <w:rPr>
                <w:rFonts w:cs="Arial"/>
                <w:sz w:val="20"/>
                <w:szCs w:val="20"/>
                <w:lang w:val="es-CL"/>
              </w:rPr>
            </w:pPr>
            <w:r w:rsidRPr="00A448A0">
              <w:rPr>
                <w:rFonts w:cs="Arial"/>
                <w:sz w:val="20"/>
                <w:szCs w:val="20"/>
                <w:lang w:val="es-CL"/>
              </w:rPr>
              <w:t>El código fuente se encuentra alojado en GitHub y dispone de un historial de modificaciones.</w:t>
            </w:r>
          </w:p>
        </w:tc>
        <w:tc>
          <w:tcPr>
            <w:tcW w:w="4248" w:type="dxa"/>
            <w:vAlign w:val="center"/>
          </w:tcPr>
          <w:p w:rsidRPr="00A448A0" w:rsidR="0099203D" w:rsidP="00915142" w:rsidRDefault="00915142" w14:paraId="71E89179" w14:textId="03341795">
            <w:pPr>
              <w:spacing w:after="0"/>
              <w:jc w:val="both"/>
              <w:rPr>
                <w:rFonts w:cs="Arial"/>
                <w:sz w:val="20"/>
                <w:szCs w:val="20"/>
                <w:lang w:val="es-CL"/>
              </w:rPr>
            </w:pPr>
            <w:r w:rsidRPr="00A448A0">
              <w:rPr>
                <w:rFonts w:cs="Arial"/>
                <w:sz w:val="20"/>
                <w:szCs w:val="20"/>
                <w:lang w:val="es-CL"/>
              </w:rPr>
              <w:t>Mantener el repositorio actualizado y relacionar los cambios relevantes con las funcionalidades implementadas y sus evidencias.</w:t>
            </w:r>
          </w:p>
        </w:tc>
      </w:tr>
      <w:tr w:rsidRPr="00FC4B05" w:rsidR="0099203D" w14:paraId="17F0BF25" w14:textId="77777777">
        <w:trPr>
          <w:jc w:val="center"/>
        </w:trPr>
        <w:tc>
          <w:tcPr>
            <w:tcW w:w="2160" w:type="dxa"/>
            <w:shd w:val="clear" w:color="auto" w:fill="F7F9FC"/>
            <w:vAlign w:val="center"/>
          </w:tcPr>
          <w:p w:rsidRPr="00A448A0" w:rsidR="0099203D" w:rsidP="00915142" w:rsidRDefault="00000000" w14:paraId="67121E42" w14:textId="77777777">
            <w:pPr>
              <w:spacing w:after="0"/>
              <w:jc w:val="both"/>
              <w:rPr>
                <w:rFonts w:cs="Arial"/>
                <w:sz w:val="20"/>
                <w:szCs w:val="20"/>
              </w:rPr>
            </w:pPr>
            <w:proofErr w:type="spellStart"/>
            <w:r w:rsidRPr="00A448A0">
              <w:rPr>
                <w:rFonts w:cs="Arial"/>
                <w:sz w:val="20"/>
                <w:szCs w:val="20"/>
              </w:rPr>
              <w:t>Pruebas</w:t>
            </w:r>
            <w:proofErr w:type="spellEnd"/>
            <w:r w:rsidRPr="00A448A0">
              <w:rPr>
                <w:rFonts w:cs="Arial"/>
                <w:sz w:val="20"/>
                <w:szCs w:val="20"/>
              </w:rPr>
              <w:t xml:space="preserve"> </w:t>
            </w:r>
            <w:proofErr w:type="spellStart"/>
            <w:r w:rsidRPr="00A448A0">
              <w:rPr>
                <w:rFonts w:cs="Arial"/>
                <w:sz w:val="20"/>
                <w:szCs w:val="20"/>
              </w:rPr>
              <w:t>manuales</w:t>
            </w:r>
            <w:proofErr w:type="spellEnd"/>
          </w:p>
        </w:tc>
        <w:tc>
          <w:tcPr>
            <w:tcW w:w="3672" w:type="dxa"/>
            <w:shd w:val="clear" w:color="auto" w:fill="F7F9FC"/>
            <w:vAlign w:val="center"/>
          </w:tcPr>
          <w:p w:rsidRPr="00A448A0" w:rsidR="0099203D" w:rsidP="00915142" w:rsidRDefault="00915142" w14:paraId="3D1FBF51" w14:textId="2BAAAC0A">
            <w:pPr>
              <w:spacing w:after="0"/>
              <w:jc w:val="both"/>
              <w:rPr>
                <w:rFonts w:cs="Arial"/>
                <w:sz w:val="20"/>
                <w:szCs w:val="20"/>
                <w:lang w:val="es-CL"/>
              </w:rPr>
            </w:pPr>
            <w:r w:rsidRPr="00A448A0">
              <w:rPr>
                <w:rFonts w:cs="Arial"/>
                <w:sz w:val="20"/>
                <w:szCs w:val="20"/>
                <w:lang w:val="es-CL"/>
              </w:rPr>
              <w:t>Se han realizado pruebas de funcionamiento de la aplicación y se han recopilado observaciones sobre la experiencia de uso.</w:t>
            </w:r>
          </w:p>
        </w:tc>
        <w:tc>
          <w:tcPr>
            <w:tcW w:w="4248" w:type="dxa"/>
            <w:shd w:val="clear" w:color="auto" w:fill="F7F9FC"/>
            <w:vAlign w:val="center"/>
          </w:tcPr>
          <w:p w:rsidRPr="00A448A0" w:rsidR="0099203D" w:rsidP="00915142" w:rsidRDefault="00915142" w14:paraId="05FB6224" w14:textId="7FF70A34">
            <w:pPr>
              <w:spacing w:after="0"/>
              <w:jc w:val="both"/>
              <w:rPr>
                <w:rFonts w:cs="Arial"/>
                <w:sz w:val="20"/>
                <w:szCs w:val="20"/>
                <w:lang w:val="es-CL"/>
              </w:rPr>
            </w:pPr>
            <w:r w:rsidRPr="00A448A0">
              <w:rPr>
                <w:rFonts w:cs="Arial"/>
                <w:sz w:val="20"/>
                <w:szCs w:val="20"/>
                <w:lang w:val="es-CL"/>
              </w:rPr>
              <w:t>Documentar cada caso de prueba mediante el escenario, los pasos ejecutados, el resultado esperado, el resultado obtenido y las observaciones correspondientes.</w:t>
            </w:r>
          </w:p>
        </w:tc>
      </w:tr>
      <w:tr w:rsidRPr="00FC4B05" w:rsidR="0099203D" w14:paraId="45FA8C9E" w14:textId="77777777">
        <w:trPr>
          <w:jc w:val="center"/>
        </w:trPr>
        <w:tc>
          <w:tcPr>
            <w:tcW w:w="2160" w:type="dxa"/>
            <w:vAlign w:val="center"/>
          </w:tcPr>
          <w:p w:rsidRPr="00A448A0" w:rsidR="0099203D" w:rsidP="00915142" w:rsidRDefault="00915142" w14:paraId="09E1AD89" w14:textId="78AB7C16">
            <w:pPr>
              <w:spacing w:after="0"/>
              <w:jc w:val="both"/>
              <w:rPr>
                <w:rFonts w:cs="Arial"/>
                <w:sz w:val="20"/>
                <w:szCs w:val="20"/>
              </w:rPr>
            </w:pPr>
            <w:proofErr w:type="spellStart"/>
            <w:r w:rsidRPr="00A448A0">
              <w:rPr>
                <w:rFonts w:cs="Arial"/>
                <w:sz w:val="20"/>
                <w:szCs w:val="20"/>
              </w:rPr>
              <w:t>Pruebas</w:t>
            </w:r>
            <w:proofErr w:type="spellEnd"/>
            <w:r w:rsidRPr="00A448A0">
              <w:rPr>
                <w:rFonts w:cs="Arial"/>
                <w:sz w:val="20"/>
                <w:szCs w:val="20"/>
              </w:rPr>
              <w:t xml:space="preserve"> </w:t>
            </w:r>
            <w:proofErr w:type="spellStart"/>
            <w:r w:rsidRPr="00A448A0">
              <w:rPr>
                <w:rFonts w:cs="Arial"/>
                <w:sz w:val="20"/>
                <w:szCs w:val="20"/>
              </w:rPr>
              <w:t>automatizadas</w:t>
            </w:r>
            <w:proofErr w:type="spellEnd"/>
            <w:r w:rsidRPr="00A448A0">
              <w:rPr>
                <w:rFonts w:cs="Arial"/>
                <w:sz w:val="20"/>
                <w:szCs w:val="20"/>
              </w:rPr>
              <w:t xml:space="preserve"> y TDD</w:t>
            </w:r>
          </w:p>
        </w:tc>
        <w:tc>
          <w:tcPr>
            <w:tcW w:w="3672" w:type="dxa"/>
            <w:vAlign w:val="center"/>
          </w:tcPr>
          <w:p w:rsidRPr="00A448A0" w:rsidR="0099203D" w:rsidP="00915142" w:rsidRDefault="00915142" w14:paraId="31CB1200" w14:textId="61BF1A67">
            <w:pPr>
              <w:spacing w:after="0"/>
              <w:jc w:val="both"/>
              <w:rPr>
                <w:rFonts w:cs="Arial"/>
                <w:sz w:val="20"/>
                <w:szCs w:val="20"/>
                <w:lang w:val="es-CL"/>
              </w:rPr>
            </w:pPr>
            <w:r w:rsidRPr="00A448A0">
              <w:rPr>
                <w:rFonts w:cs="Arial"/>
                <w:sz w:val="20"/>
                <w:szCs w:val="20"/>
                <w:lang w:val="es-CL"/>
              </w:rPr>
              <w:t>No se dispone de pruebas automatizadas implementadas, por lo que no es posible demostrar la aplicación completa del ciclo TDD.</w:t>
            </w:r>
          </w:p>
        </w:tc>
        <w:tc>
          <w:tcPr>
            <w:tcW w:w="4248" w:type="dxa"/>
            <w:vAlign w:val="center"/>
          </w:tcPr>
          <w:p w:rsidRPr="00A448A0" w:rsidR="0099203D" w:rsidP="00915142" w:rsidRDefault="00915142" w14:paraId="567E4A70" w14:textId="1D60B562">
            <w:pPr>
              <w:spacing w:after="0"/>
              <w:jc w:val="both"/>
              <w:rPr>
                <w:rFonts w:cs="Arial"/>
                <w:sz w:val="20"/>
                <w:szCs w:val="20"/>
                <w:lang w:val="es-CL"/>
              </w:rPr>
            </w:pPr>
            <w:r w:rsidRPr="00A448A0">
              <w:rPr>
                <w:rFonts w:cs="Arial"/>
                <w:sz w:val="20"/>
                <w:szCs w:val="20"/>
                <w:lang w:val="es-CL"/>
              </w:rPr>
              <w:t>Incorporar progresivamente pruebas automatizadas para la lógica de respuestas, el almacenamiento de puntajes y la sincronización de datos, registrando los resultados de su ejecución.</w:t>
            </w:r>
          </w:p>
        </w:tc>
      </w:tr>
      <w:tr w:rsidRPr="00FC4B05" w:rsidR="0099203D" w14:paraId="5567ADC3" w14:textId="77777777">
        <w:trPr>
          <w:jc w:val="center"/>
        </w:trPr>
        <w:tc>
          <w:tcPr>
            <w:tcW w:w="2160" w:type="dxa"/>
            <w:shd w:val="clear" w:color="auto" w:fill="F7F9FC"/>
            <w:vAlign w:val="center"/>
          </w:tcPr>
          <w:p w:rsidRPr="00A448A0" w:rsidR="0099203D" w:rsidP="00915142" w:rsidRDefault="00915142" w14:paraId="37F172C0" w14:textId="1283BA91">
            <w:pPr>
              <w:spacing w:after="0"/>
              <w:jc w:val="both"/>
              <w:rPr>
                <w:rFonts w:cs="Arial"/>
                <w:sz w:val="20"/>
                <w:szCs w:val="20"/>
                <w:lang w:val="es-CL"/>
              </w:rPr>
            </w:pPr>
            <w:r w:rsidRPr="00A448A0">
              <w:rPr>
                <w:rFonts w:cs="Arial"/>
                <w:sz w:val="20"/>
                <w:szCs w:val="20"/>
                <w:lang w:val="es-CL"/>
              </w:rPr>
              <w:t>Gestión y seguimiento de tareas</w:t>
            </w:r>
          </w:p>
        </w:tc>
        <w:tc>
          <w:tcPr>
            <w:tcW w:w="3672" w:type="dxa"/>
            <w:shd w:val="clear" w:color="auto" w:fill="F7F9FC"/>
            <w:vAlign w:val="center"/>
          </w:tcPr>
          <w:p w:rsidRPr="00A448A0" w:rsidR="0099203D" w:rsidP="00915142" w:rsidRDefault="00915142" w14:paraId="44CBF210" w14:textId="364EA074">
            <w:pPr>
              <w:spacing w:after="0"/>
              <w:jc w:val="both"/>
              <w:rPr>
                <w:rFonts w:cs="Arial"/>
                <w:sz w:val="20"/>
                <w:szCs w:val="20"/>
                <w:lang w:val="es-CL"/>
              </w:rPr>
            </w:pPr>
            <w:r w:rsidRPr="00A448A0">
              <w:rPr>
                <w:rFonts w:cs="Arial"/>
                <w:sz w:val="20"/>
                <w:szCs w:val="20"/>
                <w:lang w:val="es-CL"/>
              </w:rPr>
              <w:t>Se requiere mantener la planificación alineada con las funcionalidades implementadas y las observaciones pendientes.</w:t>
            </w:r>
          </w:p>
        </w:tc>
        <w:tc>
          <w:tcPr>
            <w:tcW w:w="4248" w:type="dxa"/>
            <w:shd w:val="clear" w:color="auto" w:fill="F7F9FC"/>
            <w:vAlign w:val="center"/>
          </w:tcPr>
          <w:p w:rsidRPr="00A448A0" w:rsidR="0099203D" w:rsidP="00915142" w:rsidRDefault="00915142" w14:paraId="5F122022" w14:textId="2DE0EB90">
            <w:pPr>
              <w:spacing w:after="0"/>
              <w:jc w:val="both"/>
              <w:rPr>
                <w:rFonts w:cs="Arial"/>
                <w:sz w:val="20"/>
                <w:szCs w:val="20"/>
                <w:lang w:val="es-CL"/>
              </w:rPr>
            </w:pPr>
            <w:r w:rsidRPr="00A448A0">
              <w:rPr>
                <w:rFonts w:cs="Arial"/>
                <w:sz w:val="20"/>
                <w:szCs w:val="20"/>
                <w:lang w:val="es-CL"/>
              </w:rPr>
              <w:t>Utilizar Jira para priorizar tareas, asignar responsables, establecer estados y registrar criterios de finalización, manteniendo la información coherente con el avance real.</w:t>
            </w:r>
          </w:p>
        </w:tc>
      </w:tr>
      <w:tr w:rsidRPr="00FC4B05" w:rsidR="00915142" w14:paraId="30833BCE" w14:textId="77777777">
        <w:trPr>
          <w:jc w:val="center"/>
        </w:trPr>
        <w:tc>
          <w:tcPr>
            <w:tcW w:w="2160" w:type="dxa"/>
            <w:shd w:val="clear" w:color="auto" w:fill="F7F9FC"/>
            <w:vAlign w:val="center"/>
          </w:tcPr>
          <w:p w:rsidRPr="00A448A0" w:rsidR="00915142" w:rsidP="00915142" w:rsidRDefault="00915142" w14:paraId="1EA89EDC" w14:textId="03AE03C7">
            <w:pPr>
              <w:spacing w:after="0"/>
              <w:jc w:val="both"/>
              <w:rPr>
                <w:rFonts w:cs="Arial"/>
                <w:sz w:val="20"/>
                <w:szCs w:val="20"/>
                <w:lang w:val="es-CL"/>
              </w:rPr>
            </w:pPr>
            <w:r w:rsidRPr="00A448A0">
              <w:rPr>
                <w:rFonts w:cs="Arial"/>
                <w:sz w:val="20"/>
                <w:szCs w:val="20"/>
                <w:lang w:val="es-CL"/>
              </w:rPr>
              <w:t>Retroalimentación y mejora continua</w:t>
            </w:r>
          </w:p>
        </w:tc>
        <w:tc>
          <w:tcPr>
            <w:tcW w:w="3672" w:type="dxa"/>
            <w:shd w:val="clear" w:color="auto" w:fill="F7F9FC"/>
            <w:vAlign w:val="center"/>
          </w:tcPr>
          <w:p w:rsidRPr="00A448A0" w:rsidR="00915142" w:rsidP="00915142" w:rsidRDefault="00915142" w14:paraId="45E3143F" w14:textId="17E387B4">
            <w:pPr>
              <w:spacing w:after="0"/>
              <w:jc w:val="both"/>
              <w:rPr>
                <w:rFonts w:cs="Arial"/>
                <w:sz w:val="20"/>
                <w:szCs w:val="20"/>
                <w:lang w:val="es-CL"/>
              </w:rPr>
            </w:pPr>
            <w:r w:rsidRPr="00A448A0">
              <w:rPr>
                <w:rFonts w:cs="Arial"/>
                <w:sz w:val="20"/>
                <w:szCs w:val="20"/>
                <w:lang w:val="es-CL"/>
              </w:rPr>
              <w:t>Las observaciones recibidas han permitido identificar aspectos que requieren ajustes o validación adicional.</w:t>
            </w:r>
          </w:p>
        </w:tc>
        <w:tc>
          <w:tcPr>
            <w:tcW w:w="4248" w:type="dxa"/>
            <w:shd w:val="clear" w:color="auto" w:fill="F7F9FC"/>
            <w:vAlign w:val="center"/>
          </w:tcPr>
          <w:p w:rsidRPr="00A448A0" w:rsidR="00915142" w:rsidP="00915142" w:rsidRDefault="00915142" w14:paraId="338C82D0" w14:textId="3051D9E4">
            <w:pPr>
              <w:spacing w:after="0"/>
              <w:jc w:val="both"/>
              <w:rPr>
                <w:rFonts w:cs="Arial"/>
                <w:sz w:val="20"/>
                <w:szCs w:val="20"/>
                <w:lang w:val="es-CL"/>
              </w:rPr>
            </w:pPr>
            <w:r w:rsidRPr="00A448A0">
              <w:rPr>
                <w:rFonts w:cs="Arial"/>
                <w:sz w:val="20"/>
                <w:szCs w:val="20"/>
                <w:lang w:val="es-CL"/>
              </w:rPr>
              <w:t>Vincular cada observación con una tarea de mejora y comprobar su resultado en la aplicación antes de considerarla finalizada.</w:t>
            </w:r>
          </w:p>
        </w:tc>
      </w:tr>
    </w:tbl>
    <w:p w:rsidRPr="004A39C1" w:rsidR="00915142" w:rsidP="00915142" w:rsidRDefault="00915142" w14:paraId="5E9D7AF1" w14:textId="77777777">
      <w:pPr>
        <w:jc w:val="both"/>
        <w:rPr>
          <w:rFonts w:cs="Arial"/>
          <w:lang w:val="es-CL"/>
        </w:rPr>
      </w:pPr>
    </w:p>
    <w:p w:rsidRPr="004A39C1" w:rsidR="00A448A0" w:rsidP="5C9AB0C7" w:rsidRDefault="00A448A0" w14:paraId="101ACB61" w14:textId="02EB5500">
      <w:pPr>
        <w:jc w:val="both"/>
        <w:rPr>
          <w:rFonts w:cs="Arial"/>
          <w:sz w:val="22"/>
          <w:szCs w:val="22"/>
          <w:lang w:val="es-CL"/>
        </w:rPr>
      </w:pPr>
      <w:r w:rsidRPr="5C9AB0C7" w:rsidR="00915142">
        <w:rPr>
          <w:rFonts w:cs="Arial"/>
          <w:sz w:val="22"/>
          <w:szCs w:val="22"/>
          <w:lang w:val="es-CL"/>
        </w:rPr>
        <w:t xml:space="preserve">La aplicación de estas prácticas busca mantener la trazabilidad entre la planificación, los cambios realizados en el código y las pruebas de funcionamiento. De esta manera, el desarrollo de </w:t>
      </w:r>
      <w:r w:rsidRPr="5C9AB0C7" w:rsidR="00915142">
        <w:rPr>
          <w:rFonts w:cs="Arial"/>
          <w:i w:val="1"/>
          <w:iCs w:val="1"/>
          <w:sz w:val="22"/>
          <w:szCs w:val="22"/>
          <w:lang w:val="es-CL"/>
        </w:rPr>
        <w:t>Aprendo Jugando</w:t>
      </w:r>
      <w:r w:rsidRPr="5C9AB0C7" w:rsidR="00915142">
        <w:rPr>
          <w:rFonts w:cs="Arial"/>
          <w:sz w:val="22"/>
          <w:szCs w:val="22"/>
          <w:lang w:val="es-CL"/>
        </w:rPr>
        <w:t xml:space="preserve"> podrá avanzar de forma ordenada, priorizando las funcionalidades esenciales y fortaleciendo progresivamente la calidad del software.</w:t>
      </w:r>
    </w:p>
    <w:p w:rsidRPr="004A39C1" w:rsidR="002A178C" w:rsidP="00915142" w:rsidRDefault="002A178C" w14:paraId="17FA59B7" w14:textId="77777777">
      <w:pPr>
        <w:jc w:val="both"/>
        <w:rPr>
          <w:rFonts w:cs="Arial"/>
          <w:lang w:val="es-CL"/>
        </w:rPr>
      </w:pPr>
    </w:p>
    <w:tbl>
      <w:tblPr>
        <w:tblStyle w:val="TableGrid"/>
        <w:tblW w:w="0" w:type="auto"/>
        <w:tblLook w:val="04A0" w:firstRow="1" w:lastRow="0" w:firstColumn="1" w:lastColumn="0" w:noHBand="0" w:noVBand="1"/>
      </w:tblPr>
      <w:tblGrid>
        <w:gridCol w:w="10368"/>
      </w:tblGrid>
      <w:tr w:rsidRPr="004A39C1" w:rsidR="0099203D" w14:paraId="737FA92C" w14:textId="77777777">
        <w:tc>
          <w:tcPr>
            <w:tcW w:w="10368" w:type="dxa"/>
            <w:shd w:val="clear" w:color="auto" w:fill="203864"/>
            <w:vAlign w:val="center"/>
          </w:tcPr>
          <w:p w:rsidRPr="00A448A0" w:rsidR="0099203D" w:rsidP="00187FC6" w:rsidRDefault="00000000" w14:paraId="67DBBA1C" w14:textId="77777777">
            <w:pPr>
              <w:pStyle w:val="Heading1"/>
              <w:rPr>
                <w:rFonts w:cs="Arial"/>
                <w:sz w:val="24"/>
                <w:szCs w:val="24"/>
              </w:rPr>
            </w:pPr>
            <w:bookmarkStart w:name="_Toc242740841" w:id="15"/>
            <w:r w:rsidRPr="00A448A0">
              <w:rPr>
                <w:rFonts w:cs="Arial"/>
                <w:sz w:val="24"/>
                <w:szCs w:val="24"/>
              </w:rPr>
              <w:t>6. EVIDENCIAS DE AVANCE</w:t>
            </w:r>
            <w:bookmarkEnd w:id="15"/>
          </w:p>
        </w:tc>
      </w:tr>
    </w:tbl>
    <w:p w:rsidRPr="004A39C1" w:rsidR="002A178C" w:rsidP="00C1666B" w:rsidRDefault="002A178C" w14:paraId="6A14CAA6" w14:textId="77777777">
      <w:pPr>
        <w:jc w:val="both"/>
        <w:rPr>
          <w:rFonts w:cs="Arial"/>
          <w:lang w:val="es-CL"/>
        </w:rPr>
      </w:pPr>
    </w:p>
    <w:p w:rsidRPr="00A448A0" w:rsidR="00C1666B" w:rsidP="00C1666B" w:rsidRDefault="00C1666B" w14:paraId="19EA2B8F" w14:textId="71231620">
      <w:pPr>
        <w:jc w:val="both"/>
        <w:rPr>
          <w:rFonts w:cs="Arial"/>
          <w:sz w:val="22"/>
          <w:lang w:val="es-CL"/>
        </w:rPr>
      </w:pPr>
      <w:r w:rsidRPr="00A448A0">
        <w:rPr>
          <w:rFonts w:cs="Arial"/>
          <w:sz w:val="22"/>
          <w:lang w:val="es-CL"/>
        </w:rPr>
        <w:t xml:space="preserve">Las evidencias presentadas en el apartado 3 permiten observar las funcionalidades principales de </w:t>
      </w:r>
      <w:r w:rsidRPr="00A448A0">
        <w:rPr>
          <w:rFonts w:cs="Arial"/>
          <w:i/>
          <w:iCs/>
          <w:sz w:val="22"/>
          <w:lang w:val="es-CL"/>
        </w:rPr>
        <w:t>Aprendo Jugando</w:t>
      </w:r>
      <w:r w:rsidRPr="00A448A0">
        <w:rPr>
          <w:rFonts w:cs="Arial"/>
          <w:sz w:val="22"/>
          <w:lang w:val="es-CL"/>
        </w:rPr>
        <w:t xml:space="preserve">, la estructura del repositorio GitHub, el historial de modificaciones, el panel analítico docente y los datos almacenados en </w:t>
      </w:r>
      <w:proofErr w:type="spellStart"/>
      <w:r w:rsidRPr="00A448A0">
        <w:rPr>
          <w:rFonts w:cs="Arial"/>
          <w:sz w:val="22"/>
          <w:lang w:val="es-CL"/>
        </w:rPr>
        <w:t>Firebase</w:t>
      </w:r>
      <w:proofErr w:type="spellEnd"/>
      <w:r w:rsidRPr="00A448A0">
        <w:rPr>
          <w:rFonts w:cs="Arial"/>
          <w:sz w:val="22"/>
          <w:lang w:val="es-CL"/>
        </w:rPr>
        <w:t xml:space="preserve"> </w:t>
      </w:r>
      <w:proofErr w:type="spellStart"/>
      <w:r w:rsidRPr="00A448A0">
        <w:rPr>
          <w:rFonts w:cs="Arial"/>
          <w:sz w:val="22"/>
          <w:lang w:val="es-CL"/>
        </w:rPr>
        <w:t>Firestore</w:t>
      </w:r>
      <w:proofErr w:type="spellEnd"/>
      <w:r w:rsidRPr="00A448A0">
        <w:rPr>
          <w:rFonts w:cs="Arial"/>
          <w:sz w:val="22"/>
          <w:lang w:val="es-CL"/>
        </w:rPr>
        <w:t>. Esta sección complementa dichos antecedentes mediante la identificación de los respaldos técnicos y documentales relacionados con las pruebas, la persistencia de datos y el seguimiento del desarrollo.</w:t>
      </w:r>
    </w:p>
    <w:tbl>
      <w:tblPr>
        <w:tblStyle w:val="TableGrid"/>
        <w:tblW w:w="0" w:type="auto"/>
        <w:jc w:val="center"/>
        <w:tblLook w:val="04A0" w:firstRow="1" w:lastRow="0" w:firstColumn="1" w:lastColumn="0" w:noHBand="0" w:noVBand="1"/>
      </w:tblPr>
      <w:tblGrid>
        <w:gridCol w:w="1951"/>
        <w:gridCol w:w="3297"/>
        <w:gridCol w:w="5336"/>
      </w:tblGrid>
      <w:tr w:rsidRPr="004A39C1" w:rsidR="00C1666B" w:rsidTr="00A448A0" w14:paraId="2A30F91A" w14:textId="77777777">
        <w:trPr>
          <w:jc w:val="center"/>
        </w:trPr>
        <w:tc>
          <w:tcPr>
            <w:tcW w:w="1951" w:type="dxa"/>
            <w:shd w:val="clear" w:color="auto" w:fill="203864"/>
            <w:vAlign w:val="center"/>
          </w:tcPr>
          <w:p w:rsidRPr="00A448A0" w:rsidR="00C1666B" w:rsidP="00A448A0" w:rsidRDefault="00C1666B" w14:paraId="170437BF" w14:textId="3CB56880">
            <w:pPr>
              <w:spacing w:after="0"/>
              <w:jc w:val="center"/>
              <w:rPr>
                <w:rFonts w:cs="Arial"/>
                <w:sz w:val="22"/>
              </w:rPr>
            </w:pPr>
            <w:proofErr w:type="spellStart"/>
            <w:r w:rsidRPr="00A448A0">
              <w:rPr>
                <w:rFonts w:cs="Arial"/>
                <w:b/>
                <w:color w:val="FFFFFF"/>
                <w:sz w:val="22"/>
              </w:rPr>
              <w:t>Evidencia</w:t>
            </w:r>
            <w:proofErr w:type="spellEnd"/>
          </w:p>
        </w:tc>
        <w:tc>
          <w:tcPr>
            <w:tcW w:w="3297" w:type="dxa"/>
            <w:shd w:val="clear" w:color="auto" w:fill="203864"/>
            <w:vAlign w:val="center"/>
          </w:tcPr>
          <w:p w:rsidRPr="00A448A0" w:rsidR="00C1666B" w:rsidP="00A448A0" w:rsidRDefault="00C1666B" w14:paraId="17DB4805" w14:textId="20D1605E">
            <w:pPr>
              <w:spacing w:after="0"/>
              <w:jc w:val="center"/>
              <w:rPr>
                <w:rFonts w:cs="Arial"/>
                <w:sz w:val="22"/>
              </w:rPr>
            </w:pPr>
            <w:r w:rsidRPr="00A448A0">
              <w:rPr>
                <w:rFonts w:cs="Arial"/>
                <w:b/>
                <w:color w:val="FFFFFF"/>
                <w:sz w:val="22"/>
              </w:rPr>
              <w:t>Estado actual</w:t>
            </w:r>
          </w:p>
        </w:tc>
        <w:tc>
          <w:tcPr>
            <w:tcW w:w="5336" w:type="dxa"/>
            <w:shd w:val="clear" w:color="auto" w:fill="203864"/>
            <w:vAlign w:val="center"/>
          </w:tcPr>
          <w:p w:rsidRPr="00A448A0" w:rsidR="00C1666B" w:rsidP="00A448A0" w:rsidRDefault="00C1666B" w14:paraId="5266B30B" w14:textId="40432FFC">
            <w:pPr>
              <w:spacing w:after="0"/>
              <w:jc w:val="center"/>
              <w:rPr>
                <w:rFonts w:cs="Arial"/>
                <w:sz w:val="22"/>
              </w:rPr>
            </w:pPr>
            <w:proofErr w:type="spellStart"/>
            <w:r w:rsidRPr="00A448A0">
              <w:rPr>
                <w:rFonts w:cs="Arial"/>
                <w:b/>
                <w:color w:val="FFFFFF"/>
                <w:sz w:val="22"/>
              </w:rPr>
              <w:t>Propósito</w:t>
            </w:r>
            <w:proofErr w:type="spellEnd"/>
          </w:p>
        </w:tc>
      </w:tr>
      <w:tr w:rsidRPr="00FC4B05" w:rsidR="00C1666B" w:rsidTr="00A448A0" w14:paraId="6133100D" w14:textId="77777777">
        <w:trPr>
          <w:jc w:val="center"/>
        </w:trPr>
        <w:tc>
          <w:tcPr>
            <w:tcW w:w="1951" w:type="dxa"/>
            <w:shd w:val="clear" w:color="auto" w:fill="F7F9FC"/>
            <w:vAlign w:val="center"/>
          </w:tcPr>
          <w:p w:rsidRPr="00A448A0" w:rsidR="00C1666B" w:rsidP="00915142" w:rsidRDefault="00C1666B" w14:paraId="33D12C58" w14:textId="421D009A">
            <w:pPr>
              <w:spacing w:after="0"/>
              <w:jc w:val="both"/>
              <w:rPr>
                <w:rFonts w:cs="Arial"/>
                <w:sz w:val="20"/>
                <w:szCs w:val="20"/>
                <w:lang w:val="es-CL"/>
              </w:rPr>
            </w:pPr>
            <w:r w:rsidRPr="00A448A0">
              <w:rPr>
                <w:rFonts w:cs="Arial"/>
                <w:sz w:val="20"/>
                <w:szCs w:val="20"/>
                <w:lang w:val="es-CL"/>
              </w:rPr>
              <w:t>Repositorio GitHub e historial de cambios</w:t>
            </w:r>
          </w:p>
        </w:tc>
        <w:tc>
          <w:tcPr>
            <w:tcW w:w="3297" w:type="dxa"/>
            <w:shd w:val="clear" w:color="auto" w:fill="F7F9FC"/>
            <w:vAlign w:val="center"/>
          </w:tcPr>
          <w:p w:rsidRPr="00A448A0" w:rsidR="00C1666B" w:rsidP="00915142" w:rsidRDefault="00C1666B" w14:paraId="7A9EF3E6" w14:textId="6867BA84">
            <w:pPr>
              <w:spacing w:after="0"/>
              <w:jc w:val="both"/>
              <w:rPr>
                <w:rFonts w:cs="Arial"/>
                <w:sz w:val="20"/>
                <w:szCs w:val="20"/>
                <w:lang w:val="es-CL"/>
              </w:rPr>
            </w:pPr>
            <w:r w:rsidRPr="00A448A0">
              <w:rPr>
                <w:rFonts w:cs="Arial"/>
                <w:sz w:val="20"/>
                <w:szCs w:val="20"/>
                <w:lang w:val="es-CL"/>
              </w:rPr>
              <w:t>Existe un repositorio con código fuente e historial de modificaciones.</w:t>
            </w:r>
          </w:p>
        </w:tc>
        <w:tc>
          <w:tcPr>
            <w:tcW w:w="5336" w:type="dxa"/>
            <w:shd w:val="clear" w:color="auto" w:fill="F7F9FC"/>
            <w:vAlign w:val="center"/>
          </w:tcPr>
          <w:p w:rsidRPr="00A448A0" w:rsidR="00C1666B" w:rsidP="00915142" w:rsidRDefault="00D54C56" w14:paraId="3EFFA6C8" w14:textId="78F5E5E0">
            <w:pPr>
              <w:spacing w:after="0"/>
              <w:jc w:val="both"/>
              <w:rPr>
                <w:rFonts w:cs="Arial"/>
                <w:sz w:val="20"/>
                <w:szCs w:val="20"/>
                <w:lang w:val="es-CL"/>
              </w:rPr>
            </w:pPr>
            <w:r w:rsidRPr="00A448A0">
              <w:rPr>
                <w:rFonts w:cs="Arial"/>
                <w:sz w:val="20"/>
                <w:szCs w:val="20"/>
                <w:lang w:val="es-CL"/>
              </w:rPr>
              <w:t>Mantener el control de versiones y registrar las modificaciones realizadas durante el desarrollo.</w:t>
            </w:r>
          </w:p>
        </w:tc>
      </w:tr>
      <w:tr w:rsidRPr="00FC4B05" w:rsidR="00C1666B" w:rsidTr="00A448A0" w14:paraId="7513CC99" w14:textId="77777777">
        <w:trPr>
          <w:jc w:val="center"/>
        </w:trPr>
        <w:tc>
          <w:tcPr>
            <w:tcW w:w="1951" w:type="dxa"/>
            <w:vAlign w:val="center"/>
          </w:tcPr>
          <w:p w:rsidRPr="00A448A0" w:rsidR="00C1666B" w:rsidP="00915142" w:rsidRDefault="00C1666B" w14:paraId="7EFBAE8A" w14:textId="166BCCF8">
            <w:pPr>
              <w:spacing w:after="0"/>
              <w:jc w:val="both"/>
              <w:rPr>
                <w:rFonts w:cs="Arial"/>
                <w:sz w:val="20"/>
                <w:szCs w:val="20"/>
                <w:lang w:val="es-CL"/>
              </w:rPr>
            </w:pPr>
            <w:r w:rsidRPr="00A448A0">
              <w:rPr>
                <w:rFonts w:cs="Arial"/>
                <w:sz w:val="20"/>
                <w:szCs w:val="20"/>
                <w:lang w:val="es-CL"/>
              </w:rPr>
              <w:t xml:space="preserve">Persistencia local y sincronización con </w:t>
            </w:r>
            <w:proofErr w:type="spellStart"/>
            <w:r w:rsidRPr="00A448A0">
              <w:rPr>
                <w:rFonts w:cs="Arial"/>
                <w:sz w:val="20"/>
                <w:szCs w:val="20"/>
                <w:lang w:val="es-CL"/>
              </w:rPr>
              <w:t>Firebase</w:t>
            </w:r>
            <w:proofErr w:type="spellEnd"/>
            <w:r w:rsidRPr="00A448A0">
              <w:rPr>
                <w:rFonts w:cs="Arial"/>
                <w:sz w:val="20"/>
                <w:szCs w:val="20"/>
                <w:lang w:val="es-CL"/>
              </w:rPr>
              <w:t xml:space="preserve"> </w:t>
            </w:r>
            <w:proofErr w:type="spellStart"/>
            <w:r w:rsidRPr="00A448A0">
              <w:rPr>
                <w:rFonts w:cs="Arial"/>
                <w:sz w:val="20"/>
                <w:szCs w:val="20"/>
                <w:lang w:val="es-CL"/>
              </w:rPr>
              <w:t>Firestore</w:t>
            </w:r>
            <w:proofErr w:type="spellEnd"/>
          </w:p>
        </w:tc>
        <w:tc>
          <w:tcPr>
            <w:tcW w:w="3297" w:type="dxa"/>
            <w:vAlign w:val="center"/>
          </w:tcPr>
          <w:p w:rsidRPr="00A448A0" w:rsidR="00C1666B" w:rsidP="00915142" w:rsidRDefault="00D54C56" w14:paraId="1863F2F3" w14:textId="020DFB89">
            <w:pPr>
              <w:spacing w:after="0"/>
              <w:jc w:val="both"/>
              <w:rPr>
                <w:rFonts w:cs="Arial"/>
                <w:sz w:val="20"/>
                <w:szCs w:val="20"/>
                <w:lang w:val="es-CL"/>
              </w:rPr>
            </w:pPr>
            <w:r w:rsidRPr="00A448A0">
              <w:rPr>
                <w:rFonts w:cs="Arial"/>
                <w:sz w:val="20"/>
                <w:szCs w:val="20"/>
                <w:lang w:val="es-CL"/>
              </w:rPr>
              <w:t>La aplicación guarda los puntajes localmente y los sincroniza al recuperar la conexión.</w:t>
            </w:r>
          </w:p>
        </w:tc>
        <w:tc>
          <w:tcPr>
            <w:tcW w:w="5336" w:type="dxa"/>
            <w:vAlign w:val="center"/>
          </w:tcPr>
          <w:p w:rsidRPr="00A448A0" w:rsidR="00C1666B" w:rsidP="00915142" w:rsidRDefault="00D54C56" w14:paraId="4D6C0FD8" w14:textId="26CF6ECF">
            <w:pPr>
              <w:spacing w:after="0"/>
              <w:jc w:val="both"/>
              <w:rPr>
                <w:rFonts w:cs="Arial"/>
                <w:sz w:val="20"/>
                <w:szCs w:val="20"/>
                <w:lang w:val="es-CL"/>
              </w:rPr>
            </w:pPr>
            <w:r w:rsidRPr="00A448A0">
              <w:rPr>
                <w:rFonts w:cs="Arial"/>
                <w:sz w:val="20"/>
                <w:szCs w:val="20"/>
                <w:lang w:val="es-CL"/>
              </w:rPr>
              <w:t>Permitir la conservación de los puntajes sin conexión permanente y su posterior actualización en la base de datos remota.</w:t>
            </w:r>
          </w:p>
        </w:tc>
      </w:tr>
      <w:tr w:rsidRPr="00FC4B05" w:rsidR="00C1666B" w:rsidTr="00A448A0" w14:paraId="7E4E52EE" w14:textId="77777777">
        <w:trPr>
          <w:jc w:val="center"/>
        </w:trPr>
        <w:tc>
          <w:tcPr>
            <w:tcW w:w="1951" w:type="dxa"/>
            <w:shd w:val="clear" w:color="auto" w:fill="F7F9FC"/>
            <w:vAlign w:val="center"/>
          </w:tcPr>
          <w:p w:rsidRPr="00A448A0" w:rsidR="00C1666B" w:rsidP="00915142" w:rsidRDefault="00C1666B" w14:paraId="139D0045" w14:textId="07BD185A">
            <w:pPr>
              <w:spacing w:after="0"/>
              <w:jc w:val="both"/>
              <w:rPr>
                <w:rFonts w:cs="Arial"/>
                <w:sz w:val="20"/>
                <w:szCs w:val="20"/>
                <w:lang w:val="es-CL"/>
              </w:rPr>
            </w:pPr>
            <w:r w:rsidRPr="00A448A0">
              <w:rPr>
                <w:rFonts w:cs="Arial"/>
                <w:sz w:val="20"/>
                <w:szCs w:val="20"/>
                <w:lang w:val="es-CL"/>
              </w:rPr>
              <w:t>Pruebas manuales y retroalimentación</w:t>
            </w:r>
          </w:p>
        </w:tc>
        <w:tc>
          <w:tcPr>
            <w:tcW w:w="3297" w:type="dxa"/>
            <w:shd w:val="clear" w:color="auto" w:fill="F7F9FC"/>
            <w:vAlign w:val="center"/>
          </w:tcPr>
          <w:p w:rsidRPr="00A448A0" w:rsidR="00C1666B" w:rsidP="00915142" w:rsidRDefault="00D54C56" w14:paraId="0920261F" w14:textId="694C3F1C">
            <w:pPr>
              <w:spacing w:after="0"/>
              <w:jc w:val="both"/>
              <w:rPr>
                <w:rFonts w:cs="Arial"/>
                <w:sz w:val="20"/>
                <w:szCs w:val="20"/>
                <w:lang w:val="es-CL"/>
              </w:rPr>
            </w:pPr>
            <w:r w:rsidRPr="00A448A0">
              <w:rPr>
                <w:rFonts w:cs="Arial"/>
                <w:sz w:val="20"/>
                <w:szCs w:val="20"/>
                <w:lang w:val="es-CL"/>
              </w:rPr>
              <w:t>Se han realizado pruebas con niños de entre 6 y 9 años y se han recopilado observaciones sobre la experiencia de uso.</w:t>
            </w:r>
          </w:p>
        </w:tc>
        <w:tc>
          <w:tcPr>
            <w:tcW w:w="5336" w:type="dxa"/>
            <w:shd w:val="clear" w:color="auto" w:fill="F7F9FC"/>
            <w:vAlign w:val="center"/>
          </w:tcPr>
          <w:p w:rsidRPr="00A448A0" w:rsidR="00C1666B" w:rsidP="00915142" w:rsidRDefault="00D54C56" w14:paraId="31631894" w14:textId="3963F0AD">
            <w:pPr>
              <w:spacing w:after="0"/>
              <w:jc w:val="both"/>
              <w:rPr>
                <w:rFonts w:cs="Arial"/>
                <w:sz w:val="20"/>
                <w:szCs w:val="20"/>
                <w:lang w:val="es-CL"/>
              </w:rPr>
            </w:pPr>
            <w:r w:rsidRPr="00A448A0">
              <w:rPr>
                <w:rFonts w:cs="Arial"/>
                <w:sz w:val="20"/>
                <w:szCs w:val="20"/>
                <w:lang w:val="es-CL"/>
              </w:rPr>
              <w:t>Identificar oportunidades de mejora en la interacción, la dificultad de las actividades y la retroalimentación de la aplicación.</w:t>
            </w:r>
          </w:p>
        </w:tc>
      </w:tr>
      <w:tr w:rsidRPr="00FC4B05" w:rsidR="00C1666B" w:rsidTr="00A448A0" w14:paraId="3C4053A6" w14:textId="77777777">
        <w:trPr>
          <w:jc w:val="center"/>
        </w:trPr>
        <w:tc>
          <w:tcPr>
            <w:tcW w:w="1951" w:type="dxa"/>
            <w:vAlign w:val="center"/>
          </w:tcPr>
          <w:p w:rsidRPr="00A448A0" w:rsidR="00C1666B" w:rsidP="00915142" w:rsidRDefault="00C1666B" w14:paraId="1DD06EF9" w14:textId="33ADFA24">
            <w:pPr>
              <w:spacing w:after="0"/>
              <w:jc w:val="both"/>
              <w:rPr>
                <w:rFonts w:cs="Arial"/>
                <w:sz w:val="20"/>
                <w:szCs w:val="20"/>
                <w:lang w:val="es-CL"/>
              </w:rPr>
            </w:pPr>
            <w:r w:rsidRPr="00A448A0">
              <w:rPr>
                <w:rFonts w:cs="Arial"/>
                <w:sz w:val="20"/>
                <w:szCs w:val="20"/>
                <w:lang w:val="es-CL"/>
              </w:rPr>
              <w:t>Planificación y seguimiento en Jira</w:t>
            </w:r>
          </w:p>
        </w:tc>
        <w:tc>
          <w:tcPr>
            <w:tcW w:w="3297" w:type="dxa"/>
            <w:vAlign w:val="center"/>
          </w:tcPr>
          <w:p w:rsidRPr="00A448A0" w:rsidR="00C1666B" w:rsidP="00915142" w:rsidRDefault="00D54C56" w14:paraId="603DF955" w14:textId="7F35AC38">
            <w:pPr>
              <w:spacing w:after="0"/>
              <w:jc w:val="both"/>
              <w:rPr>
                <w:rFonts w:cs="Arial"/>
                <w:sz w:val="20"/>
                <w:szCs w:val="20"/>
                <w:lang w:val="es-CL"/>
              </w:rPr>
            </w:pPr>
            <w:r w:rsidRPr="00A448A0">
              <w:rPr>
                <w:rFonts w:cs="Arial"/>
                <w:sz w:val="20"/>
                <w:szCs w:val="20"/>
                <w:lang w:val="es-CL"/>
              </w:rPr>
              <w:t>Las tareas se organizarán y ajustarán de acuerdo con las prioridades del proyecto y la retroalimentación de la profesora.</w:t>
            </w:r>
          </w:p>
        </w:tc>
        <w:tc>
          <w:tcPr>
            <w:tcW w:w="5336" w:type="dxa"/>
            <w:vAlign w:val="center"/>
          </w:tcPr>
          <w:p w:rsidRPr="00A448A0" w:rsidR="00C1666B" w:rsidP="00915142" w:rsidRDefault="00D54C56" w14:paraId="44931888" w14:textId="473933EA">
            <w:pPr>
              <w:spacing w:after="0"/>
              <w:jc w:val="both"/>
              <w:rPr>
                <w:rFonts w:cs="Arial"/>
                <w:sz w:val="20"/>
                <w:szCs w:val="20"/>
                <w:lang w:val="es-CL"/>
              </w:rPr>
            </w:pPr>
            <w:r w:rsidRPr="00A448A0">
              <w:rPr>
                <w:rFonts w:cs="Arial"/>
                <w:sz w:val="20"/>
                <w:szCs w:val="20"/>
                <w:lang w:val="es-CL"/>
              </w:rPr>
              <w:t>Coordinar las actividades, distribuir responsabilidades y realizar seguimiento de los avances y las tareas pendientes.</w:t>
            </w:r>
          </w:p>
        </w:tc>
      </w:tr>
      <w:tr w:rsidRPr="00FC4B05" w:rsidR="00C1666B" w:rsidTr="00A448A0" w14:paraId="52166D59" w14:textId="77777777">
        <w:trPr>
          <w:jc w:val="center"/>
        </w:trPr>
        <w:tc>
          <w:tcPr>
            <w:tcW w:w="1951" w:type="dxa"/>
            <w:shd w:val="clear" w:color="auto" w:fill="F7F9FC"/>
            <w:vAlign w:val="center"/>
          </w:tcPr>
          <w:p w:rsidRPr="00A448A0" w:rsidR="00C1666B" w:rsidP="00915142" w:rsidRDefault="00C1666B" w14:paraId="0AD5C8DF" w14:textId="743480CC">
            <w:pPr>
              <w:spacing w:after="0"/>
              <w:jc w:val="both"/>
              <w:rPr>
                <w:rFonts w:cs="Arial"/>
                <w:sz w:val="20"/>
                <w:szCs w:val="20"/>
              </w:rPr>
            </w:pPr>
            <w:proofErr w:type="spellStart"/>
            <w:r w:rsidRPr="00A448A0">
              <w:rPr>
                <w:rFonts w:cs="Arial"/>
                <w:sz w:val="20"/>
                <w:szCs w:val="20"/>
              </w:rPr>
              <w:t>Pruebas</w:t>
            </w:r>
            <w:proofErr w:type="spellEnd"/>
            <w:r w:rsidRPr="00A448A0">
              <w:rPr>
                <w:rFonts w:cs="Arial"/>
                <w:sz w:val="20"/>
                <w:szCs w:val="20"/>
              </w:rPr>
              <w:t xml:space="preserve"> </w:t>
            </w:r>
            <w:proofErr w:type="spellStart"/>
            <w:r w:rsidRPr="00A448A0">
              <w:rPr>
                <w:rFonts w:cs="Arial"/>
                <w:sz w:val="20"/>
                <w:szCs w:val="20"/>
              </w:rPr>
              <w:t>automatizadas</w:t>
            </w:r>
            <w:proofErr w:type="spellEnd"/>
          </w:p>
        </w:tc>
        <w:tc>
          <w:tcPr>
            <w:tcW w:w="3297" w:type="dxa"/>
            <w:shd w:val="clear" w:color="auto" w:fill="F7F9FC"/>
            <w:vAlign w:val="center"/>
          </w:tcPr>
          <w:p w:rsidRPr="00A448A0" w:rsidR="00C1666B" w:rsidP="00915142" w:rsidRDefault="00D54C56" w14:paraId="4687C404" w14:textId="7B779ED3">
            <w:pPr>
              <w:spacing w:after="0"/>
              <w:jc w:val="both"/>
              <w:rPr>
                <w:rFonts w:cs="Arial"/>
                <w:sz w:val="20"/>
                <w:szCs w:val="20"/>
                <w:lang w:val="es-CL"/>
              </w:rPr>
            </w:pPr>
            <w:r w:rsidRPr="00A448A0">
              <w:rPr>
                <w:rFonts w:cs="Arial"/>
                <w:sz w:val="20"/>
                <w:szCs w:val="20"/>
                <w:lang w:val="es-CL"/>
              </w:rPr>
              <w:t>Pendientes de implementación.</w:t>
            </w:r>
          </w:p>
        </w:tc>
        <w:tc>
          <w:tcPr>
            <w:tcW w:w="5336" w:type="dxa"/>
            <w:shd w:val="clear" w:color="auto" w:fill="F7F9FC"/>
            <w:vAlign w:val="center"/>
          </w:tcPr>
          <w:p w:rsidRPr="00A448A0" w:rsidR="00C1666B" w:rsidP="00915142" w:rsidRDefault="00D54C56" w14:paraId="61779F59" w14:textId="0833D23E">
            <w:pPr>
              <w:spacing w:after="0"/>
              <w:jc w:val="both"/>
              <w:rPr>
                <w:rFonts w:cs="Arial"/>
                <w:sz w:val="20"/>
                <w:szCs w:val="20"/>
                <w:lang w:val="es-CL"/>
              </w:rPr>
            </w:pPr>
            <w:r w:rsidRPr="00A448A0">
              <w:rPr>
                <w:rFonts w:cs="Arial"/>
                <w:sz w:val="20"/>
                <w:szCs w:val="20"/>
                <w:lang w:val="es-CL"/>
              </w:rPr>
              <w:t>Fortalecer la validación de la lógica de las actividades, el almacenamiento de puntajes y la sincronización de datos.</w:t>
            </w:r>
          </w:p>
        </w:tc>
      </w:tr>
    </w:tbl>
    <w:p w:rsidRPr="004A39C1" w:rsidR="00C1666B" w:rsidP="00C1666B" w:rsidRDefault="00C1666B" w14:paraId="41B83C38" w14:textId="77777777">
      <w:pPr>
        <w:jc w:val="both"/>
        <w:rPr>
          <w:rFonts w:cs="Arial"/>
          <w:lang w:val="es-CL"/>
        </w:rPr>
      </w:pPr>
    </w:p>
    <w:p w:rsidRPr="00A448A0" w:rsidR="0099203D" w:rsidP="00915142" w:rsidRDefault="00D54C56" w14:paraId="37BE6EF7" w14:textId="5AFDEBF3">
      <w:pPr>
        <w:jc w:val="both"/>
        <w:rPr>
          <w:rFonts w:cs="Arial"/>
          <w:sz w:val="22"/>
          <w:lang w:val="es-CL"/>
        </w:rPr>
      </w:pPr>
      <w:r w:rsidRPr="00A448A0">
        <w:rPr>
          <w:rFonts w:cs="Arial"/>
          <w:sz w:val="22"/>
          <w:lang w:val="es-CL"/>
        </w:rPr>
        <w:t>Las evidencias se complementan con el código fuente, los cambios registrados en GitHub y las pruebas realizadas sobre la aplicación beta. La documentación de estos antecedentes permite mantener la relación entre las funcionalidades desarrolladas, las mejoras incorporadas y las actividades pendientes. La implementación de pruebas automatizadas y la actualización continua del repositorio forman parte de las próximas actividades de desarrollo.</w:t>
      </w:r>
    </w:p>
    <w:p w:rsidRPr="004A39C1" w:rsidR="00187FC6" w:rsidP="00915142" w:rsidRDefault="00187FC6" w14:paraId="360BFA66" w14:textId="77777777">
      <w:pPr>
        <w:jc w:val="both"/>
        <w:rPr>
          <w:rFonts w:cs="Arial"/>
          <w:lang w:val="es-CL"/>
        </w:rPr>
      </w:pPr>
    </w:p>
    <w:p w:rsidRPr="004A39C1" w:rsidR="00187FC6" w:rsidP="00915142" w:rsidRDefault="00187FC6" w14:paraId="0722FE31" w14:textId="77777777">
      <w:pPr>
        <w:jc w:val="both"/>
        <w:rPr>
          <w:rFonts w:cs="Arial"/>
          <w:lang w:val="es-CL"/>
        </w:rPr>
      </w:pPr>
    </w:p>
    <w:p w:rsidRPr="004A39C1" w:rsidR="00187FC6" w:rsidP="00915142" w:rsidRDefault="00187FC6" w14:paraId="6195CD0C" w14:textId="77777777">
      <w:pPr>
        <w:jc w:val="both"/>
        <w:rPr>
          <w:rFonts w:cs="Arial"/>
          <w:lang w:val="es-CL"/>
        </w:rPr>
      </w:pPr>
    </w:p>
    <w:p w:rsidRPr="004A39C1" w:rsidR="00187FC6" w:rsidP="00915142" w:rsidRDefault="00187FC6" w14:paraId="66C30BFA" w14:textId="77777777">
      <w:pPr>
        <w:jc w:val="both"/>
        <w:rPr>
          <w:rFonts w:cs="Arial"/>
          <w:lang w:val="es-CL"/>
        </w:rPr>
      </w:pPr>
    </w:p>
    <w:p w:rsidRPr="004A39C1" w:rsidR="00187FC6" w:rsidP="00915142" w:rsidRDefault="00187FC6" w14:paraId="25E71889" w14:textId="77777777">
      <w:pPr>
        <w:jc w:val="both"/>
        <w:rPr>
          <w:rFonts w:cs="Arial"/>
          <w:lang w:val="es-CL"/>
        </w:rPr>
      </w:pPr>
    </w:p>
    <w:p w:rsidRPr="004A39C1" w:rsidR="00187FC6" w:rsidP="00915142" w:rsidRDefault="00187FC6" w14:paraId="53CB69A7" w14:textId="77777777">
      <w:pPr>
        <w:jc w:val="both"/>
        <w:rPr>
          <w:rFonts w:cs="Arial"/>
          <w:lang w:val="es-CL"/>
        </w:rPr>
      </w:pPr>
    </w:p>
    <w:p w:rsidRPr="004A39C1" w:rsidR="00187FC6" w:rsidP="00915142" w:rsidRDefault="00187FC6" w14:paraId="78969307" w14:textId="77777777">
      <w:pPr>
        <w:jc w:val="both"/>
        <w:rPr>
          <w:rFonts w:cs="Arial"/>
          <w:lang w:val="es-CL"/>
        </w:rPr>
      </w:pPr>
    </w:p>
    <w:p w:rsidRPr="004A39C1" w:rsidR="00187FC6" w:rsidP="00915142" w:rsidRDefault="00187FC6" w14:paraId="2D107C61" w14:textId="77777777">
      <w:pPr>
        <w:jc w:val="both"/>
        <w:rPr>
          <w:rFonts w:cs="Arial"/>
          <w:lang w:val="es-CL"/>
        </w:rPr>
      </w:pPr>
    </w:p>
    <w:p w:rsidRPr="004A39C1" w:rsidR="00187FC6" w:rsidP="00915142" w:rsidRDefault="00187FC6" w14:paraId="4A01823E" w14:textId="77777777">
      <w:pPr>
        <w:jc w:val="both"/>
        <w:rPr>
          <w:rFonts w:cs="Arial"/>
          <w:lang w:val="es-CL"/>
        </w:rPr>
      </w:pPr>
    </w:p>
    <w:p w:rsidRPr="004A39C1" w:rsidR="00187FC6" w:rsidP="00915142" w:rsidRDefault="00187FC6" w14:paraId="2E897DFD" w14:textId="77777777">
      <w:pPr>
        <w:jc w:val="both"/>
        <w:rPr>
          <w:rFonts w:cs="Arial"/>
          <w:lang w:val="es-CL"/>
        </w:rPr>
      </w:pPr>
    </w:p>
    <w:p w:rsidRPr="004A39C1" w:rsidR="00187FC6" w:rsidP="00915142" w:rsidRDefault="00187FC6" w14:paraId="5DE535B5" w14:textId="77777777">
      <w:pPr>
        <w:jc w:val="both"/>
        <w:rPr>
          <w:rFonts w:cs="Arial"/>
          <w:lang w:val="es-CL"/>
        </w:rPr>
      </w:pPr>
    </w:p>
    <w:p w:rsidRPr="004A39C1" w:rsidR="00187FC6" w:rsidP="00915142" w:rsidRDefault="00187FC6" w14:paraId="4DB5FD81" w14:textId="77777777">
      <w:pPr>
        <w:jc w:val="both"/>
        <w:rPr>
          <w:rFonts w:cs="Arial"/>
          <w:lang w:val="es-CL"/>
        </w:rPr>
      </w:pPr>
    </w:p>
    <w:p w:rsidRPr="004A39C1" w:rsidR="00187FC6" w:rsidP="00915142" w:rsidRDefault="00187FC6" w14:paraId="390AF520" w14:textId="77777777">
      <w:pPr>
        <w:jc w:val="both"/>
        <w:rPr>
          <w:rFonts w:cs="Arial"/>
          <w:lang w:val="es-CL"/>
        </w:rPr>
      </w:pPr>
    </w:p>
    <w:p w:rsidRPr="004A39C1" w:rsidR="00187FC6" w:rsidP="00915142" w:rsidRDefault="00187FC6" w14:paraId="78BB2631" w14:textId="77777777">
      <w:pPr>
        <w:jc w:val="both"/>
        <w:rPr>
          <w:rFonts w:cs="Arial"/>
          <w:lang w:val="es-CL"/>
        </w:rPr>
      </w:pPr>
    </w:p>
    <w:p w:rsidRPr="004A39C1" w:rsidR="00187FC6" w:rsidP="00915142" w:rsidRDefault="00187FC6" w14:paraId="581649E9" w14:textId="77777777">
      <w:pPr>
        <w:jc w:val="both"/>
        <w:rPr>
          <w:rFonts w:cs="Arial"/>
          <w:lang w:val="es-CL"/>
        </w:rPr>
      </w:pPr>
    </w:p>
    <w:p w:rsidRPr="004A39C1" w:rsidR="00187FC6" w:rsidP="00915142" w:rsidRDefault="00187FC6" w14:paraId="270A9FFA" w14:textId="77777777">
      <w:pPr>
        <w:jc w:val="both"/>
        <w:rPr>
          <w:rFonts w:cs="Arial"/>
          <w:lang w:val="es-CL"/>
        </w:rPr>
      </w:pPr>
    </w:p>
    <w:p w:rsidRPr="00A448A0" w:rsidR="00A02924" w:rsidP="00A02924" w:rsidRDefault="00A02924" w14:paraId="04EC3D0E" w14:textId="6AAE5D94">
      <w:pPr>
        <w:pStyle w:val="Heading2"/>
        <w:jc w:val="both"/>
        <w:rPr>
          <w:rFonts w:ascii="Arial" w:hAnsi="Arial" w:cs="Arial"/>
          <w:sz w:val="24"/>
          <w:szCs w:val="24"/>
          <w:lang w:val="es-CL"/>
        </w:rPr>
      </w:pPr>
      <w:bookmarkStart w:name="_Toc242740842" w:id="16"/>
      <w:r w:rsidRPr="00A448A0">
        <w:rPr>
          <w:rFonts w:ascii="Arial" w:hAnsi="Arial" w:cs="Arial"/>
          <w:sz w:val="24"/>
          <w:szCs w:val="24"/>
          <w:lang w:val="es-CL"/>
        </w:rPr>
        <w:t xml:space="preserve">Evidencia 6.1 - Persistencia local y sincronización con </w:t>
      </w:r>
      <w:proofErr w:type="spellStart"/>
      <w:r w:rsidRPr="00A448A0">
        <w:rPr>
          <w:rFonts w:ascii="Arial" w:hAnsi="Arial" w:cs="Arial"/>
          <w:sz w:val="24"/>
          <w:szCs w:val="24"/>
          <w:lang w:val="es-CL"/>
        </w:rPr>
        <w:t>Firebase</w:t>
      </w:r>
      <w:proofErr w:type="spellEnd"/>
      <w:r w:rsidRPr="00A448A0">
        <w:rPr>
          <w:rFonts w:ascii="Arial" w:hAnsi="Arial" w:cs="Arial"/>
          <w:sz w:val="24"/>
          <w:szCs w:val="24"/>
          <w:lang w:val="es-CL"/>
        </w:rPr>
        <w:t xml:space="preserve"> </w:t>
      </w:r>
      <w:proofErr w:type="spellStart"/>
      <w:r w:rsidRPr="00A448A0">
        <w:rPr>
          <w:rFonts w:ascii="Arial" w:hAnsi="Arial" w:cs="Arial"/>
          <w:sz w:val="24"/>
          <w:szCs w:val="24"/>
          <w:lang w:val="es-CL"/>
        </w:rPr>
        <w:t>Firestore</w:t>
      </w:r>
      <w:bookmarkEnd w:id="16"/>
      <w:proofErr w:type="spellEnd"/>
    </w:p>
    <w:p w:rsidRPr="004A39C1" w:rsidR="00A02924" w:rsidP="00A02924" w:rsidRDefault="00A02924" w14:paraId="58409C75" w14:textId="77777777">
      <w:pPr>
        <w:rPr>
          <w:rFonts w:cs="Arial"/>
          <w:lang w:val="es-CL"/>
        </w:rPr>
      </w:pPr>
    </w:p>
    <w:tbl>
      <w:tblPr>
        <w:tblStyle w:val="TableGridLight"/>
        <w:tblW w:w="11327" w:type="dxa"/>
        <w:tblInd w:w="-743" w:type="dxa"/>
        <w:tblLook w:val="04A0" w:firstRow="1" w:lastRow="0" w:firstColumn="1" w:lastColumn="0" w:noHBand="0" w:noVBand="1"/>
      </w:tblPr>
      <w:tblGrid>
        <w:gridCol w:w="2124"/>
        <w:gridCol w:w="1137"/>
        <w:gridCol w:w="1270"/>
        <w:gridCol w:w="2266"/>
        <w:gridCol w:w="2266"/>
        <w:gridCol w:w="2264"/>
      </w:tblGrid>
      <w:tr w:rsidRPr="00FC4B05" w:rsidR="00A02924" w:rsidTr="5C9AB0C7" w14:paraId="6BC42F75" w14:textId="77777777">
        <w:trPr>
          <w:trHeight w:val="4620"/>
        </w:trPr>
        <w:tc>
          <w:tcPr>
            <w:tcW w:w="2124" w:type="dxa"/>
            <w:shd w:val="clear" w:color="auto" w:fill="EEF3F8"/>
            <w:tcMar/>
          </w:tcPr>
          <w:p w:rsidRPr="00A448A0" w:rsidR="00A02924" w:rsidP="0001451F" w:rsidRDefault="00A02924" w14:paraId="4D2D8868" w14:textId="77777777">
            <w:pPr>
              <w:jc w:val="both"/>
              <w:rPr>
                <w:rFonts w:cs="Arial"/>
                <w:sz w:val="18"/>
                <w:szCs w:val="18"/>
                <w:lang w:val="es-CL"/>
              </w:rPr>
            </w:pPr>
            <w:r w:rsidRPr="00A448A0">
              <w:rPr>
                <w:rFonts w:cs="Arial"/>
                <w:noProof/>
                <w:sz w:val="18"/>
                <w:szCs w:val="18"/>
                <w:lang w:val="es-CL"/>
              </w:rPr>
              <w:drawing>
                <wp:anchor distT="0" distB="0" distL="114300" distR="114300" simplePos="0" relativeHeight="251674624" behindDoc="0" locked="0" layoutInCell="1" allowOverlap="1" wp14:anchorId="605D96D6" wp14:editId="227A7275">
                  <wp:simplePos x="0" y="0"/>
                  <wp:positionH relativeFrom="column">
                    <wp:posOffset>180266</wp:posOffset>
                  </wp:positionH>
                  <wp:positionV relativeFrom="paragraph">
                    <wp:posOffset>85229</wp:posOffset>
                  </wp:positionV>
                  <wp:extent cx="996315" cy="2214033"/>
                  <wp:effectExtent l="0" t="0" r="0" b="0"/>
                  <wp:wrapNone/>
                  <wp:docPr id="66767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928" name="Picture 4"/>
                          <pic:cNvPicPr>
                            <a:picLocks noChangeAspect="1" noChangeArrowheads="1"/>
                          </pic:cNvPicPr>
                        </pic:nvPicPr>
                        <pic:blipFill>
                          <a:blip r:embed="rId20"/>
                          <a:stretch>
                            <a:fillRect/>
                          </a:stretch>
                        </pic:blipFill>
                        <pic:spPr bwMode="auto">
                          <a:xfrm>
                            <a:off x="0" y="0"/>
                            <a:ext cx="996315" cy="2214033"/>
                          </a:xfrm>
                          <a:prstGeom prst="rect">
                            <a:avLst/>
                          </a:prstGeom>
                          <a:noFill/>
                          <a:ln>
                            <a:noFill/>
                          </a:ln>
                        </pic:spPr>
                      </pic:pic>
                    </a:graphicData>
                  </a:graphic>
                </wp:anchor>
              </w:drawing>
            </w:r>
            <w:r w:rsidRPr="00A448A0">
              <w:rPr>
                <w:rFonts w:cs="Arial"/>
                <w:noProof/>
                <w:sz w:val="18"/>
                <w:szCs w:val="18"/>
              </w:rPr>
              <mc:AlternateContent>
                <mc:Choice Requires="wps">
                  <w:drawing>
                    <wp:inline distT="0" distB="0" distL="0" distR="0" wp14:anchorId="50784BD6" wp14:editId="320224BD">
                      <wp:extent cx="302895" cy="302895"/>
                      <wp:effectExtent l="0" t="0" r="0" b="0"/>
                      <wp:docPr id="1112791696"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1721802">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29BF8E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A02924" w:rsidP="0001451F" w:rsidRDefault="00A02924" w14:paraId="66D6E375" w14:textId="77777777">
            <w:pPr>
              <w:jc w:val="both"/>
              <w:rPr>
                <w:rFonts w:cs="Arial"/>
                <w:sz w:val="18"/>
                <w:szCs w:val="18"/>
                <w:lang w:val="es-CL"/>
              </w:rPr>
            </w:pPr>
          </w:p>
          <w:p w:rsidRPr="00A448A0" w:rsidR="00A02924" w:rsidP="0001451F" w:rsidRDefault="00A02924" w14:paraId="5CE0EC00" w14:textId="77777777">
            <w:pPr>
              <w:jc w:val="both"/>
              <w:rPr>
                <w:rFonts w:cs="Arial"/>
                <w:sz w:val="18"/>
                <w:szCs w:val="18"/>
                <w:lang w:val="es-CL"/>
              </w:rPr>
            </w:pPr>
          </w:p>
          <w:p w:rsidRPr="00A448A0" w:rsidR="00A02924" w:rsidP="0001451F" w:rsidRDefault="00A02924" w14:paraId="3BCA9670" w14:textId="77777777">
            <w:pPr>
              <w:jc w:val="both"/>
              <w:rPr>
                <w:rFonts w:cs="Arial"/>
                <w:sz w:val="18"/>
                <w:szCs w:val="18"/>
                <w:lang w:val="es-CL"/>
              </w:rPr>
            </w:pPr>
          </w:p>
          <w:p w:rsidRPr="00A448A0" w:rsidR="00A02924" w:rsidP="0001451F" w:rsidRDefault="00A02924" w14:paraId="65FA29BE" w14:textId="77777777">
            <w:pPr>
              <w:jc w:val="both"/>
              <w:rPr>
                <w:rFonts w:cs="Arial"/>
                <w:sz w:val="18"/>
                <w:szCs w:val="18"/>
                <w:lang w:val="es-CL"/>
              </w:rPr>
            </w:pPr>
          </w:p>
          <w:p w:rsidRPr="00A448A0" w:rsidR="00A02924" w:rsidP="0001451F" w:rsidRDefault="00A02924" w14:paraId="49203CCF" w14:textId="77777777">
            <w:pPr>
              <w:jc w:val="both"/>
              <w:rPr>
                <w:rFonts w:cs="Arial"/>
                <w:sz w:val="18"/>
                <w:szCs w:val="18"/>
                <w:lang w:val="es-CL"/>
              </w:rPr>
            </w:pPr>
          </w:p>
          <w:p w:rsidRPr="00A448A0" w:rsidR="00A02924" w:rsidP="0001451F" w:rsidRDefault="00A02924" w14:paraId="74C9A26B" w14:textId="77777777">
            <w:pPr>
              <w:jc w:val="both"/>
              <w:rPr>
                <w:rFonts w:cs="Arial"/>
                <w:sz w:val="18"/>
                <w:szCs w:val="18"/>
                <w:lang w:val="es-CL"/>
              </w:rPr>
            </w:pPr>
          </w:p>
          <w:p w:rsidRPr="00A448A0" w:rsidR="00A02924" w:rsidP="0001451F" w:rsidRDefault="00A02924" w14:paraId="7668DF2D" w14:textId="77777777">
            <w:pPr>
              <w:jc w:val="both"/>
              <w:rPr>
                <w:rFonts w:cs="Arial"/>
                <w:sz w:val="18"/>
                <w:szCs w:val="18"/>
                <w:lang w:val="es-CL"/>
              </w:rPr>
            </w:pPr>
          </w:p>
          <w:p w:rsidRPr="00A448A0" w:rsidR="00A02924" w:rsidP="0001451F" w:rsidRDefault="00A02924" w14:paraId="3046A860" w14:textId="77777777">
            <w:pPr>
              <w:jc w:val="both"/>
              <w:rPr>
                <w:rFonts w:cs="Arial"/>
                <w:sz w:val="18"/>
                <w:szCs w:val="18"/>
                <w:lang w:val="es-CL"/>
              </w:rPr>
            </w:pPr>
          </w:p>
          <w:p w:rsidRPr="00A448A0" w:rsidR="00A02924" w:rsidP="0001451F" w:rsidRDefault="00A02924" w14:paraId="21B63B6D" w14:textId="77777777">
            <w:pPr>
              <w:jc w:val="both"/>
              <w:rPr>
                <w:rFonts w:cs="Arial"/>
                <w:sz w:val="18"/>
                <w:szCs w:val="18"/>
                <w:lang w:val="es-CL"/>
              </w:rPr>
            </w:pPr>
          </w:p>
          <w:p w:rsidRPr="00A448A0" w:rsidR="00A02924" w:rsidP="0001451F" w:rsidRDefault="00A02924" w14:paraId="67128230" w14:textId="77777777">
            <w:pPr>
              <w:jc w:val="both"/>
              <w:rPr>
                <w:rFonts w:cs="Arial"/>
                <w:sz w:val="18"/>
                <w:szCs w:val="18"/>
                <w:lang w:val="es-CL"/>
              </w:rPr>
            </w:pPr>
          </w:p>
          <w:p w:rsidRPr="00A448A0" w:rsidR="00A02924" w:rsidP="0001451F" w:rsidRDefault="00A02924" w14:paraId="4C19511D" w14:textId="77777777">
            <w:pPr>
              <w:jc w:val="both"/>
              <w:rPr>
                <w:rFonts w:cs="Arial"/>
                <w:sz w:val="18"/>
                <w:szCs w:val="18"/>
                <w:lang w:val="es-CL"/>
              </w:rPr>
            </w:pPr>
          </w:p>
          <w:p w:rsidRPr="00A448A0" w:rsidR="00A02924" w:rsidP="0001451F" w:rsidRDefault="00A02924" w14:paraId="0249B209" w14:textId="64F1C54F">
            <w:pPr>
              <w:jc w:val="both"/>
              <w:rPr>
                <w:rFonts w:cs="Arial"/>
                <w:sz w:val="18"/>
                <w:szCs w:val="18"/>
                <w:lang w:val="es-CL"/>
              </w:rPr>
            </w:pPr>
            <w:r w:rsidRPr="00A448A0">
              <w:rPr>
                <w:rFonts w:cs="Arial"/>
                <w:i/>
                <w:iCs/>
                <w:sz w:val="18"/>
                <w:szCs w:val="18"/>
                <w:lang w:val="es-CL"/>
              </w:rPr>
              <w:t xml:space="preserve">Figura 12. Estado inicial de conectividad del dispositivo, con </w:t>
            </w:r>
            <w:proofErr w:type="spellStart"/>
            <w:r w:rsidRPr="00A448A0">
              <w:rPr>
                <w:rFonts w:cs="Arial"/>
                <w:i/>
                <w:iCs/>
                <w:sz w:val="18"/>
                <w:szCs w:val="18"/>
                <w:lang w:val="es-CL"/>
              </w:rPr>
              <w:t>Wi</w:t>
            </w:r>
            <w:proofErr w:type="spellEnd"/>
            <w:r w:rsidRPr="00A448A0">
              <w:rPr>
                <w:rFonts w:cs="Arial"/>
                <w:i/>
                <w:iCs/>
                <w:sz w:val="18"/>
                <w:szCs w:val="18"/>
                <w:lang w:val="es-CL"/>
              </w:rPr>
              <w:t>-Fi y datos móviles desactivados.</w:t>
            </w:r>
          </w:p>
          <w:p w:rsidRPr="00A448A0" w:rsidR="00A02924" w:rsidP="0001451F" w:rsidRDefault="00A02924" w14:paraId="603FB758" w14:textId="77777777">
            <w:pPr>
              <w:jc w:val="both"/>
              <w:rPr>
                <w:rFonts w:cs="Arial"/>
                <w:sz w:val="18"/>
                <w:szCs w:val="18"/>
                <w:lang w:val="es-CL"/>
              </w:rPr>
            </w:pPr>
          </w:p>
        </w:tc>
        <w:tc>
          <w:tcPr>
            <w:tcW w:w="2407" w:type="dxa"/>
            <w:gridSpan w:val="2"/>
            <w:shd w:val="clear" w:color="auto" w:fill="EEF3F8"/>
            <w:tcMar/>
          </w:tcPr>
          <w:p w:rsidRPr="00A448A0" w:rsidR="00A02924" w:rsidP="0001451F" w:rsidRDefault="00A02924" w14:paraId="07698E08" w14:textId="6A63C71B">
            <w:pPr>
              <w:jc w:val="both"/>
              <w:rPr>
                <w:rFonts w:cs="Arial"/>
                <w:sz w:val="18"/>
                <w:szCs w:val="18"/>
                <w:lang w:val="es-CL"/>
              </w:rPr>
            </w:pPr>
            <w:r w:rsidR="00A02924">
              <w:drawing>
                <wp:anchor distT="0" distB="0" distL="114300" distR="114300" simplePos="0" relativeHeight="251658240" behindDoc="0" locked="0" layoutInCell="1" allowOverlap="1" wp14:editId="474ED29A" wp14:anchorId="14D0EB7E">
                  <wp:simplePos x="0" y="0"/>
                  <wp:positionH relativeFrom="column">
                    <wp:posOffset>152400</wp:posOffset>
                  </wp:positionH>
                  <wp:positionV relativeFrom="paragraph">
                    <wp:posOffset>47625</wp:posOffset>
                  </wp:positionV>
                  <wp:extent cx="998660" cy="2209800"/>
                  <wp:effectExtent l="0" t="0" r="0" b="0"/>
                  <wp:wrapNone/>
                  <wp:docPr id="1136619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619268" name="Picture 1136619268"/>
                          <pic:cNvPicPr/>
                        </pic:nvPicPr>
                        <pic:blipFill>
                          <a:blip xmlns:r="http://schemas.openxmlformats.org/officeDocument/2006/relationships" r:embed="rId718004264">
                            <a:extLst>
                              <a:ext uri="{28A0092B-C50C-407E-A947-70E740481C1C}">
                                <a14:useLocalDpi xmlns:a14="http://schemas.microsoft.com/office/drawing/2010/main"/>
                              </a:ext>
                            </a:extLst>
                          </a:blip>
                          <a:stretch>
                            <a:fillRect/>
                          </a:stretch>
                        </pic:blipFill>
                        <pic:spPr>
                          <a:xfrm rot="0">
                            <a:off x="0" y="0"/>
                            <a:ext cx="998660" cy="2209800"/>
                          </a:xfrm>
                          <a:prstGeom prst="rect">
                            <a:avLst/>
                          </a:prstGeom>
                        </pic:spPr>
                      </pic:pic>
                    </a:graphicData>
                  </a:graphic>
                  <wp14:sizeRelH relativeFrom="page">
                    <wp14:pctWidth>0</wp14:pctWidth>
                  </wp14:sizeRelH>
                  <wp14:sizeRelV relativeFrom="page">
                    <wp14:pctHeight>0</wp14:pctHeight>
                  </wp14:sizeRelV>
                </wp:anchor>
              </w:drawing>
            </w:r>
            <w:r w:rsidR="00A02924">
              <mc:AlternateContent>
                <mc:Choice Requires="wps">
                  <w:drawing>
                    <wp:inline wp14:editId="353CF5A2" wp14:anchorId="7D2051F6">
                      <wp:extent cx="302895" cy="302895"/>
                      <wp:effectExtent l="0" t="0" r="0" b="0"/>
                      <wp:docPr id="1642572733" name="Rectangle 3" descr="Se seleccionó la imagen presentada en un lightbox."/>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2895" cy="302895"/>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p>
          <w:p w:rsidRPr="00A448A0" w:rsidR="00A02924" w:rsidP="0001451F" w:rsidRDefault="00A02924" w14:paraId="777A71F7" w14:textId="77777777">
            <w:pPr>
              <w:jc w:val="both"/>
              <w:rPr>
                <w:rFonts w:cs="Arial"/>
                <w:sz w:val="18"/>
                <w:szCs w:val="18"/>
                <w:lang w:val="es-CL"/>
              </w:rPr>
            </w:pPr>
          </w:p>
          <w:p w:rsidR="5C9AB0C7" w:rsidP="5C9AB0C7" w:rsidRDefault="5C9AB0C7" w14:paraId="44B61404" w14:textId="1195FC0E">
            <w:pPr>
              <w:pStyle w:val="Normal"/>
              <w:jc w:val="both"/>
              <w:rPr>
                <w:rFonts w:cs="Arial"/>
                <w:i w:val="1"/>
                <w:iCs w:val="1"/>
                <w:sz w:val="18"/>
                <w:szCs w:val="18"/>
                <w:lang w:val="es-CL"/>
              </w:rPr>
            </w:pPr>
          </w:p>
          <w:p w:rsidR="5C9AB0C7" w:rsidP="5C9AB0C7" w:rsidRDefault="5C9AB0C7" w14:paraId="216EF8BD" w14:textId="2829DF60">
            <w:pPr>
              <w:pStyle w:val="Normal"/>
              <w:jc w:val="both"/>
              <w:rPr>
                <w:rFonts w:cs="Arial"/>
                <w:i w:val="1"/>
                <w:iCs w:val="1"/>
                <w:sz w:val="18"/>
                <w:szCs w:val="18"/>
                <w:lang w:val="es-CL"/>
              </w:rPr>
            </w:pPr>
          </w:p>
          <w:p w:rsidR="5C9AB0C7" w:rsidP="5C9AB0C7" w:rsidRDefault="5C9AB0C7" w14:paraId="096072AF" w14:textId="5D31B024">
            <w:pPr>
              <w:pStyle w:val="Normal"/>
              <w:jc w:val="both"/>
              <w:rPr>
                <w:rFonts w:cs="Arial"/>
                <w:i w:val="1"/>
                <w:iCs w:val="1"/>
                <w:sz w:val="18"/>
                <w:szCs w:val="18"/>
                <w:lang w:val="es-CL"/>
              </w:rPr>
            </w:pPr>
          </w:p>
          <w:p w:rsidR="5C9AB0C7" w:rsidP="5C9AB0C7" w:rsidRDefault="5C9AB0C7" w14:paraId="38D1BEBA" w14:textId="7BF4C03C">
            <w:pPr>
              <w:pStyle w:val="Normal"/>
              <w:jc w:val="both"/>
              <w:rPr>
                <w:rFonts w:cs="Arial"/>
                <w:i w:val="1"/>
                <w:iCs w:val="1"/>
                <w:sz w:val="18"/>
                <w:szCs w:val="18"/>
                <w:lang w:val="es-CL"/>
              </w:rPr>
            </w:pPr>
          </w:p>
          <w:p w:rsidR="5C9AB0C7" w:rsidP="5C9AB0C7" w:rsidRDefault="5C9AB0C7" w14:paraId="14EA2FBD" w14:textId="2E5CDA0F">
            <w:pPr>
              <w:pStyle w:val="Normal"/>
              <w:jc w:val="both"/>
              <w:rPr>
                <w:rFonts w:cs="Arial"/>
                <w:i w:val="1"/>
                <w:iCs w:val="1"/>
                <w:sz w:val="18"/>
                <w:szCs w:val="18"/>
                <w:lang w:val="es-CL"/>
              </w:rPr>
            </w:pPr>
          </w:p>
          <w:p w:rsidR="5C9AB0C7" w:rsidP="5C9AB0C7" w:rsidRDefault="5C9AB0C7" w14:paraId="02D4419B" w14:textId="2A2536DF">
            <w:pPr>
              <w:pStyle w:val="Normal"/>
              <w:jc w:val="both"/>
              <w:rPr>
                <w:rFonts w:cs="Arial"/>
                <w:i w:val="1"/>
                <w:iCs w:val="1"/>
                <w:sz w:val="18"/>
                <w:szCs w:val="18"/>
                <w:lang w:val="es-CL"/>
              </w:rPr>
            </w:pPr>
          </w:p>
          <w:p w:rsidR="5C9AB0C7" w:rsidP="5C9AB0C7" w:rsidRDefault="5C9AB0C7" w14:paraId="63FFA97E" w14:textId="4BFA875A">
            <w:pPr>
              <w:pStyle w:val="Normal"/>
              <w:jc w:val="both"/>
              <w:rPr>
                <w:rFonts w:cs="Arial"/>
                <w:i w:val="1"/>
                <w:iCs w:val="1"/>
                <w:sz w:val="18"/>
                <w:szCs w:val="18"/>
                <w:lang w:val="es-CL"/>
              </w:rPr>
            </w:pPr>
          </w:p>
          <w:p w:rsidR="5C9AB0C7" w:rsidP="5C9AB0C7" w:rsidRDefault="5C9AB0C7" w14:paraId="3CBBC13B" w14:textId="11BEFD2E">
            <w:pPr>
              <w:pStyle w:val="Normal"/>
              <w:jc w:val="both"/>
              <w:rPr>
                <w:rFonts w:cs="Arial"/>
                <w:i w:val="1"/>
                <w:iCs w:val="1"/>
                <w:sz w:val="18"/>
                <w:szCs w:val="18"/>
                <w:lang w:val="es-CL"/>
              </w:rPr>
            </w:pPr>
          </w:p>
          <w:p w:rsidR="5C9AB0C7" w:rsidP="5C9AB0C7" w:rsidRDefault="5C9AB0C7" w14:paraId="0DF8D128" w14:textId="72BB4CE6">
            <w:pPr>
              <w:pStyle w:val="Normal"/>
              <w:jc w:val="both"/>
              <w:rPr>
                <w:rFonts w:cs="Arial"/>
                <w:i w:val="1"/>
                <w:iCs w:val="1"/>
                <w:sz w:val="18"/>
                <w:szCs w:val="18"/>
                <w:lang w:val="es-CL"/>
              </w:rPr>
            </w:pPr>
          </w:p>
          <w:p w:rsidR="5C9AB0C7" w:rsidP="5C9AB0C7" w:rsidRDefault="5C9AB0C7" w14:paraId="0F2D5ECA" w14:textId="49592A28">
            <w:pPr>
              <w:pStyle w:val="Normal"/>
              <w:jc w:val="both"/>
              <w:rPr>
                <w:rFonts w:cs="Arial"/>
                <w:i w:val="1"/>
                <w:iCs w:val="1"/>
                <w:sz w:val="18"/>
                <w:szCs w:val="18"/>
                <w:lang w:val="es-CL"/>
              </w:rPr>
            </w:pPr>
          </w:p>
          <w:p w:rsidRPr="00A448A0" w:rsidR="00A02924" w:rsidP="5C9AB0C7" w:rsidRDefault="00A02924" w14:paraId="7355D8E3" w14:textId="48850636">
            <w:pPr>
              <w:pStyle w:val="Normal"/>
              <w:spacing w:after="200"/>
              <w:jc w:val="both"/>
              <w:rPr>
                <w:rFonts w:cs="Arial"/>
                <w:sz w:val="18"/>
                <w:szCs w:val="18"/>
                <w:lang w:val="es-CL"/>
              </w:rPr>
            </w:pPr>
            <w:r w:rsidRPr="5C9AB0C7" w:rsidR="00A02924">
              <w:rPr>
                <w:rFonts w:cs="Arial"/>
                <w:i w:val="1"/>
                <w:iCs w:val="1"/>
                <w:sz w:val="18"/>
                <w:szCs w:val="18"/>
                <w:lang w:val="es-CL"/>
              </w:rPr>
              <w:t xml:space="preserve">Figura 13. Registro del usuario de prueba «Prueba </w:t>
            </w:r>
            <w:r w:rsidRPr="5C9AB0C7" w:rsidR="00A02924">
              <w:rPr>
                <w:rFonts w:cs="Arial"/>
                <w:i w:val="1"/>
                <w:iCs w:val="1"/>
                <w:sz w:val="18"/>
                <w:szCs w:val="18"/>
                <w:lang w:val="es-CL"/>
              </w:rPr>
              <w:t>SinWifi</w:t>
            </w:r>
            <w:r w:rsidRPr="5C9AB0C7" w:rsidR="00A02924">
              <w:rPr>
                <w:rFonts w:cs="Arial"/>
                <w:i w:val="1"/>
                <w:iCs w:val="1"/>
                <w:sz w:val="18"/>
                <w:szCs w:val="18"/>
                <w:lang w:val="es-CL"/>
              </w:rPr>
              <w:t>» en la aplicación.</w:t>
            </w:r>
            <w:proofErr w:type="spellStart"/>
            <w:proofErr w:type="spellEnd"/>
          </w:p>
        </w:tc>
        <w:tc>
          <w:tcPr>
            <w:tcW w:w="2266" w:type="dxa"/>
            <w:shd w:val="clear" w:color="auto" w:fill="EEF3F8"/>
            <w:tcMar/>
          </w:tcPr>
          <w:p w:rsidRPr="00A448A0" w:rsidR="00A02924" w:rsidP="0001451F" w:rsidRDefault="00A02924" w14:paraId="3F6E7506" w14:textId="77777777">
            <w:pPr>
              <w:jc w:val="both"/>
              <w:rPr>
                <w:rFonts w:cs="Arial"/>
                <w:sz w:val="18"/>
                <w:szCs w:val="18"/>
                <w:lang w:val="es-CL"/>
              </w:rPr>
            </w:pPr>
            <w:r w:rsidRPr="00A448A0">
              <w:rPr>
                <w:rFonts w:cs="Arial"/>
                <w:noProof/>
                <w:sz w:val="18"/>
                <w:szCs w:val="18"/>
                <w:lang w:val="es-CL"/>
              </w:rPr>
              <w:drawing>
                <wp:anchor distT="0" distB="0" distL="114300" distR="114300" simplePos="0" relativeHeight="251677696" behindDoc="0" locked="0" layoutInCell="1" allowOverlap="1" wp14:anchorId="6DE121D9" wp14:editId="66BBA692">
                  <wp:simplePos x="0" y="0"/>
                  <wp:positionH relativeFrom="column">
                    <wp:posOffset>182847</wp:posOffset>
                  </wp:positionH>
                  <wp:positionV relativeFrom="paragraph">
                    <wp:posOffset>85123</wp:posOffset>
                  </wp:positionV>
                  <wp:extent cx="996314" cy="2214033"/>
                  <wp:effectExtent l="0" t="0" r="0" b="0"/>
                  <wp:wrapNone/>
                  <wp:docPr id="604349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9060" name="Picture 4"/>
                          <pic:cNvPicPr>
                            <a:picLocks noChangeAspect="1" noChangeArrowheads="1"/>
                          </pic:cNvPicPr>
                        </pic:nvPicPr>
                        <pic:blipFill>
                          <a:blip r:embed="rId22"/>
                          <a:stretch>
                            <a:fillRect/>
                          </a:stretch>
                        </pic:blipFill>
                        <pic:spPr bwMode="auto">
                          <a:xfrm>
                            <a:off x="0" y="0"/>
                            <a:ext cx="996314" cy="2214033"/>
                          </a:xfrm>
                          <a:prstGeom prst="rect">
                            <a:avLst/>
                          </a:prstGeom>
                          <a:noFill/>
                          <a:ln>
                            <a:noFill/>
                          </a:ln>
                        </pic:spPr>
                      </pic:pic>
                    </a:graphicData>
                  </a:graphic>
                </wp:anchor>
              </w:drawing>
            </w:r>
            <w:r w:rsidRPr="00A448A0">
              <w:rPr>
                <w:rFonts w:cs="Arial"/>
                <w:noProof/>
                <w:sz w:val="18"/>
                <w:szCs w:val="18"/>
              </w:rPr>
              <mc:AlternateContent>
                <mc:Choice Requires="wps">
                  <w:drawing>
                    <wp:inline distT="0" distB="0" distL="0" distR="0" wp14:anchorId="53EEA230" wp14:editId="04D0F95C">
                      <wp:extent cx="302895" cy="302895"/>
                      <wp:effectExtent l="0" t="0" r="0" b="0"/>
                      <wp:docPr id="1742049423"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1D09011">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58033A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A02924" w:rsidP="0001451F" w:rsidRDefault="00A02924" w14:paraId="0B8C4B10" w14:textId="77777777">
            <w:pPr>
              <w:jc w:val="both"/>
              <w:rPr>
                <w:rFonts w:cs="Arial"/>
                <w:sz w:val="18"/>
                <w:szCs w:val="18"/>
                <w:lang w:val="es-CL"/>
              </w:rPr>
            </w:pPr>
          </w:p>
          <w:p w:rsidRPr="00A448A0" w:rsidR="00A02924" w:rsidP="0001451F" w:rsidRDefault="00A02924" w14:paraId="20285D29" w14:textId="77777777">
            <w:pPr>
              <w:jc w:val="both"/>
              <w:rPr>
                <w:rFonts w:cs="Arial"/>
                <w:sz w:val="18"/>
                <w:szCs w:val="18"/>
                <w:lang w:val="es-CL"/>
              </w:rPr>
            </w:pPr>
          </w:p>
          <w:p w:rsidRPr="00A448A0" w:rsidR="00A02924" w:rsidP="0001451F" w:rsidRDefault="00A02924" w14:paraId="478AB826" w14:textId="77777777">
            <w:pPr>
              <w:jc w:val="both"/>
              <w:rPr>
                <w:rFonts w:cs="Arial"/>
                <w:sz w:val="18"/>
                <w:szCs w:val="18"/>
                <w:lang w:val="es-CL"/>
              </w:rPr>
            </w:pPr>
          </w:p>
          <w:p w:rsidRPr="00A448A0" w:rsidR="00A02924" w:rsidP="0001451F" w:rsidRDefault="00A02924" w14:paraId="2FC763DF" w14:textId="77777777">
            <w:pPr>
              <w:jc w:val="both"/>
              <w:rPr>
                <w:rFonts w:cs="Arial"/>
                <w:sz w:val="18"/>
                <w:szCs w:val="18"/>
                <w:lang w:val="es-CL"/>
              </w:rPr>
            </w:pPr>
          </w:p>
          <w:p w:rsidRPr="00A448A0" w:rsidR="00A02924" w:rsidP="0001451F" w:rsidRDefault="00A02924" w14:paraId="0F4F223B" w14:textId="77777777">
            <w:pPr>
              <w:jc w:val="both"/>
              <w:rPr>
                <w:rFonts w:cs="Arial"/>
                <w:sz w:val="18"/>
                <w:szCs w:val="18"/>
                <w:lang w:val="es-CL"/>
              </w:rPr>
            </w:pPr>
          </w:p>
          <w:p w:rsidRPr="00A448A0" w:rsidR="00A02924" w:rsidP="0001451F" w:rsidRDefault="00A02924" w14:paraId="69E0D818" w14:textId="77777777">
            <w:pPr>
              <w:jc w:val="both"/>
              <w:rPr>
                <w:rFonts w:cs="Arial"/>
                <w:sz w:val="18"/>
                <w:szCs w:val="18"/>
                <w:lang w:val="es-CL"/>
              </w:rPr>
            </w:pPr>
          </w:p>
          <w:p w:rsidRPr="00A448A0" w:rsidR="00A02924" w:rsidP="0001451F" w:rsidRDefault="00A02924" w14:paraId="71CF066E" w14:textId="77777777">
            <w:pPr>
              <w:jc w:val="both"/>
              <w:rPr>
                <w:rFonts w:cs="Arial"/>
                <w:sz w:val="18"/>
                <w:szCs w:val="18"/>
                <w:lang w:val="es-CL"/>
              </w:rPr>
            </w:pPr>
          </w:p>
          <w:p w:rsidRPr="00A448A0" w:rsidR="00A02924" w:rsidP="0001451F" w:rsidRDefault="00A02924" w14:paraId="2E369183" w14:textId="77777777">
            <w:pPr>
              <w:jc w:val="both"/>
              <w:rPr>
                <w:rFonts w:cs="Arial"/>
                <w:sz w:val="18"/>
                <w:szCs w:val="18"/>
                <w:lang w:val="es-CL"/>
              </w:rPr>
            </w:pPr>
          </w:p>
          <w:p w:rsidRPr="00A448A0" w:rsidR="00A02924" w:rsidP="0001451F" w:rsidRDefault="00A02924" w14:paraId="7E7929A0" w14:textId="77777777">
            <w:pPr>
              <w:jc w:val="both"/>
              <w:rPr>
                <w:rFonts w:cs="Arial"/>
                <w:sz w:val="18"/>
                <w:szCs w:val="18"/>
                <w:lang w:val="es-CL"/>
              </w:rPr>
            </w:pPr>
          </w:p>
          <w:p w:rsidRPr="00A448A0" w:rsidR="00A02924" w:rsidP="0001451F" w:rsidRDefault="00A02924" w14:paraId="093ED391" w14:textId="77777777">
            <w:pPr>
              <w:jc w:val="both"/>
              <w:rPr>
                <w:rFonts w:cs="Arial"/>
                <w:sz w:val="18"/>
                <w:szCs w:val="18"/>
                <w:lang w:val="es-CL"/>
              </w:rPr>
            </w:pPr>
          </w:p>
          <w:p w:rsidRPr="00A448A0" w:rsidR="00A02924" w:rsidP="0001451F" w:rsidRDefault="00A02924" w14:paraId="4A471FA4" w14:textId="77777777">
            <w:pPr>
              <w:jc w:val="both"/>
              <w:rPr>
                <w:rFonts w:cs="Arial"/>
                <w:sz w:val="18"/>
                <w:szCs w:val="18"/>
                <w:lang w:val="es-CL"/>
              </w:rPr>
            </w:pPr>
          </w:p>
          <w:p w:rsidRPr="00A448A0" w:rsidR="00A02924" w:rsidP="0001451F" w:rsidRDefault="00A02924" w14:paraId="2595B8BC" w14:textId="2DCA5F19">
            <w:pPr>
              <w:jc w:val="both"/>
              <w:rPr>
                <w:rFonts w:cs="Arial"/>
                <w:sz w:val="18"/>
                <w:szCs w:val="18"/>
                <w:lang w:val="es-CL"/>
              </w:rPr>
            </w:pPr>
            <w:r w:rsidRPr="00A448A0">
              <w:rPr>
                <w:rFonts w:cs="Arial"/>
                <w:i/>
                <w:iCs/>
                <w:sz w:val="18"/>
                <w:szCs w:val="18"/>
                <w:lang w:val="es-CL"/>
              </w:rPr>
              <w:t>Figura 14. Menú principal de Aprendo Jugando con la sesión iniciada sin conexión a Internet.</w:t>
            </w:r>
          </w:p>
          <w:p w:rsidRPr="00A448A0" w:rsidR="00A02924" w:rsidP="0001451F" w:rsidRDefault="00A02924" w14:paraId="7BDCDC2F" w14:textId="77777777">
            <w:pPr>
              <w:spacing w:after="200"/>
              <w:jc w:val="both"/>
              <w:rPr>
                <w:rFonts w:cs="Arial"/>
                <w:sz w:val="18"/>
                <w:szCs w:val="18"/>
                <w:lang w:val="es-CL"/>
              </w:rPr>
            </w:pPr>
          </w:p>
        </w:tc>
        <w:tc>
          <w:tcPr>
            <w:tcW w:w="2266" w:type="dxa"/>
            <w:shd w:val="clear" w:color="auto" w:fill="EEF3F8"/>
            <w:tcMar/>
          </w:tcPr>
          <w:p w:rsidRPr="00A448A0" w:rsidR="00A02924" w:rsidP="0001451F" w:rsidRDefault="00A02924" w14:paraId="62F7F9BF" w14:textId="77777777">
            <w:pPr>
              <w:jc w:val="both"/>
              <w:rPr>
                <w:rFonts w:cs="Arial"/>
                <w:sz w:val="18"/>
                <w:szCs w:val="18"/>
                <w:lang w:val="es-CL"/>
              </w:rPr>
            </w:pPr>
            <w:r w:rsidRPr="00A448A0">
              <w:rPr>
                <w:rFonts w:cs="Arial"/>
                <w:noProof/>
                <w:sz w:val="18"/>
                <w:szCs w:val="18"/>
                <w:lang w:val="es-CL"/>
              </w:rPr>
              <w:drawing>
                <wp:anchor distT="0" distB="0" distL="114300" distR="114300" simplePos="0" relativeHeight="251683840" behindDoc="0" locked="0" layoutInCell="1" allowOverlap="1" wp14:anchorId="5FFB03CE" wp14:editId="30A3B3DA">
                  <wp:simplePos x="0" y="0"/>
                  <wp:positionH relativeFrom="column">
                    <wp:posOffset>180851</wp:posOffset>
                  </wp:positionH>
                  <wp:positionV relativeFrom="paragraph">
                    <wp:posOffset>91061</wp:posOffset>
                  </wp:positionV>
                  <wp:extent cx="996314" cy="2214033"/>
                  <wp:effectExtent l="0" t="0" r="0" b="0"/>
                  <wp:wrapNone/>
                  <wp:docPr id="344556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56865" name="Picture 4"/>
                          <pic:cNvPicPr>
                            <a:picLocks noChangeAspect="1" noChangeArrowheads="1"/>
                          </pic:cNvPicPr>
                        </pic:nvPicPr>
                        <pic:blipFill>
                          <a:blip r:embed="rId23"/>
                          <a:stretch>
                            <a:fillRect/>
                          </a:stretch>
                        </pic:blipFill>
                        <pic:spPr bwMode="auto">
                          <a:xfrm>
                            <a:off x="0" y="0"/>
                            <a:ext cx="996314" cy="2214033"/>
                          </a:xfrm>
                          <a:prstGeom prst="rect">
                            <a:avLst/>
                          </a:prstGeom>
                          <a:noFill/>
                          <a:ln>
                            <a:noFill/>
                          </a:ln>
                        </pic:spPr>
                      </pic:pic>
                    </a:graphicData>
                  </a:graphic>
                </wp:anchor>
              </w:drawing>
            </w:r>
            <w:r w:rsidRPr="00A448A0">
              <w:rPr>
                <w:rFonts w:cs="Arial"/>
                <w:noProof/>
                <w:sz w:val="18"/>
                <w:szCs w:val="18"/>
              </w:rPr>
              <mc:AlternateContent>
                <mc:Choice Requires="wps">
                  <w:drawing>
                    <wp:inline distT="0" distB="0" distL="0" distR="0" wp14:anchorId="62CA2454" wp14:editId="7FE0858D">
                      <wp:extent cx="302895" cy="302895"/>
                      <wp:effectExtent l="0" t="0" r="0" b="0"/>
                      <wp:docPr id="307469753"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80DB782">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7905A4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A02924" w:rsidP="0001451F" w:rsidRDefault="00A02924" w14:paraId="5E350C32" w14:textId="77777777">
            <w:pPr>
              <w:jc w:val="both"/>
              <w:rPr>
                <w:rFonts w:cs="Arial"/>
                <w:sz w:val="18"/>
                <w:szCs w:val="18"/>
                <w:lang w:val="es-CL"/>
              </w:rPr>
            </w:pPr>
          </w:p>
          <w:p w:rsidRPr="00A448A0" w:rsidR="00A02924" w:rsidP="0001451F" w:rsidRDefault="00A02924" w14:paraId="3421C503" w14:textId="77777777">
            <w:pPr>
              <w:jc w:val="both"/>
              <w:rPr>
                <w:rFonts w:cs="Arial"/>
                <w:sz w:val="18"/>
                <w:szCs w:val="18"/>
                <w:lang w:val="es-CL"/>
              </w:rPr>
            </w:pPr>
          </w:p>
          <w:p w:rsidRPr="00A448A0" w:rsidR="00A02924" w:rsidP="0001451F" w:rsidRDefault="00A02924" w14:paraId="0E8FDEAE" w14:textId="77777777">
            <w:pPr>
              <w:jc w:val="both"/>
              <w:rPr>
                <w:rFonts w:cs="Arial"/>
                <w:sz w:val="18"/>
                <w:szCs w:val="18"/>
                <w:lang w:val="es-CL"/>
              </w:rPr>
            </w:pPr>
          </w:p>
          <w:p w:rsidRPr="00A448A0" w:rsidR="00A02924" w:rsidP="0001451F" w:rsidRDefault="00A02924" w14:paraId="405E83D7" w14:textId="77777777">
            <w:pPr>
              <w:jc w:val="both"/>
              <w:rPr>
                <w:rFonts w:cs="Arial"/>
                <w:sz w:val="18"/>
                <w:szCs w:val="18"/>
                <w:lang w:val="es-CL"/>
              </w:rPr>
            </w:pPr>
          </w:p>
          <w:p w:rsidRPr="00A448A0" w:rsidR="00A02924" w:rsidP="0001451F" w:rsidRDefault="00A02924" w14:paraId="04F4A5A7" w14:textId="77777777">
            <w:pPr>
              <w:jc w:val="both"/>
              <w:rPr>
                <w:rFonts w:cs="Arial"/>
                <w:sz w:val="18"/>
                <w:szCs w:val="18"/>
                <w:lang w:val="es-CL"/>
              </w:rPr>
            </w:pPr>
          </w:p>
          <w:p w:rsidRPr="00A448A0" w:rsidR="00A02924" w:rsidP="0001451F" w:rsidRDefault="00A02924" w14:paraId="3883A347" w14:textId="77777777">
            <w:pPr>
              <w:jc w:val="both"/>
              <w:rPr>
                <w:rFonts w:cs="Arial"/>
                <w:sz w:val="18"/>
                <w:szCs w:val="18"/>
                <w:lang w:val="es-CL"/>
              </w:rPr>
            </w:pPr>
          </w:p>
          <w:p w:rsidRPr="00A448A0" w:rsidR="00A02924" w:rsidP="0001451F" w:rsidRDefault="00A02924" w14:paraId="2D1BA9B2" w14:textId="77777777">
            <w:pPr>
              <w:jc w:val="both"/>
              <w:rPr>
                <w:rFonts w:cs="Arial"/>
                <w:sz w:val="18"/>
                <w:szCs w:val="18"/>
                <w:lang w:val="es-CL"/>
              </w:rPr>
            </w:pPr>
          </w:p>
          <w:p w:rsidRPr="00A448A0" w:rsidR="00A02924" w:rsidP="0001451F" w:rsidRDefault="00A02924" w14:paraId="1949CF68" w14:textId="77777777">
            <w:pPr>
              <w:jc w:val="both"/>
              <w:rPr>
                <w:rFonts w:cs="Arial"/>
                <w:sz w:val="18"/>
                <w:szCs w:val="18"/>
                <w:lang w:val="es-CL"/>
              </w:rPr>
            </w:pPr>
          </w:p>
          <w:p w:rsidRPr="00A448A0" w:rsidR="00A02924" w:rsidP="0001451F" w:rsidRDefault="00A02924" w14:paraId="3FA69608" w14:textId="77777777">
            <w:pPr>
              <w:jc w:val="both"/>
              <w:rPr>
                <w:rFonts w:cs="Arial"/>
                <w:sz w:val="18"/>
                <w:szCs w:val="18"/>
                <w:lang w:val="es-CL"/>
              </w:rPr>
            </w:pPr>
          </w:p>
          <w:p w:rsidRPr="00A448A0" w:rsidR="00A02924" w:rsidP="0001451F" w:rsidRDefault="00A02924" w14:paraId="74D69528" w14:textId="77777777">
            <w:pPr>
              <w:jc w:val="both"/>
              <w:rPr>
                <w:rFonts w:cs="Arial"/>
                <w:sz w:val="18"/>
                <w:szCs w:val="18"/>
                <w:lang w:val="es-CL"/>
              </w:rPr>
            </w:pPr>
          </w:p>
          <w:p w:rsidRPr="00A448A0" w:rsidR="00A02924" w:rsidP="0001451F" w:rsidRDefault="00A02924" w14:paraId="67252115" w14:textId="77777777">
            <w:pPr>
              <w:jc w:val="both"/>
              <w:rPr>
                <w:rFonts w:cs="Arial"/>
                <w:sz w:val="18"/>
                <w:szCs w:val="18"/>
                <w:lang w:val="es-CL"/>
              </w:rPr>
            </w:pPr>
          </w:p>
          <w:p w:rsidRPr="00A448A0" w:rsidR="00A02924" w:rsidP="0001451F" w:rsidRDefault="00A02924" w14:paraId="1672FEB8" w14:textId="02BD05D8">
            <w:pPr>
              <w:jc w:val="both"/>
              <w:rPr>
                <w:rFonts w:cs="Arial"/>
                <w:sz w:val="18"/>
                <w:szCs w:val="18"/>
                <w:lang w:val="es-CL"/>
              </w:rPr>
            </w:pPr>
            <w:r w:rsidRPr="00A448A0">
              <w:rPr>
                <w:rFonts w:cs="Arial"/>
                <w:i/>
                <w:iCs/>
                <w:sz w:val="18"/>
                <w:szCs w:val="18"/>
                <w:lang w:val="es-CL"/>
              </w:rPr>
              <w:t>Figura 15. Finalización de una lección y asignación de 50 puntos sin conexión a Internet.</w:t>
            </w:r>
          </w:p>
        </w:tc>
        <w:tc>
          <w:tcPr>
            <w:tcW w:w="2264" w:type="dxa"/>
            <w:shd w:val="clear" w:color="auto" w:fill="EEF3F8"/>
            <w:tcMar/>
          </w:tcPr>
          <w:p w:rsidRPr="00A448A0" w:rsidR="00A02924" w:rsidP="0001451F" w:rsidRDefault="00A02924" w14:paraId="54A29563" w14:textId="77777777">
            <w:pPr>
              <w:jc w:val="both"/>
              <w:rPr>
                <w:rFonts w:cs="Arial"/>
                <w:sz w:val="18"/>
                <w:szCs w:val="18"/>
                <w:lang w:val="es-CL"/>
              </w:rPr>
            </w:pPr>
            <w:r w:rsidRPr="00A448A0">
              <w:rPr>
                <w:rFonts w:cs="Arial"/>
                <w:noProof/>
                <w:sz w:val="18"/>
                <w:szCs w:val="18"/>
                <w:lang w:val="es-CL"/>
              </w:rPr>
              <w:drawing>
                <wp:anchor distT="0" distB="0" distL="114300" distR="114300" simplePos="0" relativeHeight="251686912" behindDoc="0" locked="0" layoutInCell="1" allowOverlap="1" wp14:anchorId="637066A9" wp14:editId="0709F71A">
                  <wp:simplePos x="0" y="0"/>
                  <wp:positionH relativeFrom="column">
                    <wp:posOffset>178856</wp:posOffset>
                  </wp:positionH>
                  <wp:positionV relativeFrom="paragraph">
                    <wp:posOffset>91062</wp:posOffset>
                  </wp:positionV>
                  <wp:extent cx="996314" cy="2214031"/>
                  <wp:effectExtent l="0" t="0" r="0" b="0"/>
                  <wp:wrapNone/>
                  <wp:docPr id="1501448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48831" name="Picture 4"/>
                          <pic:cNvPicPr>
                            <a:picLocks noChangeAspect="1" noChangeArrowheads="1"/>
                          </pic:cNvPicPr>
                        </pic:nvPicPr>
                        <pic:blipFill>
                          <a:blip r:embed="rId24"/>
                          <a:stretch>
                            <a:fillRect/>
                          </a:stretch>
                        </pic:blipFill>
                        <pic:spPr bwMode="auto">
                          <a:xfrm>
                            <a:off x="0" y="0"/>
                            <a:ext cx="996314" cy="2214031"/>
                          </a:xfrm>
                          <a:prstGeom prst="rect">
                            <a:avLst/>
                          </a:prstGeom>
                          <a:noFill/>
                          <a:ln>
                            <a:noFill/>
                          </a:ln>
                        </pic:spPr>
                      </pic:pic>
                    </a:graphicData>
                  </a:graphic>
                </wp:anchor>
              </w:drawing>
            </w:r>
            <w:r w:rsidRPr="00A448A0">
              <w:rPr>
                <w:rFonts w:cs="Arial"/>
                <w:noProof/>
                <w:sz w:val="18"/>
                <w:szCs w:val="18"/>
              </w:rPr>
              <mc:AlternateContent>
                <mc:Choice Requires="wps">
                  <w:drawing>
                    <wp:inline distT="0" distB="0" distL="0" distR="0" wp14:anchorId="4CC2AC5D" wp14:editId="635B43AD">
                      <wp:extent cx="302895" cy="302895"/>
                      <wp:effectExtent l="0" t="0" r="0" b="0"/>
                      <wp:docPr id="467271796"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E3E94C6">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3157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A02924" w:rsidP="0001451F" w:rsidRDefault="00A02924" w14:paraId="7C49C7CF" w14:textId="77777777">
            <w:pPr>
              <w:jc w:val="both"/>
              <w:rPr>
                <w:rFonts w:cs="Arial"/>
                <w:sz w:val="18"/>
                <w:szCs w:val="18"/>
                <w:lang w:val="es-CL"/>
              </w:rPr>
            </w:pPr>
          </w:p>
          <w:p w:rsidRPr="00A448A0" w:rsidR="00A02924" w:rsidP="0001451F" w:rsidRDefault="00A02924" w14:paraId="35835007" w14:textId="77777777">
            <w:pPr>
              <w:jc w:val="both"/>
              <w:rPr>
                <w:rFonts w:cs="Arial"/>
                <w:sz w:val="18"/>
                <w:szCs w:val="18"/>
                <w:lang w:val="es-CL"/>
              </w:rPr>
            </w:pPr>
          </w:p>
          <w:p w:rsidRPr="00A448A0" w:rsidR="00A02924" w:rsidP="0001451F" w:rsidRDefault="00A02924" w14:paraId="09A1F1E4" w14:textId="77777777">
            <w:pPr>
              <w:jc w:val="both"/>
              <w:rPr>
                <w:rFonts w:cs="Arial"/>
                <w:sz w:val="18"/>
                <w:szCs w:val="18"/>
                <w:lang w:val="es-CL"/>
              </w:rPr>
            </w:pPr>
          </w:p>
          <w:p w:rsidRPr="00A448A0" w:rsidR="00A02924" w:rsidP="0001451F" w:rsidRDefault="00A02924" w14:paraId="24C96709" w14:textId="77777777">
            <w:pPr>
              <w:jc w:val="both"/>
              <w:rPr>
                <w:rFonts w:cs="Arial"/>
                <w:sz w:val="18"/>
                <w:szCs w:val="18"/>
                <w:lang w:val="es-CL"/>
              </w:rPr>
            </w:pPr>
          </w:p>
          <w:p w:rsidRPr="00A448A0" w:rsidR="00A02924" w:rsidP="0001451F" w:rsidRDefault="00A02924" w14:paraId="5D828861" w14:textId="77777777">
            <w:pPr>
              <w:jc w:val="both"/>
              <w:rPr>
                <w:rFonts w:cs="Arial"/>
                <w:sz w:val="18"/>
                <w:szCs w:val="18"/>
                <w:lang w:val="es-CL"/>
              </w:rPr>
            </w:pPr>
          </w:p>
          <w:p w:rsidRPr="00A448A0" w:rsidR="00A02924" w:rsidP="0001451F" w:rsidRDefault="00A02924" w14:paraId="73B6CF58" w14:textId="77777777">
            <w:pPr>
              <w:jc w:val="both"/>
              <w:rPr>
                <w:rFonts w:cs="Arial"/>
                <w:sz w:val="18"/>
                <w:szCs w:val="18"/>
                <w:lang w:val="es-CL"/>
              </w:rPr>
            </w:pPr>
          </w:p>
          <w:p w:rsidRPr="00A448A0" w:rsidR="00A02924" w:rsidP="0001451F" w:rsidRDefault="00A02924" w14:paraId="473D6891" w14:textId="77777777">
            <w:pPr>
              <w:jc w:val="both"/>
              <w:rPr>
                <w:rFonts w:cs="Arial"/>
                <w:sz w:val="18"/>
                <w:szCs w:val="18"/>
                <w:lang w:val="es-CL"/>
              </w:rPr>
            </w:pPr>
          </w:p>
          <w:p w:rsidRPr="00A448A0" w:rsidR="00A02924" w:rsidP="0001451F" w:rsidRDefault="00A02924" w14:paraId="19E1576C" w14:textId="77777777">
            <w:pPr>
              <w:jc w:val="both"/>
              <w:rPr>
                <w:rFonts w:cs="Arial"/>
                <w:sz w:val="18"/>
                <w:szCs w:val="18"/>
                <w:lang w:val="es-CL"/>
              </w:rPr>
            </w:pPr>
          </w:p>
          <w:p w:rsidRPr="00A448A0" w:rsidR="00A02924" w:rsidP="0001451F" w:rsidRDefault="00A02924" w14:paraId="74E38E6B" w14:textId="77777777">
            <w:pPr>
              <w:jc w:val="both"/>
              <w:rPr>
                <w:rFonts w:cs="Arial"/>
                <w:sz w:val="18"/>
                <w:szCs w:val="18"/>
                <w:lang w:val="es-CL"/>
              </w:rPr>
            </w:pPr>
          </w:p>
          <w:p w:rsidRPr="00A448A0" w:rsidR="00A02924" w:rsidP="0001451F" w:rsidRDefault="00A02924" w14:paraId="58DB83F3" w14:textId="77777777">
            <w:pPr>
              <w:jc w:val="both"/>
              <w:rPr>
                <w:rFonts w:cs="Arial"/>
                <w:sz w:val="18"/>
                <w:szCs w:val="18"/>
                <w:lang w:val="es-CL"/>
              </w:rPr>
            </w:pPr>
          </w:p>
          <w:p w:rsidRPr="00A448A0" w:rsidR="00A02924" w:rsidP="0001451F" w:rsidRDefault="00A02924" w14:paraId="7861DC76" w14:textId="77777777">
            <w:pPr>
              <w:jc w:val="both"/>
              <w:rPr>
                <w:rFonts w:cs="Arial"/>
                <w:sz w:val="18"/>
                <w:szCs w:val="18"/>
                <w:lang w:val="es-CL"/>
              </w:rPr>
            </w:pPr>
          </w:p>
          <w:p w:rsidRPr="00A448A0" w:rsidR="00A02924" w:rsidP="0001451F" w:rsidRDefault="00A02924" w14:paraId="5D539D3E" w14:textId="2076CC73">
            <w:pPr>
              <w:jc w:val="both"/>
              <w:rPr>
                <w:rFonts w:cs="Arial"/>
                <w:noProof/>
                <w:sz w:val="18"/>
                <w:szCs w:val="18"/>
                <w:lang w:val="es-CL"/>
              </w:rPr>
            </w:pPr>
            <w:r w:rsidRPr="00A448A0">
              <w:rPr>
                <w:rFonts w:cs="Arial"/>
                <w:i/>
                <w:iCs/>
                <w:sz w:val="18"/>
                <w:szCs w:val="18"/>
                <w:lang w:val="es-CL"/>
              </w:rPr>
              <w:t>Figura 16.</w:t>
            </w:r>
            <w:r w:rsidRPr="00A448A0">
              <w:rPr>
                <w:rFonts w:cs="Arial"/>
                <w:sz w:val="18"/>
                <w:szCs w:val="18"/>
                <w:lang w:val="es-CL"/>
              </w:rPr>
              <w:t xml:space="preserve"> </w:t>
            </w:r>
            <w:r w:rsidRPr="00A448A0">
              <w:rPr>
                <w:rFonts w:cs="Arial"/>
                <w:i/>
                <w:iCs/>
                <w:sz w:val="18"/>
                <w:szCs w:val="18"/>
                <w:lang w:val="es-CL"/>
              </w:rPr>
              <w:t>Verificación de la ausencia de conexión a Internet después de completar la lección.</w:t>
            </w:r>
          </w:p>
        </w:tc>
      </w:tr>
      <w:tr w:rsidRPr="00FC4B05" w:rsidR="00A02924" w:rsidTr="5C9AB0C7" w14:paraId="342DC9E8" w14:textId="77777777">
        <w:trPr>
          <w:trHeight w:val="4329"/>
        </w:trPr>
        <w:tc>
          <w:tcPr>
            <w:tcW w:w="3261" w:type="dxa"/>
            <w:gridSpan w:val="2"/>
            <w:shd w:val="clear" w:color="auto" w:fill="EEF3F8"/>
            <w:tcMar/>
          </w:tcPr>
          <w:p w:rsidRPr="00A448A0" w:rsidR="00A02924" w:rsidP="0001451F" w:rsidRDefault="00A02924" w14:paraId="3654F247" w14:textId="77777777">
            <w:pPr>
              <w:jc w:val="both"/>
              <w:rPr>
                <w:rFonts w:cs="Arial"/>
                <w:sz w:val="18"/>
                <w:szCs w:val="18"/>
                <w:lang w:val="es-CL"/>
              </w:rPr>
            </w:pPr>
            <w:r w:rsidRPr="00A448A0">
              <w:rPr>
                <w:rFonts w:cs="Arial"/>
                <w:noProof/>
                <w:sz w:val="18"/>
                <w:szCs w:val="18"/>
                <w:lang w:val="es-CL"/>
              </w:rPr>
              <w:drawing>
                <wp:anchor distT="0" distB="0" distL="114300" distR="114300" simplePos="0" relativeHeight="251689984" behindDoc="0" locked="0" layoutInCell="1" allowOverlap="1" wp14:anchorId="5BA79B54" wp14:editId="339201B3">
                  <wp:simplePos x="0" y="0"/>
                  <wp:positionH relativeFrom="column">
                    <wp:posOffset>470510</wp:posOffset>
                  </wp:positionH>
                  <wp:positionV relativeFrom="paragraph">
                    <wp:posOffset>103282</wp:posOffset>
                  </wp:positionV>
                  <wp:extent cx="996314" cy="2214033"/>
                  <wp:effectExtent l="0" t="0" r="0" b="0"/>
                  <wp:wrapNone/>
                  <wp:docPr id="1032743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43113" name="Picture 4"/>
                          <pic:cNvPicPr>
                            <a:picLocks noChangeAspect="1" noChangeArrowheads="1"/>
                          </pic:cNvPicPr>
                        </pic:nvPicPr>
                        <pic:blipFill>
                          <a:blip r:embed="rId25"/>
                          <a:stretch>
                            <a:fillRect/>
                          </a:stretch>
                        </pic:blipFill>
                        <pic:spPr bwMode="auto">
                          <a:xfrm>
                            <a:off x="0" y="0"/>
                            <a:ext cx="996314" cy="2214033"/>
                          </a:xfrm>
                          <a:prstGeom prst="rect">
                            <a:avLst/>
                          </a:prstGeom>
                          <a:noFill/>
                          <a:ln>
                            <a:noFill/>
                          </a:ln>
                        </pic:spPr>
                      </pic:pic>
                    </a:graphicData>
                  </a:graphic>
                </wp:anchor>
              </w:drawing>
            </w:r>
            <w:r w:rsidRPr="00A448A0">
              <w:rPr>
                <w:rFonts w:cs="Arial"/>
                <w:noProof/>
                <w:sz w:val="18"/>
                <w:szCs w:val="18"/>
              </w:rPr>
              <mc:AlternateContent>
                <mc:Choice Requires="wps">
                  <w:drawing>
                    <wp:inline distT="0" distB="0" distL="0" distR="0" wp14:anchorId="12677E96" wp14:editId="27700E1F">
                      <wp:extent cx="302895" cy="302895"/>
                      <wp:effectExtent l="0" t="0" r="0" b="0"/>
                      <wp:docPr id="1386176387" name="Rectangle 3"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9D138B6">
                    <v:rect id="Rectangle 3" style="width:23.85pt;height:23.85pt;visibility:visible;mso-wrap-style:square;mso-left-percent:-10001;mso-top-percent:-10001;mso-position-horizontal:absolute;mso-position-horizontal-relative:char;mso-position-vertical:absolute;mso-position-vertical-relative:line;mso-left-percent:-10001;mso-top-percent:-10001;v-text-anchor:top" alt="Se seleccionó la imagen presentada en un lightbox." o:spid="_x0000_s1026" filled="f" stroked="f" w14:anchorId="25DD90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p w:rsidRPr="00A448A0" w:rsidR="00A02924" w:rsidP="0001451F" w:rsidRDefault="00A02924" w14:paraId="73DF5413" w14:textId="77777777">
            <w:pPr>
              <w:jc w:val="both"/>
              <w:rPr>
                <w:rFonts w:cs="Arial"/>
                <w:sz w:val="18"/>
                <w:szCs w:val="18"/>
                <w:lang w:val="es-CL"/>
              </w:rPr>
            </w:pPr>
          </w:p>
          <w:p w:rsidRPr="00A448A0" w:rsidR="00A02924" w:rsidP="0001451F" w:rsidRDefault="00A02924" w14:paraId="59A94547" w14:textId="77777777">
            <w:pPr>
              <w:jc w:val="both"/>
              <w:rPr>
                <w:rFonts w:cs="Arial"/>
                <w:sz w:val="18"/>
                <w:szCs w:val="18"/>
                <w:lang w:val="es-CL"/>
              </w:rPr>
            </w:pPr>
          </w:p>
          <w:p w:rsidRPr="00A448A0" w:rsidR="00A02924" w:rsidP="0001451F" w:rsidRDefault="00A02924" w14:paraId="4DD38FAE" w14:textId="77777777">
            <w:pPr>
              <w:jc w:val="both"/>
              <w:rPr>
                <w:rFonts w:cs="Arial"/>
                <w:sz w:val="18"/>
                <w:szCs w:val="18"/>
                <w:lang w:val="es-CL"/>
              </w:rPr>
            </w:pPr>
          </w:p>
          <w:p w:rsidRPr="00A448A0" w:rsidR="00A02924" w:rsidP="0001451F" w:rsidRDefault="00A02924" w14:paraId="483BECB6" w14:textId="77777777">
            <w:pPr>
              <w:jc w:val="both"/>
              <w:rPr>
                <w:rFonts w:cs="Arial"/>
                <w:sz w:val="18"/>
                <w:szCs w:val="18"/>
                <w:lang w:val="es-CL"/>
              </w:rPr>
            </w:pPr>
          </w:p>
          <w:p w:rsidRPr="00A448A0" w:rsidR="00A02924" w:rsidP="0001451F" w:rsidRDefault="00A02924" w14:paraId="3DF4EE8A" w14:textId="77777777">
            <w:pPr>
              <w:jc w:val="both"/>
              <w:rPr>
                <w:rFonts w:cs="Arial"/>
                <w:sz w:val="18"/>
                <w:szCs w:val="18"/>
                <w:lang w:val="es-CL"/>
              </w:rPr>
            </w:pPr>
          </w:p>
          <w:p w:rsidRPr="00A448A0" w:rsidR="00A02924" w:rsidP="0001451F" w:rsidRDefault="00A02924" w14:paraId="786FF79A" w14:textId="77777777">
            <w:pPr>
              <w:jc w:val="both"/>
              <w:rPr>
                <w:rFonts w:cs="Arial"/>
                <w:sz w:val="18"/>
                <w:szCs w:val="18"/>
                <w:lang w:val="es-CL"/>
              </w:rPr>
            </w:pPr>
          </w:p>
          <w:p w:rsidRPr="00A448A0" w:rsidR="00A02924" w:rsidP="0001451F" w:rsidRDefault="00A02924" w14:paraId="7A7AB61E" w14:textId="77777777">
            <w:pPr>
              <w:jc w:val="both"/>
              <w:rPr>
                <w:rFonts w:cs="Arial"/>
                <w:sz w:val="18"/>
                <w:szCs w:val="18"/>
                <w:lang w:val="es-CL"/>
              </w:rPr>
            </w:pPr>
          </w:p>
          <w:p w:rsidRPr="00A448A0" w:rsidR="00A02924" w:rsidP="0001451F" w:rsidRDefault="00A02924" w14:paraId="50A9A1BF" w14:textId="77777777">
            <w:pPr>
              <w:jc w:val="both"/>
              <w:rPr>
                <w:rFonts w:cs="Arial"/>
                <w:sz w:val="18"/>
                <w:szCs w:val="18"/>
                <w:lang w:val="es-CL"/>
              </w:rPr>
            </w:pPr>
          </w:p>
          <w:p w:rsidRPr="00A448A0" w:rsidR="00A02924" w:rsidP="0001451F" w:rsidRDefault="00A02924" w14:paraId="16AEF82D" w14:textId="77777777">
            <w:pPr>
              <w:jc w:val="both"/>
              <w:rPr>
                <w:rFonts w:cs="Arial"/>
                <w:sz w:val="18"/>
                <w:szCs w:val="18"/>
                <w:lang w:val="es-CL"/>
              </w:rPr>
            </w:pPr>
          </w:p>
          <w:p w:rsidRPr="00A448A0" w:rsidR="00A02924" w:rsidP="0001451F" w:rsidRDefault="00A02924" w14:paraId="51739D61" w14:textId="77777777">
            <w:pPr>
              <w:jc w:val="both"/>
              <w:rPr>
                <w:rFonts w:cs="Arial"/>
                <w:sz w:val="18"/>
                <w:szCs w:val="18"/>
                <w:lang w:val="es-CL"/>
              </w:rPr>
            </w:pPr>
          </w:p>
          <w:p w:rsidRPr="00A448A0" w:rsidR="00A02924" w:rsidP="0001451F" w:rsidRDefault="00A02924" w14:paraId="159538D9" w14:textId="77777777">
            <w:pPr>
              <w:jc w:val="both"/>
              <w:rPr>
                <w:rFonts w:cs="Arial"/>
                <w:sz w:val="18"/>
                <w:szCs w:val="18"/>
                <w:lang w:val="es-CL"/>
              </w:rPr>
            </w:pPr>
          </w:p>
          <w:p w:rsidRPr="00A448A0" w:rsidR="00A02924" w:rsidP="0001451F" w:rsidRDefault="00A02924" w14:paraId="496C2874" w14:textId="77777777">
            <w:pPr>
              <w:jc w:val="both"/>
              <w:rPr>
                <w:rFonts w:cs="Arial"/>
                <w:i/>
                <w:iCs/>
                <w:sz w:val="18"/>
                <w:szCs w:val="18"/>
                <w:lang w:val="es-CL"/>
              </w:rPr>
            </w:pPr>
          </w:p>
          <w:p w:rsidRPr="00A448A0" w:rsidR="00A02924" w:rsidP="0001451F" w:rsidRDefault="00A02924" w14:paraId="77838000" w14:textId="5558D4C3">
            <w:pPr>
              <w:jc w:val="both"/>
              <w:rPr>
                <w:rFonts w:cs="Arial"/>
                <w:sz w:val="18"/>
                <w:szCs w:val="18"/>
                <w:lang w:val="es-CL"/>
              </w:rPr>
            </w:pPr>
            <w:r w:rsidRPr="00A448A0">
              <w:rPr>
                <w:rFonts w:cs="Arial"/>
                <w:i/>
                <w:iCs/>
                <w:sz w:val="18"/>
                <w:szCs w:val="18"/>
                <w:lang w:val="es-CL"/>
              </w:rPr>
              <w:t xml:space="preserve">Figura 17. Reactivación de la conexión </w:t>
            </w:r>
            <w:proofErr w:type="spellStart"/>
            <w:r w:rsidRPr="00A448A0">
              <w:rPr>
                <w:rFonts w:cs="Arial"/>
                <w:i/>
                <w:iCs/>
                <w:sz w:val="18"/>
                <w:szCs w:val="18"/>
                <w:lang w:val="es-CL"/>
              </w:rPr>
              <w:t>Wi</w:t>
            </w:r>
            <w:proofErr w:type="spellEnd"/>
            <w:r w:rsidRPr="00A448A0">
              <w:rPr>
                <w:rFonts w:cs="Arial"/>
                <w:i/>
                <w:iCs/>
                <w:sz w:val="18"/>
                <w:szCs w:val="18"/>
                <w:lang w:val="es-CL"/>
              </w:rPr>
              <w:t>-Fi para permitir la sincronización de los datos.</w:t>
            </w:r>
          </w:p>
          <w:p w:rsidRPr="00A448A0" w:rsidR="00A02924" w:rsidP="00C131BF" w:rsidRDefault="00A02924" w14:paraId="29FE9DCB" w14:textId="08C1EF2A">
            <w:pPr>
              <w:jc w:val="both"/>
              <w:rPr>
                <w:rFonts w:cs="Arial"/>
                <w:sz w:val="18"/>
                <w:szCs w:val="18"/>
                <w:lang w:val="es-CL"/>
              </w:rPr>
            </w:pPr>
          </w:p>
        </w:tc>
        <w:tc>
          <w:tcPr>
            <w:tcW w:w="8066" w:type="dxa"/>
            <w:gridSpan w:val="4"/>
            <w:shd w:val="clear" w:color="auto" w:fill="EEF3F8"/>
            <w:tcMar/>
          </w:tcPr>
          <w:p w:rsidRPr="00A448A0" w:rsidR="002A178C" w:rsidP="00A02924" w:rsidRDefault="002A178C" w14:paraId="730B9994" w14:textId="77777777">
            <w:pPr>
              <w:jc w:val="both"/>
              <w:rPr>
                <w:rFonts w:cs="Arial"/>
                <w:i/>
                <w:iCs/>
                <w:sz w:val="18"/>
                <w:szCs w:val="18"/>
                <w:lang w:val="es-CL"/>
              </w:rPr>
            </w:pPr>
          </w:p>
          <w:p w:rsidRPr="00A448A0" w:rsidR="00A02924" w:rsidP="00A02924" w:rsidRDefault="00C131BF" w14:paraId="2E369901" w14:textId="6C4207F4">
            <w:pPr>
              <w:jc w:val="both"/>
              <w:rPr>
                <w:rFonts w:cs="Arial"/>
                <w:i/>
                <w:iCs/>
                <w:sz w:val="18"/>
                <w:szCs w:val="18"/>
                <w:lang w:val="es-CL"/>
              </w:rPr>
            </w:pPr>
            <w:r w:rsidRPr="00A448A0">
              <w:rPr>
                <w:rFonts w:cs="Arial"/>
                <w:noProof/>
                <w:sz w:val="18"/>
                <w:szCs w:val="18"/>
                <w:lang w:val="es-CL"/>
              </w:rPr>
              <w:drawing>
                <wp:anchor distT="0" distB="0" distL="114300" distR="114300" simplePos="0" relativeHeight="251693056" behindDoc="0" locked="0" layoutInCell="1" allowOverlap="1" wp14:anchorId="5283CF51" wp14:editId="1B77E967">
                  <wp:simplePos x="0" y="0"/>
                  <wp:positionH relativeFrom="column">
                    <wp:posOffset>161523</wp:posOffset>
                  </wp:positionH>
                  <wp:positionV relativeFrom="paragraph">
                    <wp:posOffset>145588</wp:posOffset>
                  </wp:positionV>
                  <wp:extent cx="4340509" cy="2107565"/>
                  <wp:effectExtent l="0" t="0" r="3175" b="6985"/>
                  <wp:wrapNone/>
                  <wp:docPr id="142754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1111" name="Picture 1"/>
                          <pic:cNvPicPr/>
                        </pic:nvPicPr>
                        <pic:blipFill>
                          <a:blip r:embed="rId26"/>
                          <a:stretch>
                            <a:fillRect/>
                          </a:stretch>
                        </pic:blipFill>
                        <pic:spPr>
                          <a:xfrm>
                            <a:off x="0" y="0"/>
                            <a:ext cx="4340509" cy="2107565"/>
                          </a:xfrm>
                          <a:prstGeom prst="rect">
                            <a:avLst/>
                          </a:prstGeom>
                        </pic:spPr>
                      </pic:pic>
                    </a:graphicData>
                  </a:graphic>
                  <wp14:sizeRelH relativeFrom="margin">
                    <wp14:pctWidth>0</wp14:pctWidth>
                  </wp14:sizeRelH>
                  <wp14:sizeRelV relativeFrom="margin">
                    <wp14:pctHeight>0</wp14:pctHeight>
                  </wp14:sizeRelV>
                </wp:anchor>
              </w:drawing>
            </w:r>
          </w:p>
          <w:p w:rsidRPr="00A448A0" w:rsidR="00A02924" w:rsidP="00A02924" w:rsidRDefault="00A02924" w14:paraId="19AF73F0" w14:textId="273FC19E">
            <w:pPr>
              <w:jc w:val="both"/>
              <w:rPr>
                <w:rFonts w:cs="Arial"/>
                <w:i/>
                <w:iCs/>
                <w:sz w:val="18"/>
                <w:szCs w:val="18"/>
                <w:lang w:val="es-CL"/>
              </w:rPr>
            </w:pPr>
          </w:p>
          <w:p w:rsidRPr="00A448A0" w:rsidR="00A02924" w:rsidP="00A02924" w:rsidRDefault="00A02924" w14:paraId="38057269" w14:textId="1E318182">
            <w:pPr>
              <w:jc w:val="both"/>
              <w:rPr>
                <w:rFonts w:cs="Arial"/>
                <w:i/>
                <w:iCs/>
                <w:sz w:val="18"/>
                <w:szCs w:val="18"/>
                <w:lang w:val="es-CL"/>
              </w:rPr>
            </w:pPr>
          </w:p>
          <w:p w:rsidRPr="00A448A0" w:rsidR="00A02924" w:rsidP="00A02924" w:rsidRDefault="00A02924" w14:paraId="3EB95F89" w14:textId="77777777">
            <w:pPr>
              <w:jc w:val="both"/>
              <w:rPr>
                <w:rFonts w:cs="Arial"/>
                <w:i/>
                <w:iCs/>
                <w:sz w:val="18"/>
                <w:szCs w:val="18"/>
                <w:lang w:val="es-CL"/>
              </w:rPr>
            </w:pPr>
          </w:p>
          <w:p w:rsidRPr="00A448A0" w:rsidR="00A02924" w:rsidP="00A02924" w:rsidRDefault="00A02924" w14:paraId="644DDDE1" w14:textId="77777777">
            <w:pPr>
              <w:jc w:val="both"/>
              <w:rPr>
                <w:rFonts w:cs="Arial"/>
                <w:i/>
                <w:iCs/>
                <w:sz w:val="18"/>
                <w:szCs w:val="18"/>
                <w:lang w:val="es-CL"/>
              </w:rPr>
            </w:pPr>
          </w:p>
          <w:p w:rsidRPr="00A448A0" w:rsidR="00A02924" w:rsidP="00A02924" w:rsidRDefault="00A02924" w14:paraId="07F88DBF" w14:textId="77777777">
            <w:pPr>
              <w:jc w:val="both"/>
              <w:rPr>
                <w:rFonts w:cs="Arial"/>
                <w:i/>
                <w:iCs/>
                <w:sz w:val="18"/>
                <w:szCs w:val="18"/>
                <w:lang w:val="es-CL"/>
              </w:rPr>
            </w:pPr>
          </w:p>
          <w:p w:rsidRPr="00A448A0" w:rsidR="00A02924" w:rsidP="00A02924" w:rsidRDefault="00A02924" w14:paraId="12909875" w14:textId="77777777">
            <w:pPr>
              <w:jc w:val="both"/>
              <w:rPr>
                <w:rFonts w:cs="Arial"/>
                <w:i/>
                <w:iCs/>
                <w:sz w:val="18"/>
                <w:szCs w:val="18"/>
                <w:lang w:val="es-CL"/>
              </w:rPr>
            </w:pPr>
          </w:p>
          <w:p w:rsidRPr="00A448A0" w:rsidR="00A02924" w:rsidP="00A02924" w:rsidRDefault="00A02924" w14:paraId="2F642233" w14:textId="77777777">
            <w:pPr>
              <w:jc w:val="both"/>
              <w:rPr>
                <w:rFonts w:cs="Arial"/>
                <w:i/>
                <w:iCs/>
                <w:sz w:val="18"/>
                <w:szCs w:val="18"/>
                <w:lang w:val="es-CL"/>
              </w:rPr>
            </w:pPr>
          </w:p>
          <w:p w:rsidRPr="00A448A0" w:rsidR="00A02924" w:rsidP="00A02924" w:rsidRDefault="00A02924" w14:paraId="7B053652" w14:textId="77777777">
            <w:pPr>
              <w:jc w:val="both"/>
              <w:rPr>
                <w:rFonts w:cs="Arial"/>
                <w:i/>
                <w:iCs/>
                <w:sz w:val="18"/>
                <w:szCs w:val="18"/>
                <w:lang w:val="es-CL"/>
              </w:rPr>
            </w:pPr>
          </w:p>
          <w:p w:rsidRPr="00A448A0" w:rsidR="00A02924" w:rsidP="00A02924" w:rsidRDefault="00A02924" w14:paraId="6C56623A" w14:textId="77777777">
            <w:pPr>
              <w:jc w:val="both"/>
              <w:rPr>
                <w:rFonts w:cs="Arial"/>
                <w:i/>
                <w:iCs/>
                <w:sz w:val="18"/>
                <w:szCs w:val="18"/>
                <w:lang w:val="es-CL"/>
              </w:rPr>
            </w:pPr>
          </w:p>
          <w:p w:rsidRPr="00A448A0" w:rsidR="00A02924" w:rsidP="00A02924" w:rsidRDefault="00A02924" w14:paraId="1D323C5A" w14:textId="77777777">
            <w:pPr>
              <w:jc w:val="both"/>
              <w:rPr>
                <w:rFonts w:cs="Arial"/>
                <w:i/>
                <w:iCs/>
                <w:sz w:val="18"/>
                <w:szCs w:val="18"/>
                <w:lang w:val="es-CL"/>
              </w:rPr>
            </w:pPr>
          </w:p>
          <w:p w:rsidRPr="00A448A0" w:rsidR="00A02924" w:rsidP="00A02924" w:rsidRDefault="00A02924" w14:paraId="1DCD11A6" w14:textId="77777777">
            <w:pPr>
              <w:jc w:val="both"/>
              <w:rPr>
                <w:rFonts w:cs="Arial"/>
                <w:i/>
                <w:iCs/>
                <w:sz w:val="18"/>
                <w:szCs w:val="18"/>
                <w:lang w:val="es-CL"/>
              </w:rPr>
            </w:pPr>
          </w:p>
          <w:p w:rsidRPr="00A448A0" w:rsidR="00A02924" w:rsidP="00A02924" w:rsidRDefault="00A02924" w14:paraId="5A7F66FF" w14:textId="77777777">
            <w:pPr>
              <w:jc w:val="both"/>
              <w:rPr>
                <w:rFonts w:cs="Arial"/>
                <w:i/>
                <w:iCs/>
                <w:sz w:val="18"/>
                <w:szCs w:val="18"/>
                <w:lang w:val="es-CL"/>
              </w:rPr>
            </w:pPr>
          </w:p>
          <w:p w:rsidRPr="00A448A0" w:rsidR="00187FC6" w:rsidP="0001451F" w:rsidRDefault="00A02924" w14:paraId="2D8721F0" w14:textId="5A035668">
            <w:pPr>
              <w:jc w:val="both"/>
              <w:rPr>
                <w:rFonts w:cs="Arial"/>
                <w:sz w:val="18"/>
                <w:szCs w:val="18"/>
                <w:lang w:val="es-CL"/>
              </w:rPr>
            </w:pPr>
            <w:r w:rsidRPr="00A448A0">
              <w:rPr>
                <w:rFonts w:cs="Arial"/>
                <w:i/>
                <w:iCs/>
                <w:sz w:val="18"/>
                <w:szCs w:val="18"/>
                <w:lang w:val="es-CL"/>
              </w:rPr>
              <w:t xml:space="preserve">Figura 18. Verificación del registro de puntajes del usuario «Prueba </w:t>
            </w:r>
            <w:proofErr w:type="spellStart"/>
            <w:r w:rsidRPr="00A448A0">
              <w:rPr>
                <w:rFonts w:cs="Arial"/>
                <w:i/>
                <w:iCs/>
                <w:sz w:val="18"/>
                <w:szCs w:val="18"/>
                <w:lang w:val="es-CL"/>
              </w:rPr>
              <w:t>SinWifi</w:t>
            </w:r>
            <w:proofErr w:type="spellEnd"/>
            <w:r w:rsidRPr="00A448A0">
              <w:rPr>
                <w:rFonts w:cs="Arial"/>
                <w:i/>
                <w:iCs/>
                <w:sz w:val="18"/>
                <w:szCs w:val="18"/>
                <w:lang w:val="es-CL"/>
              </w:rPr>
              <w:t xml:space="preserve">» en </w:t>
            </w:r>
            <w:proofErr w:type="spellStart"/>
            <w:r w:rsidRPr="00A448A0">
              <w:rPr>
                <w:rFonts w:cs="Arial"/>
                <w:i/>
                <w:iCs/>
                <w:sz w:val="18"/>
                <w:szCs w:val="18"/>
                <w:lang w:val="es-CL"/>
              </w:rPr>
              <w:t>Firebase</w:t>
            </w:r>
            <w:proofErr w:type="spellEnd"/>
            <w:r w:rsidRPr="00A448A0">
              <w:rPr>
                <w:rFonts w:cs="Arial"/>
                <w:i/>
                <w:iCs/>
                <w:sz w:val="18"/>
                <w:szCs w:val="18"/>
                <w:lang w:val="es-CL"/>
              </w:rPr>
              <w:t xml:space="preserve"> </w:t>
            </w:r>
            <w:proofErr w:type="spellStart"/>
            <w:r w:rsidRPr="00A448A0">
              <w:rPr>
                <w:rFonts w:cs="Arial"/>
                <w:i/>
                <w:iCs/>
                <w:sz w:val="18"/>
                <w:szCs w:val="18"/>
                <w:lang w:val="es-CL"/>
              </w:rPr>
              <w:t>Firestore</w:t>
            </w:r>
            <w:proofErr w:type="spellEnd"/>
            <w:r w:rsidRPr="00A448A0">
              <w:rPr>
                <w:rFonts w:cs="Arial"/>
                <w:i/>
                <w:iCs/>
                <w:sz w:val="18"/>
                <w:szCs w:val="18"/>
                <w:lang w:val="es-CL"/>
              </w:rPr>
              <w:t>.</w:t>
            </w:r>
          </w:p>
        </w:tc>
      </w:tr>
    </w:tbl>
    <w:p w:rsidRPr="004A39C1" w:rsidR="00187FC6" w:rsidP="00C131BF" w:rsidRDefault="00187FC6" w14:paraId="53DEB8CA" w14:textId="77777777">
      <w:pPr>
        <w:jc w:val="both"/>
        <w:rPr>
          <w:rFonts w:cs="Arial"/>
          <w:lang w:val="es-CL"/>
        </w:rPr>
      </w:pPr>
    </w:p>
    <w:p w:rsidRPr="004A39C1" w:rsidR="00187FC6" w:rsidP="00C131BF" w:rsidRDefault="00187FC6" w14:paraId="6FF358AB" w14:textId="77777777">
      <w:pPr>
        <w:jc w:val="both"/>
        <w:rPr>
          <w:rFonts w:cs="Arial"/>
          <w:lang w:val="es-CL"/>
        </w:rPr>
      </w:pPr>
    </w:p>
    <w:p w:rsidRPr="004A39C1" w:rsidR="00187FC6" w:rsidP="00C131BF" w:rsidRDefault="00187FC6" w14:paraId="518E4B78" w14:textId="77777777">
      <w:pPr>
        <w:jc w:val="both"/>
        <w:rPr>
          <w:rFonts w:cs="Arial"/>
          <w:lang w:val="es-CL"/>
        </w:rPr>
      </w:pPr>
    </w:p>
    <w:p w:rsidRPr="004A39C1" w:rsidR="00187FC6" w:rsidP="00C131BF" w:rsidRDefault="00187FC6" w14:paraId="1617A034" w14:textId="77777777">
      <w:pPr>
        <w:jc w:val="both"/>
        <w:rPr>
          <w:rFonts w:cs="Arial"/>
          <w:lang w:val="es-CL"/>
        </w:rPr>
      </w:pPr>
    </w:p>
    <w:p w:rsidRPr="004A39C1" w:rsidR="00187FC6" w:rsidP="00C131BF" w:rsidRDefault="00187FC6" w14:paraId="2734FF14" w14:textId="77777777">
      <w:pPr>
        <w:jc w:val="both"/>
        <w:rPr>
          <w:rFonts w:cs="Arial"/>
          <w:lang w:val="es-CL"/>
        </w:rPr>
      </w:pPr>
    </w:p>
    <w:p w:rsidRPr="004A39C1" w:rsidR="00187FC6" w:rsidP="5C9AB0C7" w:rsidRDefault="00187FC6" w14:paraId="2FC73E16" w14:textId="1F5DAB3C">
      <w:pPr>
        <w:pStyle w:val="Normal"/>
        <w:jc w:val="both"/>
        <w:rPr>
          <w:rFonts w:cs="Arial"/>
          <w:lang w:val="es-CL"/>
        </w:rPr>
      </w:pPr>
    </w:p>
    <w:p w:rsidRPr="004A39C1" w:rsidR="00187FC6" w:rsidP="00C131BF" w:rsidRDefault="00187FC6" w14:paraId="3348015B" w14:textId="77777777">
      <w:pPr>
        <w:jc w:val="both"/>
        <w:rPr>
          <w:rFonts w:cs="Arial"/>
          <w:lang w:val="es-CL"/>
        </w:rPr>
      </w:pPr>
    </w:p>
    <w:tbl>
      <w:tblPr>
        <w:tblStyle w:val="TableGrid"/>
        <w:tblW w:w="10508" w:type="dxa"/>
        <w:tblInd w:w="38" w:type="dxa"/>
        <w:tblLook w:val="04A0" w:firstRow="1" w:lastRow="0" w:firstColumn="1" w:lastColumn="0" w:noHBand="0" w:noVBand="1"/>
      </w:tblPr>
      <w:tblGrid>
        <w:gridCol w:w="10508"/>
      </w:tblGrid>
      <w:tr w:rsidRPr="004A39C1" w:rsidR="00187FC6" w:rsidTr="00187FC6" w14:paraId="3482B24D" w14:textId="77777777">
        <w:tc>
          <w:tcPr>
            <w:tcW w:w="10508" w:type="dxa"/>
            <w:shd w:val="clear" w:color="auto" w:fill="203864"/>
            <w:vAlign w:val="center"/>
          </w:tcPr>
          <w:p w:rsidRPr="00A448A0" w:rsidR="00187FC6" w:rsidP="00187FC6" w:rsidRDefault="00187FC6" w14:paraId="3B5BDE55" w14:textId="53AAA191">
            <w:pPr>
              <w:pStyle w:val="Heading1"/>
              <w:rPr>
                <w:rFonts w:cs="Arial"/>
                <w:sz w:val="24"/>
                <w:szCs w:val="24"/>
              </w:rPr>
            </w:pPr>
            <w:bookmarkStart w:name="_Toc242740843" w:id="17"/>
            <w:r w:rsidRPr="00A448A0">
              <w:rPr>
                <w:rFonts w:cs="Arial"/>
                <w:sz w:val="24"/>
                <w:szCs w:val="24"/>
              </w:rPr>
              <w:t>7. PLAN DE TRABAJO ACTUALIZADO</w:t>
            </w:r>
            <w:bookmarkEnd w:id="17"/>
          </w:p>
        </w:tc>
      </w:tr>
    </w:tbl>
    <w:p w:rsidRPr="004A39C1" w:rsidR="00187FC6" w:rsidP="00C131BF" w:rsidRDefault="00187FC6" w14:paraId="69B48236" w14:textId="77777777">
      <w:pPr>
        <w:jc w:val="both"/>
        <w:rPr>
          <w:rFonts w:cs="Arial"/>
          <w:lang w:val="es-CL"/>
        </w:rPr>
      </w:pPr>
    </w:p>
    <w:p w:rsidRPr="00A448A0" w:rsidR="00C131BF" w:rsidP="00C131BF" w:rsidRDefault="00C131BF" w14:paraId="2E9EC624" w14:textId="2263F67A">
      <w:pPr>
        <w:jc w:val="both"/>
        <w:rPr>
          <w:rFonts w:cs="Arial"/>
          <w:sz w:val="22"/>
          <w:lang w:val="es-CL"/>
        </w:rPr>
      </w:pPr>
      <w:r w:rsidRPr="00A448A0">
        <w:rPr>
          <w:rFonts w:cs="Arial"/>
          <w:sz w:val="22"/>
          <w:lang w:val="es-CL"/>
        </w:rPr>
        <w:t xml:space="preserve">El plan de trabajo de </w:t>
      </w:r>
      <w:r w:rsidRPr="00A448A0">
        <w:rPr>
          <w:rFonts w:cs="Arial"/>
          <w:i/>
          <w:iCs/>
          <w:sz w:val="22"/>
          <w:lang w:val="es-CL"/>
        </w:rPr>
        <w:t xml:space="preserve">Aprendo Jugando </w:t>
      </w:r>
      <w:r w:rsidRPr="00A448A0">
        <w:rPr>
          <w:rFonts w:cs="Arial"/>
          <w:sz w:val="22"/>
          <w:lang w:val="es-CL"/>
        </w:rPr>
        <w:t>se orienta a consolidar las funcionalidades desarrolladas durante la Fase 2, verificar su funcionamiento en condiciones reales de uso y completar las evidencias necesarias para documentar los avances del proyecto.</w:t>
      </w:r>
    </w:p>
    <w:p w:rsidRPr="00A448A0" w:rsidR="00C131BF" w:rsidP="00C131BF" w:rsidRDefault="00C131BF" w14:paraId="1C241970" w14:textId="77777777">
      <w:pPr>
        <w:jc w:val="both"/>
        <w:rPr>
          <w:rFonts w:cs="Arial"/>
          <w:sz w:val="22"/>
          <w:lang w:val="es-CL"/>
        </w:rPr>
      </w:pPr>
      <w:r w:rsidRPr="00A448A0">
        <w:rPr>
          <w:rFonts w:cs="Arial"/>
          <w:sz w:val="22"/>
          <w:lang w:val="es-CL"/>
        </w:rPr>
        <w:t xml:space="preserve">Las próximas actividades consideran la visita al cliente para observar el uso de la aplicación y recopilar retroalimentación, la revisión de la persistencia local y la sincronización con </w:t>
      </w:r>
      <w:proofErr w:type="spellStart"/>
      <w:r w:rsidRPr="00A448A0">
        <w:rPr>
          <w:rFonts w:cs="Arial"/>
          <w:sz w:val="22"/>
          <w:lang w:val="es-CL"/>
        </w:rPr>
        <w:t>Firebase</w:t>
      </w:r>
      <w:proofErr w:type="spellEnd"/>
      <w:r w:rsidRPr="00A448A0">
        <w:rPr>
          <w:rFonts w:cs="Arial"/>
          <w:sz w:val="22"/>
          <w:lang w:val="es-CL"/>
        </w:rPr>
        <w:t xml:space="preserve"> </w:t>
      </w:r>
      <w:proofErr w:type="spellStart"/>
      <w:r w:rsidRPr="00A448A0">
        <w:rPr>
          <w:rFonts w:cs="Arial"/>
          <w:sz w:val="22"/>
          <w:lang w:val="es-CL"/>
        </w:rPr>
        <w:t>Firestore</w:t>
      </w:r>
      <w:proofErr w:type="spellEnd"/>
      <w:r w:rsidRPr="00A448A0">
        <w:rPr>
          <w:rFonts w:cs="Arial"/>
          <w:sz w:val="22"/>
          <w:lang w:val="es-CL"/>
        </w:rPr>
        <w:t>, la validación de las mejoras incorporadas y el inicio de pruebas automatizadas. Asimismo, se contempla organizar las tareas pendientes mediante Jira y mantener actualizado el repositorio GitHub.</w:t>
      </w:r>
    </w:p>
    <w:p w:rsidRPr="00A448A0" w:rsidR="00C131BF" w:rsidP="00C131BF" w:rsidRDefault="00C131BF" w14:paraId="2FF0A6AB" w14:textId="77777777">
      <w:pPr>
        <w:jc w:val="both"/>
        <w:rPr>
          <w:rFonts w:cs="Arial"/>
          <w:sz w:val="22"/>
          <w:lang w:val="es-CL"/>
        </w:rPr>
      </w:pPr>
      <w:r w:rsidRPr="00A448A0">
        <w:rPr>
          <w:rFonts w:cs="Arial"/>
          <w:sz w:val="22"/>
          <w:lang w:val="es-CL"/>
        </w:rPr>
        <w:t>La planificación considera la disponibilidad de los integrantes, quienes realizan su práctica laboral durante la semana, por lo que las actividades se organizarán de acuerdo con su prioridad y el tiempo disponible. Las tareas propuestas se revisarán y ajustarán a medida que se obtengan nuevas evidencias y comentarios del cliente.</w:t>
      </w:r>
    </w:p>
    <w:tbl>
      <w:tblPr>
        <w:tblStyle w:val="TableGrid"/>
        <w:tblW w:w="0" w:type="auto"/>
        <w:jc w:val="center"/>
        <w:tblLook w:val="04A0" w:firstRow="1" w:lastRow="0" w:firstColumn="1" w:lastColumn="0" w:noHBand="0" w:noVBand="1"/>
      </w:tblPr>
      <w:tblGrid>
        <w:gridCol w:w="1347"/>
        <w:gridCol w:w="1257"/>
        <w:gridCol w:w="3359"/>
        <w:gridCol w:w="1293"/>
        <w:gridCol w:w="1408"/>
        <w:gridCol w:w="1920"/>
      </w:tblGrid>
      <w:tr w:rsidRPr="004A39C1" w:rsidR="0099203D" w:rsidTr="00992A73" w14:paraId="48195DA6" w14:textId="77777777">
        <w:trPr>
          <w:jc w:val="center"/>
        </w:trPr>
        <w:tc>
          <w:tcPr>
            <w:tcW w:w="1189" w:type="dxa"/>
            <w:shd w:val="clear" w:color="auto" w:fill="203864"/>
            <w:vAlign w:val="center"/>
          </w:tcPr>
          <w:p w:rsidRPr="00A448A0" w:rsidR="0099203D" w:rsidP="00A448A0" w:rsidRDefault="00000000" w14:paraId="67742866" w14:textId="77777777">
            <w:pPr>
              <w:spacing w:after="0"/>
              <w:jc w:val="center"/>
              <w:rPr>
                <w:rFonts w:cs="Arial"/>
                <w:sz w:val="18"/>
                <w:szCs w:val="18"/>
              </w:rPr>
            </w:pPr>
            <w:proofErr w:type="spellStart"/>
            <w:r w:rsidRPr="00A448A0">
              <w:rPr>
                <w:rFonts w:cs="Arial"/>
                <w:b/>
                <w:color w:val="FFFFFF"/>
                <w:sz w:val="18"/>
                <w:szCs w:val="18"/>
              </w:rPr>
              <w:t>Competencia</w:t>
            </w:r>
            <w:proofErr w:type="spellEnd"/>
            <w:r w:rsidRPr="00A448A0">
              <w:rPr>
                <w:rFonts w:cs="Arial"/>
                <w:b/>
                <w:color w:val="FFFFFF"/>
                <w:sz w:val="18"/>
                <w:szCs w:val="18"/>
              </w:rPr>
              <w:t xml:space="preserve"> / </w:t>
            </w:r>
            <w:proofErr w:type="spellStart"/>
            <w:r w:rsidRPr="00A448A0">
              <w:rPr>
                <w:rFonts w:cs="Arial"/>
                <w:b/>
                <w:color w:val="FFFFFF"/>
                <w:sz w:val="18"/>
                <w:szCs w:val="18"/>
              </w:rPr>
              <w:t>área</w:t>
            </w:r>
            <w:proofErr w:type="spellEnd"/>
          </w:p>
        </w:tc>
        <w:tc>
          <w:tcPr>
            <w:tcW w:w="1127" w:type="dxa"/>
            <w:shd w:val="clear" w:color="auto" w:fill="203864"/>
            <w:vAlign w:val="center"/>
          </w:tcPr>
          <w:p w:rsidRPr="00A448A0" w:rsidR="0099203D" w:rsidP="00A448A0" w:rsidRDefault="00000000" w14:paraId="6E3EB8D4" w14:textId="77777777">
            <w:pPr>
              <w:spacing w:after="0"/>
              <w:jc w:val="center"/>
              <w:rPr>
                <w:rFonts w:cs="Arial"/>
                <w:sz w:val="18"/>
                <w:szCs w:val="18"/>
              </w:rPr>
            </w:pPr>
            <w:r w:rsidRPr="00A448A0">
              <w:rPr>
                <w:rFonts w:cs="Arial"/>
                <w:b/>
                <w:color w:val="FFFFFF"/>
                <w:sz w:val="18"/>
                <w:szCs w:val="18"/>
              </w:rPr>
              <w:t>Actividad o tarea</w:t>
            </w:r>
          </w:p>
        </w:tc>
        <w:tc>
          <w:tcPr>
            <w:tcW w:w="3604" w:type="dxa"/>
            <w:shd w:val="clear" w:color="auto" w:fill="203864"/>
            <w:vAlign w:val="center"/>
          </w:tcPr>
          <w:p w:rsidRPr="00A448A0" w:rsidR="0099203D" w:rsidP="00A448A0" w:rsidRDefault="00000000" w14:paraId="77458CCE" w14:textId="77777777">
            <w:pPr>
              <w:spacing w:after="0"/>
              <w:jc w:val="center"/>
              <w:rPr>
                <w:rFonts w:cs="Arial"/>
                <w:sz w:val="18"/>
                <w:szCs w:val="18"/>
              </w:rPr>
            </w:pPr>
            <w:r w:rsidRPr="00A448A0">
              <w:rPr>
                <w:rFonts w:cs="Arial"/>
                <w:b/>
                <w:color w:val="FFFFFF"/>
                <w:sz w:val="18"/>
                <w:szCs w:val="18"/>
              </w:rPr>
              <w:t>Descripción</w:t>
            </w:r>
          </w:p>
        </w:tc>
        <w:tc>
          <w:tcPr>
            <w:tcW w:w="1276" w:type="dxa"/>
            <w:shd w:val="clear" w:color="auto" w:fill="203864"/>
            <w:vAlign w:val="center"/>
          </w:tcPr>
          <w:p w:rsidRPr="00A448A0" w:rsidR="0099203D" w:rsidP="00A448A0" w:rsidRDefault="00000000" w14:paraId="4237BB57" w14:textId="77777777">
            <w:pPr>
              <w:spacing w:after="0"/>
              <w:jc w:val="center"/>
              <w:rPr>
                <w:rFonts w:cs="Arial"/>
                <w:sz w:val="18"/>
                <w:szCs w:val="18"/>
              </w:rPr>
            </w:pPr>
            <w:r w:rsidRPr="00A448A0">
              <w:rPr>
                <w:rFonts w:cs="Arial"/>
                <w:b/>
                <w:color w:val="FFFFFF"/>
                <w:sz w:val="18"/>
                <w:szCs w:val="18"/>
              </w:rPr>
              <w:t>Recursos</w:t>
            </w:r>
          </w:p>
        </w:tc>
        <w:tc>
          <w:tcPr>
            <w:tcW w:w="1417" w:type="dxa"/>
            <w:shd w:val="clear" w:color="auto" w:fill="203864"/>
            <w:vAlign w:val="center"/>
          </w:tcPr>
          <w:p w:rsidRPr="00A448A0" w:rsidR="0099203D" w:rsidP="00A448A0" w:rsidRDefault="00000000" w14:paraId="6F1ABFDC" w14:textId="77777777">
            <w:pPr>
              <w:spacing w:after="0"/>
              <w:jc w:val="center"/>
              <w:rPr>
                <w:rFonts w:cs="Arial"/>
                <w:sz w:val="18"/>
                <w:szCs w:val="18"/>
              </w:rPr>
            </w:pPr>
            <w:r w:rsidRPr="00A448A0">
              <w:rPr>
                <w:rFonts w:cs="Arial"/>
                <w:b/>
                <w:color w:val="FFFFFF"/>
                <w:sz w:val="18"/>
                <w:szCs w:val="18"/>
              </w:rPr>
              <w:t>Responsable</w:t>
            </w:r>
          </w:p>
        </w:tc>
        <w:tc>
          <w:tcPr>
            <w:tcW w:w="1971" w:type="dxa"/>
            <w:shd w:val="clear" w:color="auto" w:fill="203864"/>
            <w:vAlign w:val="center"/>
          </w:tcPr>
          <w:p w:rsidRPr="00A448A0" w:rsidR="0099203D" w:rsidP="00A448A0" w:rsidRDefault="00000000" w14:paraId="703F5128" w14:textId="77777777">
            <w:pPr>
              <w:spacing w:after="0"/>
              <w:jc w:val="center"/>
              <w:rPr>
                <w:rFonts w:cs="Arial"/>
                <w:sz w:val="18"/>
                <w:szCs w:val="18"/>
              </w:rPr>
            </w:pPr>
            <w:r w:rsidRPr="00A448A0">
              <w:rPr>
                <w:rFonts w:cs="Arial"/>
                <w:b/>
                <w:color w:val="FFFFFF"/>
                <w:sz w:val="18"/>
                <w:szCs w:val="18"/>
              </w:rPr>
              <w:t>Observaciones</w:t>
            </w:r>
          </w:p>
        </w:tc>
      </w:tr>
      <w:tr w:rsidRPr="00FC4B05" w:rsidR="0099203D" w:rsidTr="00992A73" w14:paraId="71D6CA70" w14:textId="77777777">
        <w:trPr>
          <w:jc w:val="center"/>
        </w:trPr>
        <w:tc>
          <w:tcPr>
            <w:tcW w:w="1189" w:type="dxa"/>
            <w:shd w:val="clear" w:color="auto" w:fill="F7F9FC"/>
            <w:vAlign w:val="center"/>
          </w:tcPr>
          <w:p w:rsidRPr="00A448A0" w:rsidR="0099203D" w:rsidP="00915142" w:rsidRDefault="00992A73" w14:paraId="102A755C" w14:textId="14FC03B2">
            <w:pPr>
              <w:spacing w:after="0"/>
              <w:jc w:val="both"/>
              <w:rPr>
                <w:rFonts w:cs="Arial"/>
                <w:sz w:val="16"/>
                <w:szCs w:val="16"/>
              </w:rPr>
            </w:pPr>
            <w:proofErr w:type="spellStart"/>
            <w:r w:rsidRPr="00A448A0">
              <w:rPr>
                <w:rFonts w:cs="Arial"/>
                <w:sz w:val="16"/>
                <w:szCs w:val="16"/>
              </w:rPr>
              <w:t>Validación</w:t>
            </w:r>
            <w:proofErr w:type="spellEnd"/>
            <w:r w:rsidRPr="00A448A0">
              <w:rPr>
                <w:rFonts w:cs="Arial"/>
                <w:sz w:val="16"/>
                <w:szCs w:val="16"/>
              </w:rPr>
              <w:t xml:space="preserve"> con el </w:t>
            </w:r>
            <w:proofErr w:type="spellStart"/>
            <w:r w:rsidRPr="00A448A0">
              <w:rPr>
                <w:rFonts w:cs="Arial"/>
                <w:sz w:val="16"/>
                <w:szCs w:val="16"/>
              </w:rPr>
              <w:t>cliente</w:t>
            </w:r>
            <w:proofErr w:type="spellEnd"/>
          </w:p>
        </w:tc>
        <w:tc>
          <w:tcPr>
            <w:tcW w:w="1127" w:type="dxa"/>
            <w:shd w:val="clear" w:color="auto" w:fill="F7F9FC"/>
            <w:vAlign w:val="center"/>
          </w:tcPr>
          <w:p w:rsidRPr="00A448A0" w:rsidR="0099203D" w:rsidP="00915142" w:rsidRDefault="00992A73" w14:paraId="47E50BE9" w14:textId="299C7DED">
            <w:pPr>
              <w:spacing w:after="0"/>
              <w:jc w:val="both"/>
              <w:rPr>
                <w:rFonts w:cs="Arial"/>
                <w:sz w:val="16"/>
                <w:szCs w:val="16"/>
                <w:lang w:val="es-CL"/>
              </w:rPr>
            </w:pPr>
            <w:r w:rsidRPr="00A448A0">
              <w:rPr>
                <w:rFonts w:cs="Arial"/>
                <w:sz w:val="16"/>
                <w:szCs w:val="16"/>
                <w:lang w:val="es-CL"/>
              </w:rPr>
              <w:t>Recopilar evidencias de uso de la aplicación</w:t>
            </w:r>
          </w:p>
        </w:tc>
        <w:tc>
          <w:tcPr>
            <w:tcW w:w="3604" w:type="dxa"/>
            <w:shd w:val="clear" w:color="auto" w:fill="F7F9FC"/>
            <w:vAlign w:val="center"/>
          </w:tcPr>
          <w:p w:rsidRPr="00A448A0" w:rsidR="0099203D" w:rsidP="00915142" w:rsidRDefault="00992A73" w14:paraId="3906BA0B" w14:textId="18EEDFB1">
            <w:pPr>
              <w:spacing w:after="0"/>
              <w:jc w:val="both"/>
              <w:rPr>
                <w:rFonts w:cs="Arial"/>
                <w:sz w:val="16"/>
                <w:szCs w:val="16"/>
                <w:lang w:val="es-CL"/>
              </w:rPr>
            </w:pPr>
            <w:r w:rsidRPr="00A448A0">
              <w:rPr>
                <w:rFonts w:cs="Arial"/>
                <w:sz w:val="16"/>
                <w:szCs w:val="16"/>
                <w:lang w:val="es-CL"/>
              </w:rPr>
              <w:t>Realizar una visita para observar el uso de la aplicación, registrar comentarios y detectar dificultades de interacción.</w:t>
            </w:r>
          </w:p>
        </w:tc>
        <w:tc>
          <w:tcPr>
            <w:tcW w:w="1276" w:type="dxa"/>
            <w:shd w:val="clear" w:color="auto" w:fill="F7F9FC"/>
            <w:vAlign w:val="center"/>
          </w:tcPr>
          <w:p w:rsidRPr="00A448A0" w:rsidR="0099203D" w:rsidP="00915142" w:rsidRDefault="00992A73" w14:paraId="521C0E03" w14:textId="484919B3">
            <w:pPr>
              <w:spacing w:after="0"/>
              <w:jc w:val="both"/>
              <w:rPr>
                <w:rFonts w:cs="Arial"/>
                <w:sz w:val="16"/>
                <w:szCs w:val="16"/>
                <w:lang w:val="es-CL"/>
              </w:rPr>
            </w:pPr>
            <w:r w:rsidRPr="00A448A0">
              <w:rPr>
                <w:rFonts w:cs="Arial"/>
                <w:sz w:val="16"/>
                <w:szCs w:val="16"/>
                <w:lang w:val="es-CL"/>
              </w:rPr>
              <w:t>APK beta, dispositivo Android, registro de observaciones y capturas autorizadas.</w:t>
            </w:r>
          </w:p>
        </w:tc>
        <w:tc>
          <w:tcPr>
            <w:tcW w:w="1417" w:type="dxa"/>
            <w:shd w:val="clear" w:color="auto" w:fill="F7F9FC"/>
            <w:vAlign w:val="center"/>
          </w:tcPr>
          <w:p w:rsidRPr="00A448A0" w:rsidR="0099203D" w:rsidP="00915142" w:rsidRDefault="00992A73" w14:paraId="19527703" w14:textId="12FC5864">
            <w:pPr>
              <w:spacing w:after="0"/>
              <w:jc w:val="both"/>
              <w:rPr>
                <w:rFonts w:cs="Arial"/>
                <w:sz w:val="16"/>
                <w:szCs w:val="16"/>
                <w:lang w:val="es-CL"/>
              </w:rPr>
            </w:pPr>
            <w:r w:rsidRPr="00A448A0">
              <w:rPr>
                <w:rFonts w:cs="Arial"/>
                <w:sz w:val="16"/>
                <w:szCs w:val="16"/>
                <w:lang w:val="es-CL"/>
              </w:rPr>
              <w:t>Todo el equipo</w:t>
            </w:r>
          </w:p>
        </w:tc>
        <w:tc>
          <w:tcPr>
            <w:tcW w:w="1971" w:type="dxa"/>
            <w:shd w:val="clear" w:color="auto" w:fill="F7F9FC"/>
            <w:vAlign w:val="center"/>
          </w:tcPr>
          <w:p w:rsidRPr="00A448A0" w:rsidR="0099203D" w:rsidP="00915142" w:rsidRDefault="00992A73" w14:paraId="0BAC737A" w14:textId="59D4F1FF">
            <w:pPr>
              <w:spacing w:after="0"/>
              <w:jc w:val="both"/>
              <w:rPr>
                <w:rFonts w:cs="Arial"/>
                <w:sz w:val="16"/>
                <w:szCs w:val="16"/>
                <w:lang w:val="es-CL"/>
              </w:rPr>
            </w:pPr>
            <w:r w:rsidRPr="00A448A0">
              <w:rPr>
                <w:rFonts w:cs="Arial"/>
                <w:sz w:val="16"/>
                <w:szCs w:val="16"/>
                <w:lang w:val="es-CL"/>
              </w:rPr>
              <w:t>Actividad planificada para esta semana.</w:t>
            </w:r>
          </w:p>
        </w:tc>
      </w:tr>
      <w:tr w:rsidRPr="00FC4B05" w:rsidR="0099203D" w:rsidTr="00992A73" w14:paraId="70EA024B" w14:textId="77777777">
        <w:trPr>
          <w:jc w:val="center"/>
        </w:trPr>
        <w:tc>
          <w:tcPr>
            <w:tcW w:w="1189" w:type="dxa"/>
            <w:vAlign w:val="center"/>
          </w:tcPr>
          <w:p w:rsidRPr="00A448A0" w:rsidR="0099203D" w:rsidP="00915142" w:rsidRDefault="00992A73" w14:paraId="58211097" w14:textId="68038BF8">
            <w:pPr>
              <w:spacing w:after="0"/>
              <w:jc w:val="both"/>
              <w:rPr>
                <w:rFonts w:cs="Arial"/>
                <w:sz w:val="16"/>
                <w:szCs w:val="16"/>
              </w:rPr>
            </w:pPr>
            <w:r w:rsidRPr="00A448A0">
              <w:rPr>
                <w:rFonts w:cs="Arial"/>
                <w:sz w:val="16"/>
                <w:szCs w:val="16"/>
              </w:rPr>
              <w:t>Desarrollo de software</w:t>
            </w:r>
          </w:p>
        </w:tc>
        <w:tc>
          <w:tcPr>
            <w:tcW w:w="1127" w:type="dxa"/>
            <w:vAlign w:val="center"/>
          </w:tcPr>
          <w:p w:rsidRPr="00A448A0" w:rsidR="0099203D" w:rsidP="00915142" w:rsidRDefault="00992A73" w14:paraId="07864BE6" w14:textId="38389C73">
            <w:pPr>
              <w:spacing w:after="0"/>
              <w:jc w:val="both"/>
              <w:rPr>
                <w:rFonts w:cs="Arial"/>
                <w:sz w:val="16"/>
                <w:szCs w:val="16"/>
              </w:rPr>
            </w:pPr>
            <w:proofErr w:type="spellStart"/>
            <w:r w:rsidRPr="00A448A0">
              <w:rPr>
                <w:rFonts w:cs="Arial"/>
                <w:sz w:val="16"/>
                <w:szCs w:val="16"/>
              </w:rPr>
              <w:t>Verificar</w:t>
            </w:r>
            <w:proofErr w:type="spellEnd"/>
            <w:r w:rsidRPr="00A448A0">
              <w:rPr>
                <w:rFonts w:cs="Arial"/>
                <w:sz w:val="16"/>
                <w:szCs w:val="16"/>
              </w:rPr>
              <w:t xml:space="preserve"> las </w:t>
            </w:r>
            <w:proofErr w:type="spellStart"/>
            <w:r w:rsidRPr="00A448A0">
              <w:rPr>
                <w:rFonts w:cs="Arial"/>
                <w:sz w:val="16"/>
                <w:szCs w:val="16"/>
              </w:rPr>
              <w:t>mejoras</w:t>
            </w:r>
            <w:proofErr w:type="spellEnd"/>
            <w:r w:rsidRPr="00A448A0">
              <w:rPr>
                <w:rFonts w:cs="Arial"/>
                <w:sz w:val="16"/>
                <w:szCs w:val="16"/>
              </w:rPr>
              <w:t xml:space="preserve"> </w:t>
            </w:r>
            <w:proofErr w:type="spellStart"/>
            <w:r w:rsidRPr="00A448A0">
              <w:rPr>
                <w:rFonts w:cs="Arial"/>
                <w:sz w:val="16"/>
                <w:szCs w:val="16"/>
              </w:rPr>
              <w:t>incorporadas</w:t>
            </w:r>
            <w:proofErr w:type="spellEnd"/>
          </w:p>
        </w:tc>
        <w:tc>
          <w:tcPr>
            <w:tcW w:w="3604" w:type="dxa"/>
            <w:vAlign w:val="center"/>
          </w:tcPr>
          <w:p w:rsidRPr="00A448A0" w:rsidR="0099203D" w:rsidP="00915142" w:rsidRDefault="00992A73" w14:paraId="461A5E44" w14:textId="314EA531">
            <w:pPr>
              <w:spacing w:after="0"/>
              <w:jc w:val="both"/>
              <w:rPr>
                <w:rFonts w:cs="Arial"/>
                <w:sz w:val="16"/>
                <w:szCs w:val="16"/>
                <w:lang w:val="es-CL"/>
              </w:rPr>
            </w:pPr>
            <w:r w:rsidRPr="00A448A0">
              <w:rPr>
                <w:rFonts w:cs="Arial"/>
                <w:sz w:val="16"/>
                <w:szCs w:val="16"/>
                <w:lang w:val="es-CL"/>
              </w:rPr>
              <w:t>Revisar el funcionamiento de la validación de dibujos, el límite de tiempo, el campo de nombre, la dificultad de las adivinanzas, la voz en matemáticas y la zona de cálculo.</w:t>
            </w:r>
          </w:p>
        </w:tc>
        <w:tc>
          <w:tcPr>
            <w:tcW w:w="1276" w:type="dxa"/>
            <w:vAlign w:val="center"/>
          </w:tcPr>
          <w:p w:rsidRPr="00A448A0" w:rsidR="0099203D" w:rsidP="00915142" w:rsidRDefault="00992A73" w14:paraId="7C9F3AE1" w14:textId="7F941981">
            <w:pPr>
              <w:spacing w:after="0"/>
              <w:jc w:val="both"/>
              <w:rPr>
                <w:rFonts w:cs="Arial"/>
                <w:sz w:val="16"/>
                <w:szCs w:val="16"/>
              </w:rPr>
            </w:pPr>
            <w:r w:rsidRPr="00A448A0">
              <w:rPr>
                <w:rFonts w:cs="Arial"/>
                <w:sz w:val="16"/>
                <w:szCs w:val="16"/>
              </w:rPr>
              <w:t xml:space="preserve">Flutter, Dart, APK beta y </w:t>
            </w:r>
            <w:proofErr w:type="spellStart"/>
            <w:r w:rsidRPr="00A448A0">
              <w:rPr>
                <w:rFonts w:cs="Arial"/>
                <w:sz w:val="16"/>
                <w:szCs w:val="16"/>
              </w:rPr>
              <w:t>dispositivos</w:t>
            </w:r>
            <w:proofErr w:type="spellEnd"/>
            <w:r w:rsidRPr="00A448A0">
              <w:rPr>
                <w:rFonts w:cs="Arial"/>
                <w:sz w:val="16"/>
                <w:szCs w:val="16"/>
              </w:rPr>
              <w:t xml:space="preserve"> Android.</w:t>
            </w:r>
          </w:p>
        </w:tc>
        <w:tc>
          <w:tcPr>
            <w:tcW w:w="1417" w:type="dxa"/>
            <w:vAlign w:val="center"/>
          </w:tcPr>
          <w:p w:rsidRPr="00A448A0" w:rsidR="0099203D" w:rsidP="00915142" w:rsidRDefault="00187FC6" w14:paraId="03A2C453" w14:textId="437CEFCE">
            <w:pPr>
              <w:spacing w:after="0"/>
              <w:jc w:val="both"/>
              <w:rPr>
                <w:rFonts w:cs="Arial"/>
                <w:sz w:val="16"/>
                <w:szCs w:val="16"/>
                <w:lang w:val="es-CL"/>
              </w:rPr>
            </w:pPr>
            <w:r w:rsidRPr="00A448A0">
              <w:rPr>
                <w:rFonts w:cs="Arial"/>
                <w:sz w:val="16"/>
                <w:szCs w:val="16"/>
                <w:lang w:val="es-CL"/>
              </w:rPr>
              <w:t>Todo el equipo</w:t>
            </w:r>
          </w:p>
        </w:tc>
        <w:tc>
          <w:tcPr>
            <w:tcW w:w="1971" w:type="dxa"/>
            <w:vAlign w:val="center"/>
          </w:tcPr>
          <w:p w:rsidRPr="00A448A0" w:rsidR="0099203D" w:rsidP="00915142" w:rsidRDefault="00992A73" w14:paraId="16525DED" w14:textId="68D4633B">
            <w:pPr>
              <w:spacing w:after="0"/>
              <w:jc w:val="both"/>
              <w:rPr>
                <w:rFonts w:cs="Arial"/>
                <w:sz w:val="16"/>
                <w:szCs w:val="16"/>
                <w:lang w:val="es-CL"/>
              </w:rPr>
            </w:pPr>
            <w:r w:rsidRPr="00A448A0">
              <w:rPr>
                <w:rFonts w:cs="Arial"/>
                <w:sz w:val="16"/>
                <w:szCs w:val="16"/>
                <w:lang w:val="es-CL"/>
              </w:rPr>
              <w:t>Registrar los resultados y las correcciones que aún sean necesarias.</w:t>
            </w:r>
          </w:p>
        </w:tc>
      </w:tr>
      <w:tr w:rsidRPr="00FC4B05" w:rsidR="0099203D" w:rsidTr="00992A73" w14:paraId="2E9E62AE" w14:textId="77777777">
        <w:trPr>
          <w:jc w:val="center"/>
        </w:trPr>
        <w:tc>
          <w:tcPr>
            <w:tcW w:w="1189" w:type="dxa"/>
            <w:shd w:val="clear" w:color="auto" w:fill="F7F9FC"/>
            <w:vAlign w:val="center"/>
          </w:tcPr>
          <w:p w:rsidRPr="00A448A0" w:rsidR="0099203D" w:rsidP="00915142" w:rsidRDefault="00992A73" w14:paraId="5C66F619" w14:textId="727BB1D7">
            <w:pPr>
              <w:spacing w:after="0"/>
              <w:jc w:val="both"/>
              <w:rPr>
                <w:rFonts w:cs="Arial"/>
                <w:sz w:val="16"/>
                <w:szCs w:val="16"/>
              </w:rPr>
            </w:pPr>
            <w:r w:rsidRPr="00A448A0">
              <w:rPr>
                <w:rFonts w:cs="Arial"/>
                <w:sz w:val="16"/>
                <w:szCs w:val="16"/>
              </w:rPr>
              <w:t xml:space="preserve">Bases de </w:t>
            </w:r>
            <w:proofErr w:type="spellStart"/>
            <w:r w:rsidRPr="00A448A0">
              <w:rPr>
                <w:rFonts w:cs="Arial"/>
                <w:sz w:val="16"/>
                <w:szCs w:val="16"/>
              </w:rPr>
              <w:t>datos</w:t>
            </w:r>
            <w:proofErr w:type="spellEnd"/>
          </w:p>
        </w:tc>
        <w:tc>
          <w:tcPr>
            <w:tcW w:w="1127" w:type="dxa"/>
            <w:shd w:val="clear" w:color="auto" w:fill="F7F9FC"/>
            <w:vAlign w:val="center"/>
          </w:tcPr>
          <w:p w:rsidRPr="00A448A0" w:rsidR="0099203D" w:rsidP="00915142" w:rsidRDefault="00992A73" w14:paraId="74FC0AD9" w14:textId="56B631A5">
            <w:pPr>
              <w:spacing w:after="0"/>
              <w:jc w:val="both"/>
              <w:rPr>
                <w:rFonts w:cs="Arial"/>
                <w:sz w:val="16"/>
                <w:szCs w:val="16"/>
                <w:lang w:val="es-CL"/>
              </w:rPr>
            </w:pPr>
            <w:r w:rsidRPr="00A448A0">
              <w:rPr>
                <w:rFonts w:cs="Arial"/>
                <w:sz w:val="16"/>
                <w:szCs w:val="16"/>
                <w:lang w:val="es-CL"/>
              </w:rPr>
              <w:t>Documentar la persistencia local y la sincronización</w:t>
            </w:r>
          </w:p>
        </w:tc>
        <w:tc>
          <w:tcPr>
            <w:tcW w:w="3604" w:type="dxa"/>
            <w:shd w:val="clear" w:color="auto" w:fill="F7F9FC"/>
            <w:vAlign w:val="center"/>
          </w:tcPr>
          <w:p w:rsidRPr="00A448A0" w:rsidR="0099203D" w:rsidP="00915142" w:rsidRDefault="00992A73" w14:paraId="04392B02" w14:textId="548924CE">
            <w:pPr>
              <w:spacing w:after="0"/>
              <w:jc w:val="both"/>
              <w:rPr>
                <w:rFonts w:cs="Arial"/>
                <w:sz w:val="16"/>
                <w:szCs w:val="16"/>
                <w:lang w:val="es-CL"/>
              </w:rPr>
            </w:pPr>
            <w:r w:rsidRPr="00A448A0">
              <w:rPr>
                <w:rFonts w:cs="Arial"/>
                <w:sz w:val="16"/>
                <w:szCs w:val="16"/>
                <w:lang w:val="es-CL"/>
              </w:rPr>
              <w:t xml:space="preserve">Completar el registro de la prueba sin conexión, la recuperación de conectividad y la verificación de los datos en </w:t>
            </w:r>
            <w:proofErr w:type="spellStart"/>
            <w:r w:rsidRPr="00A448A0">
              <w:rPr>
                <w:rFonts w:cs="Arial"/>
                <w:sz w:val="16"/>
                <w:szCs w:val="16"/>
                <w:lang w:val="es-CL"/>
              </w:rPr>
              <w:t>Firebase</w:t>
            </w:r>
            <w:proofErr w:type="spellEnd"/>
            <w:r w:rsidRPr="00A448A0">
              <w:rPr>
                <w:rFonts w:cs="Arial"/>
                <w:sz w:val="16"/>
                <w:szCs w:val="16"/>
                <w:lang w:val="es-CL"/>
              </w:rPr>
              <w:t xml:space="preserve"> </w:t>
            </w:r>
            <w:proofErr w:type="spellStart"/>
            <w:r w:rsidRPr="00A448A0">
              <w:rPr>
                <w:rFonts w:cs="Arial"/>
                <w:sz w:val="16"/>
                <w:szCs w:val="16"/>
                <w:lang w:val="es-CL"/>
              </w:rPr>
              <w:t>Firestore</w:t>
            </w:r>
            <w:proofErr w:type="spellEnd"/>
            <w:r w:rsidRPr="00A448A0">
              <w:rPr>
                <w:rFonts w:cs="Arial"/>
                <w:sz w:val="16"/>
                <w:szCs w:val="16"/>
                <w:lang w:val="es-CL"/>
              </w:rPr>
              <w:t>.</w:t>
            </w:r>
          </w:p>
        </w:tc>
        <w:tc>
          <w:tcPr>
            <w:tcW w:w="1276" w:type="dxa"/>
            <w:shd w:val="clear" w:color="auto" w:fill="F7F9FC"/>
            <w:vAlign w:val="center"/>
          </w:tcPr>
          <w:p w:rsidRPr="00A448A0" w:rsidR="0099203D" w:rsidP="00915142" w:rsidRDefault="00992A73" w14:paraId="2033AF17" w14:textId="070D4189">
            <w:pPr>
              <w:spacing w:after="0"/>
              <w:jc w:val="both"/>
              <w:rPr>
                <w:rFonts w:cs="Arial"/>
                <w:sz w:val="16"/>
                <w:szCs w:val="16"/>
              </w:rPr>
            </w:pPr>
            <w:r w:rsidRPr="00A448A0">
              <w:rPr>
                <w:rFonts w:cs="Arial"/>
                <w:sz w:val="16"/>
                <w:szCs w:val="16"/>
              </w:rPr>
              <w:t xml:space="preserve">SQLite, Firebase </w:t>
            </w:r>
            <w:proofErr w:type="spellStart"/>
            <w:r w:rsidRPr="00A448A0">
              <w:rPr>
                <w:rFonts w:cs="Arial"/>
                <w:sz w:val="16"/>
                <w:szCs w:val="16"/>
              </w:rPr>
              <w:t>Firestore</w:t>
            </w:r>
            <w:proofErr w:type="spellEnd"/>
            <w:r w:rsidRPr="00A448A0">
              <w:rPr>
                <w:rFonts w:cs="Arial"/>
                <w:sz w:val="16"/>
                <w:szCs w:val="16"/>
              </w:rPr>
              <w:t xml:space="preserve"> y </w:t>
            </w:r>
            <w:proofErr w:type="spellStart"/>
            <w:r w:rsidRPr="00A448A0">
              <w:rPr>
                <w:rFonts w:cs="Arial"/>
                <w:sz w:val="16"/>
                <w:szCs w:val="16"/>
              </w:rPr>
              <w:t>dispositivo</w:t>
            </w:r>
            <w:proofErr w:type="spellEnd"/>
            <w:r w:rsidRPr="00A448A0">
              <w:rPr>
                <w:rFonts w:cs="Arial"/>
                <w:sz w:val="16"/>
                <w:szCs w:val="16"/>
              </w:rPr>
              <w:t xml:space="preserve"> Android.</w:t>
            </w:r>
          </w:p>
        </w:tc>
        <w:tc>
          <w:tcPr>
            <w:tcW w:w="1417" w:type="dxa"/>
            <w:shd w:val="clear" w:color="auto" w:fill="F7F9FC"/>
            <w:vAlign w:val="center"/>
          </w:tcPr>
          <w:p w:rsidRPr="00A448A0" w:rsidR="0099203D" w:rsidP="00915142" w:rsidRDefault="00992A73" w14:paraId="79D0C424" w14:textId="1B3830D3">
            <w:pPr>
              <w:spacing w:after="0"/>
              <w:jc w:val="both"/>
              <w:rPr>
                <w:rFonts w:cs="Arial"/>
                <w:sz w:val="16"/>
                <w:szCs w:val="16"/>
              </w:rPr>
            </w:pPr>
            <w:r w:rsidRPr="00A448A0">
              <w:rPr>
                <w:rFonts w:cs="Arial"/>
                <w:sz w:val="16"/>
                <w:szCs w:val="16"/>
              </w:rPr>
              <w:t>Nicolás Valenzuela</w:t>
            </w:r>
          </w:p>
        </w:tc>
        <w:tc>
          <w:tcPr>
            <w:tcW w:w="1971" w:type="dxa"/>
            <w:shd w:val="clear" w:color="auto" w:fill="F7F9FC"/>
            <w:vAlign w:val="center"/>
          </w:tcPr>
          <w:p w:rsidRPr="00A448A0" w:rsidR="0099203D" w:rsidP="00915142" w:rsidRDefault="00992A73" w14:paraId="5901A185" w14:textId="60DC90F3">
            <w:pPr>
              <w:spacing w:after="0"/>
              <w:jc w:val="both"/>
              <w:rPr>
                <w:rFonts w:cs="Arial"/>
                <w:sz w:val="16"/>
                <w:szCs w:val="16"/>
                <w:lang w:val="es-CL"/>
              </w:rPr>
            </w:pPr>
            <w:r w:rsidRPr="00A448A0">
              <w:rPr>
                <w:rFonts w:cs="Arial"/>
                <w:sz w:val="16"/>
                <w:szCs w:val="16"/>
                <w:lang w:val="es-CL"/>
              </w:rPr>
              <w:t>Se dispone de una secuencia de siete capturas que documenta el recorrido de la prueba.</w:t>
            </w:r>
          </w:p>
        </w:tc>
      </w:tr>
      <w:tr w:rsidRPr="00FC4B05" w:rsidR="00992A73" w:rsidTr="00992A73" w14:paraId="06635565" w14:textId="77777777">
        <w:trPr>
          <w:jc w:val="center"/>
        </w:trPr>
        <w:tc>
          <w:tcPr>
            <w:tcW w:w="1189" w:type="dxa"/>
            <w:vAlign w:val="center"/>
          </w:tcPr>
          <w:p w:rsidRPr="00A448A0" w:rsidR="00992A73" w:rsidP="00992A73" w:rsidRDefault="00992A73" w14:paraId="0D3C6E41" w14:textId="7605173E">
            <w:pPr>
              <w:spacing w:after="0"/>
              <w:jc w:val="both"/>
              <w:rPr>
                <w:rFonts w:cs="Arial"/>
                <w:sz w:val="16"/>
                <w:szCs w:val="16"/>
              </w:rPr>
            </w:pPr>
            <w:proofErr w:type="spellStart"/>
            <w:r w:rsidRPr="00A448A0">
              <w:rPr>
                <w:rFonts w:cs="Arial"/>
                <w:sz w:val="16"/>
                <w:szCs w:val="16"/>
              </w:rPr>
              <w:t>Pruebas</w:t>
            </w:r>
            <w:proofErr w:type="spellEnd"/>
            <w:r w:rsidRPr="00A448A0">
              <w:rPr>
                <w:rFonts w:cs="Arial"/>
                <w:sz w:val="16"/>
                <w:szCs w:val="16"/>
              </w:rPr>
              <w:t xml:space="preserve"> de software</w:t>
            </w:r>
          </w:p>
        </w:tc>
        <w:tc>
          <w:tcPr>
            <w:tcW w:w="1127" w:type="dxa"/>
            <w:vAlign w:val="center"/>
          </w:tcPr>
          <w:p w:rsidRPr="00A448A0" w:rsidR="00992A73" w:rsidP="00992A73" w:rsidRDefault="00992A73" w14:paraId="625E5A33" w14:textId="58DF8730">
            <w:pPr>
              <w:spacing w:after="0"/>
              <w:jc w:val="both"/>
              <w:rPr>
                <w:rFonts w:cs="Arial"/>
                <w:sz w:val="16"/>
                <w:szCs w:val="16"/>
              </w:rPr>
            </w:pPr>
            <w:proofErr w:type="spellStart"/>
            <w:r w:rsidRPr="00A448A0">
              <w:rPr>
                <w:rFonts w:cs="Arial"/>
                <w:sz w:val="16"/>
                <w:szCs w:val="16"/>
              </w:rPr>
              <w:t>Iniciar</w:t>
            </w:r>
            <w:proofErr w:type="spellEnd"/>
            <w:r w:rsidRPr="00A448A0">
              <w:rPr>
                <w:rFonts w:cs="Arial"/>
                <w:sz w:val="16"/>
                <w:szCs w:val="16"/>
              </w:rPr>
              <w:t xml:space="preserve"> </w:t>
            </w:r>
            <w:proofErr w:type="spellStart"/>
            <w:r w:rsidRPr="00A448A0">
              <w:rPr>
                <w:rFonts w:cs="Arial"/>
                <w:sz w:val="16"/>
                <w:szCs w:val="16"/>
              </w:rPr>
              <w:t>pruebas</w:t>
            </w:r>
            <w:proofErr w:type="spellEnd"/>
            <w:r w:rsidRPr="00A448A0">
              <w:rPr>
                <w:rFonts w:cs="Arial"/>
                <w:sz w:val="16"/>
                <w:szCs w:val="16"/>
              </w:rPr>
              <w:t xml:space="preserve"> </w:t>
            </w:r>
            <w:proofErr w:type="spellStart"/>
            <w:r w:rsidRPr="00A448A0">
              <w:rPr>
                <w:rFonts w:cs="Arial"/>
                <w:sz w:val="16"/>
                <w:szCs w:val="16"/>
              </w:rPr>
              <w:t>automatizadas</w:t>
            </w:r>
            <w:proofErr w:type="spellEnd"/>
          </w:p>
        </w:tc>
        <w:tc>
          <w:tcPr>
            <w:tcW w:w="3604" w:type="dxa"/>
            <w:vAlign w:val="center"/>
          </w:tcPr>
          <w:p w:rsidRPr="00A448A0" w:rsidR="00992A73" w:rsidP="00992A73" w:rsidRDefault="00992A73" w14:paraId="58B74545" w14:textId="12A76E7E">
            <w:pPr>
              <w:spacing w:after="0"/>
              <w:jc w:val="both"/>
              <w:rPr>
                <w:rFonts w:cs="Arial"/>
                <w:sz w:val="16"/>
                <w:szCs w:val="16"/>
                <w:lang w:val="es-CL"/>
              </w:rPr>
            </w:pPr>
            <w:r w:rsidRPr="00A448A0">
              <w:rPr>
                <w:rFonts w:cs="Arial"/>
                <w:sz w:val="16"/>
                <w:szCs w:val="16"/>
                <w:lang w:val="es-CL"/>
              </w:rPr>
              <w:t>Seleccionar funciones críticas e implementar pruebas iniciales para la lógica de las actividades y el cálculo de puntajes.</w:t>
            </w:r>
          </w:p>
        </w:tc>
        <w:tc>
          <w:tcPr>
            <w:tcW w:w="1276" w:type="dxa"/>
            <w:vAlign w:val="center"/>
          </w:tcPr>
          <w:p w:rsidRPr="00A448A0" w:rsidR="00992A73" w:rsidP="00992A73" w:rsidRDefault="00992A73" w14:paraId="09E953BE" w14:textId="76416A21">
            <w:pPr>
              <w:spacing w:after="0"/>
              <w:jc w:val="both"/>
              <w:rPr>
                <w:rFonts w:cs="Arial"/>
                <w:sz w:val="16"/>
                <w:szCs w:val="16"/>
              </w:rPr>
            </w:pPr>
            <w:r w:rsidRPr="00A448A0">
              <w:rPr>
                <w:rFonts w:cs="Arial"/>
                <w:sz w:val="16"/>
                <w:szCs w:val="16"/>
              </w:rPr>
              <w:t>Flutter Test, Dart y Visual Studio Code.</w:t>
            </w:r>
          </w:p>
        </w:tc>
        <w:tc>
          <w:tcPr>
            <w:tcW w:w="1417" w:type="dxa"/>
            <w:vAlign w:val="center"/>
          </w:tcPr>
          <w:p w:rsidRPr="00A448A0" w:rsidR="00992A73" w:rsidP="00992A73" w:rsidRDefault="00992A73" w14:paraId="573E542C" w14:textId="453B4EF8">
            <w:pPr>
              <w:spacing w:after="0"/>
              <w:jc w:val="both"/>
              <w:rPr>
                <w:rFonts w:cs="Arial"/>
                <w:sz w:val="16"/>
                <w:szCs w:val="16"/>
              </w:rPr>
            </w:pPr>
            <w:r w:rsidRPr="00A448A0">
              <w:rPr>
                <w:rFonts w:cs="Arial"/>
                <w:sz w:val="16"/>
                <w:szCs w:val="16"/>
              </w:rPr>
              <w:t>Nicolás Valenzuela</w:t>
            </w:r>
          </w:p>
        </w:tc>
        <w:tc>
          <w:tcPr>
            <w:tcW w:w="1971" w:type="dxa"/>
            <w:vAlign w:val="center"/>
          </w:tcPr>
          <w:p w:rsidRPr="00A448A0" w:rsidR="00992A73" w:rsidP="00992A73" w:rsidRDefault="00992A73" w14:paraId="0D300603" w14:textId="15FE869B">
            <w:pPr>
              <w:spacing w:after="0"/>
              <w:jc w:val="both"/>
              <w:rPr>
                <w:rFonts w:cs="Arial"/>
                <w:sz w:val="16"/>
                <w:szCs w:val="16"/>
                <w:lang w:val="es-CL"/>
              </w:rPr>
            </w:pPr>
            <w:r w:rsidRPr="00A448A0">
              <w:rPr>
                <w:rFonts w:cs="Arial"/>
                <w:sz w:val="16"/>
                <w:szCs w:val="16"/>
                <w:lang w:val="es-CL"/>
              </w:rPr>
              <w:t>Actividad pendiente. Las pruebas automatizadas y la aplicación completa de TDD no se consideran consolidadas.</w:t>
            </w:r>
          </w:p>
        </w:tc>
      </w:tr>
      <w:tr w:rsidRPr="00FC4B05" w:rsidR="0099203D" w:rsidTr="00992A73" w14:paraId="425B4A74" w14:textId="77777777">
        <w:trPr>
          <w:jc w:val="center"/>
        </w:trPr>
        <w:tc>
          <w:tcPr>
            <w:tcW w:w="1189" w:type="dxa"/>
            <w:shd w:val="clear" w:color="auto" w:fill="F7F9FC"/>
            <w:vAlign w:val="center"/>
          </w:tcPr>
          <w:p w:rsidRPr="00A448A0" w:rsidR="0099203D" w:rsidP="00915142" w:rsidRDefault="00992A73" w14:paraId="2BCFAEED" w14:textId="6772072C">
            <w:pPr>
              <w:spacing w:after="0"/>
              <w:jc w:val="both"/>
              <w:rPr>
                <w:rFonts w:cs="Arial"/>
                <w:sz w:val="16"/>
                <w:szCs w:val="16"/>
              </w:rPr>
            </w:pPr>
            <w:proofErr w:type="spellStart"/>
            <w:r w:rsidRPr="00A448A0">
              <w:rPr>
                <w:rFonts w:cs="Arial"/>
                <w:sz w:val="16"/>
                <w:szCs w:val="16"/>
              </w:rPr>
              <w:t>Gestión</w:t>
            </w:r>
            <w:proofErr w:type="spellEnd"/>
            <w:r w:rsidRPr="00A448A0">
              <w:rPr>
                <w:rFonts w:cs="Arial"/>
                <w:sz w:val="16"/>
                <w:szCs w:val="16"/>
              </w:rPr>
              <w:t xml:space="preserve"> del </w:t>
            </w:r>
            <w:proofErr w:type="spellStart"/>
            <w:r w:rsidRPr="00A448A0">
              <w:rPr>
                <w:rFonts w:cs="Arial"/>
                <w:sz w:val="16"/>
                <w:szCs w:val="16"/>
              </w:rPr>
              <w:t>proyecto</w:t>
            </w:r>
            <w:proofErr w:type="spellEnd"/>
          </w:p>
        </w:tc>
        <w:tc>
          <w:tcPr>
            <w:tcW w:w="1127" w:type="dxa"/>
            <w:shd w:val="clear" w:color="auto" w:fill="F7F9FC"/>
            <w:vAlign w:val="center"/>
          </w:tcPr>
          <w:p w:rsidRPr="00A448A0" w:rsidR="0099203D" w:rsidP="00915142" w:rsidRDefault="00992A73" w14:paraId="59768C84" w14:textId="6E3BF5BD">
            <w:pPr>
              <w:spacing w:after="0"/>
              <w:jc w:val="both"/>
              <w:rPr>
                <w:rFonts w:cs="Arial"/>
                <w:sz w:val="16"/>
                <w:szCs w:val="16"/>
                <w:lang w:val="es-CL"/>
              </w:rPr>
            </w:pPr>
            <w:r w:rsidRPr="00A448A0">
              <w:rPr>
                <w:rFonts w:cs="Arial"/>
                <w:sz w:val="16"/>
                <w:szCs w:val="16"/>
                <w:lang w:val="es-CL"/>
              </w:rPr>
              <w:t>Organizar tareas y responsables</w:t>
            </w:r>
          </w:p>
        </w:tc>
        <w:tc>
          <w:tcPr>
            <w:tcW w:w="3604" w:type="dxa"/>
            <w:shd w:val="clear" w:color="auto" w:fill="F7F9FC"/>
            <w:vAlign w:val="center"/>
          </w:tcPr>
          <w:p w:rsidRPr="00A448A0" w:rsidR="0099203D" w:rsidP="00915142" w:rsidRDefault="00992A73" w14:paraId="33F99CAA" w14:textId="49B8A420">
            <w:pPr>
              <w:spacing w:after="0"/>
              <w:jc w:val="both"/>
              <w:rPr>
                <w:rFonts w:cs="Arial"/>
                <w:sz w:val="16"/>
                <w:szCs w:val="16"/>
                <w:lang w:val="es-CL"/>
              </w:rPr>
            </w:pPr>
            <w:r w:rsidRPr="00A448A0">
              <w:rPr>
                <w:rFonts w:cs="Arial"/>
                <w:sz w:val="16"/>
                <w:szCs w:val="16"/>
                <w:lang w:val="es-CL"/>
              </w:rPr>
              <w:t>Registrar las actividades pendientes, definir prioridades, responsables, fechas y criterios de término.</w:t>
            </w:r>
          </w:p>
        </w:tc>
        <w:tc>
          <w:tcPr>
            <w:tcW w:w="1276" w:type="dxa"/>
            <w:shd w:val="clear" w:color="auto" w:fill="F7F9FC"/>
            <w:vAlign w:val="center"/>
          </w:tcPr>
          <w:p w:rsidRPr="00A448A0" w:rsidR="0099203D" w:rsidP="00915142" w:rsidRDefault="00992A73" w14:paraId="09FBF124" w14:textId="60AA0FEA">
            <w:pPr>
              <w:spacing w:after="0"/>
              <w:jc w:val="both"/>
              <w:rPr>
                <w:rFonts w:cs="Arial"/>
                <w:sz w:val="16"/>
                <w:szCs w:val="16"/>
                <w:lang w:val="es-CL"/>
              </w:rPr>
            </w:pPr>
            <w:r w:rsidRPr="00A448A0">
              <w:rPr>
                <w:rFonts w:cs="Arial"/>
                <w:sz w:val="16"/>
                <w:szCs w:val="16"/>
                <w:lang w:val="es-CL"/>
              </w:rPr>
              <w:t>Jira y GitHub.</w:t>
            </w:r>
          </w:p>
        </w:tc>
        <w:tc>
          <w:tcPr>
            <w:tcW w:w="1417" w:type="dxa"/>
            <w:shd w:val="clear" w:color="auto" w:fill="F7F9FC"/>
            <w:vAlign w:val="center"/>
          </w:tcPr>
          <w:p w:rsidRPr="00A448A0" w:rsidR="0099203D" w:rsidP="00915142" w:rsidRDefault="00992A73" w14:paraId="215E9B37" w14:textId="154DB436">
            <w:pPr>
              <w:spacing w:after="0"/>
              <w:jc w:val="both"/>
              <w:rPr>
                <w:rFonts w:cs="Arial"/>
                <w:sz w:val="16"/>
                <w:szCs w:val="16"/>
              </w:rPr>
            </w:pPr>
            <w:r w:rsidRPr="00A448A0">
              <w:rPr>
                <w:rFonts w:cs="Arial"/>
                <w:sz w:val="16"/>
                <w:szCs w:val="16"/>
              </w:rPr>
              <w:t xml:space="preserve">Todo el </w:t>
            </w:r>
            <w:proofErr w:type="spellStart"/>
            <w:r w:rsidRPr="00A448A0">
              <w:rPr>
                <w:rFonts w:cs="Arial"/>
                <w:sz w:val="16"/>
                <w:szCs w:val="16"/>
              </w:rPr>
              <w:t>equipo</w:t>
            </w:r>
            <w:proofErr w:type="spellEnd"/>
          </w:p>
        </w:tc>
        <w:tc>
          <w:tcPr>
            <w:tcW w:w="1971" w:type="dxa"/>
            <w:shd w:val="clear" w:color="auto" w:fill="F7F9FC"/>
            <w:vAlign w:val="center"/>
          </w:tcPr>
          <w:p w:rsidRPr="00A448A0" w:rsidR="0099203D" w:rsidP="00915142" w:rsidRDefault="00992A73" w14:paraId="45755C1B" w14:textId="406B535C">
            <w:pPr>
              <w:spacing w:after="0"/>
              <w:jc w:val="both"/>
              <w:rPr>
                <w:rFonts w:cs="Arial"/>
                <w:sz w:val="16"/>
                <w:szCs w:val="16"/>
                <w:lang w:val="es-CL"/>
              </w:rPr>
            </w:pPr>
            <w:r w:rsidRPr="00A448A0">
              <w:rPr>
                <w:rFonts w:cs="Arial"/>
                <w:sz w:val="16"/>
                <w:szCs w:val="16"/>
                <w:lang w:val="es-CL"/>
              </w:rPr>
              <w:t>Actualizar el seguimiento de acuerdo con el avance efectivo de las tareas.</w:t>
            </w:r>
          </w:p>
        </w:tc>
      </w:tr>
      <w:tr w:rsidRPr="00FC4B05" w:rsidR="0099203D" w:rsidTr="00992A73" w14:paraId="3CBF4168" w14:textId="77777777">
        <w:trPr>
          <w:jc w:val="center"/>
        </w:trPr>
        <w:tc>
          <w:tcPr>
            <w:tcW w:w="1189" w:type="dxa"/>
            <w:vAlign w:val="center"/>
          </w:tcPr>
          <w:p w:rsidRPr="00A448A0" w:rsidR="0099203D" w:rsidP="00915142" w:rsidRDefault="00992A73" w14:paraId="43442B64" w14:textId="20BA75E2">
            <w:pPr>
              <w:spacing w:after="0"/>
              <w:jc w:val="both"/>
              <w:rPr>
                <w:rFonts w:cs="Arial"/>
                <w:sz w:val="16"/>
                <w:szCs w:val="16"/>
              </w:rPr>
            </w:pPr>
            <w:r w:rsidRPr="00A448A0">
              <w:rPr>
                <w:rFonts w:cs="Arial"/>
                <w:sz w:val="16"/>
                <w:szCs w:val="16"/>
              </w:rPr>
              <w:t xml:space="preserve">Control de </w:t>
            </w:r>
            <w:proofErr w:type="spellStart"/>
            <w:r w:rsidRPr="00A448A0">
              <w:rPr>
                <w:rFonts w:cs="Arial"/>
                <w:sz w:val="16"/>
                <w:szCs w:val="16"/>
              </w:rPr>
              <w:t>versiones</w:t>
            </w:r>
            <w:proofErr w:type="spellEnd"/>
          </w:p>
        </w:tc>
        <w:tc>
          <w:tcPr>
            <w:tcW w:w="1127" w:type="dxa"/>
            <w:vAlign w:val="center"/>
          </w:tcPr>
          <w:p w:rsidRPr="00A448A0" w:rsidR="0099203D" w:rsidP="00915142" w:rsidRDefault="00992A73" w14:paraId="294180B5" w14:textId="47050B08">
            <w:pPr>
              <w:spacing w:after="0"/>
              <w:jc w:val="both"/>
              <w:rPr>
                <w:rFonts w:cs="Arial"/>
                <w:sz w:val="16"/>
                <w:szCs w:val="16"/>
                <w:lang w:val="es-CL"/>
              </w:rPr>
            </w:pPr>
            <w:r w:rsidRPr="00A448A0">
              <w:rPr>
                <w:rFonts w:cs="Arial"/>
                <w:sz w:val="16"/>
                <w:szCs w:val="16"/>
                <w:lang w:val="es-CL"/>
              </w:rPr>
              <w:t>Actualizar el repositorio</w:t>
            </w:r>
          </w:p>
        </w:tc>
        <w:tc>
          <w:tcPr>
            <w:tcW w:w="3604" w:type="dxa"/>
            <w:vAlign w:val="center"/>
          </w:tcPr>
          <w:p w:rsidRPr="00A448A0" w:rsidR="0099203D" w:rsidP="00915142" w:rsidRDefault="00992A73" w14:paraId="50F37060" w14:textId="10EDC70D">
            <w:pPr>
              <w:spacing w:after="0"/>
              <w:jc w:val="both"/>
              <w:rPr>
                <w:rFonts w:cs="Arial"/>
                <w:sz w:val="16"/>
                <w:szCs w:val="16"/>
                <w:lang w:val="es-CL"/>
              </w:rPr>
            </w:pPr>
            <w:r w:rsidRPr="00A448A0">
              <w:rPr>
                <w:rFonts w:cs="Arial"/>
                <w:sz w:val="16"/>
                <w:szCs w:val="16"/>
                <w:lang w:val="es-CL"/>
              </w:rPr>
              <w:t>Incorporar los cambios pendientes y mantener el código fuente alineado con la versión de la aplicación utilizada para las pruebas.</w:t>
            </w:r>
          </w:p>
        </w:tc>
        <w:tc>
          <w:tcPr>
            <w:tcW w:w="1276" w:type="dxa"/>
            <w:vAlign w:val="center"/>
          </w:tcPr>
          <w:p w:rsidRPr="00A448A0" w:rsidR="0099203D" w:rsidP="00915142" w:rsidRDefault="00992A73" w14:paraId="262AFDCD" w14:textId="6E3332CF">
            <w:pPr>
              <w:spacing w:after="0"/>
              <w:jc w:val="both"/>
              <w:rPr>
                <w:rFonts w:cs="Arial"/>
                <w:sz w:val="16"/>
                <w:szCs w:val="16"/>
              </w:rPr>
            </w:pPr>
            <w:r w:rsidRPr="00A448A0">
              <w:rPr>
                <w:rFonts w:cs="Arial"/>
                <w:sz w:val="16"/>
                <w:szCs w:val="16"/>
              </w:rPr>
              <w:t>GitHub, Flutter y Dart.</w:t>
            </w:r>
          </w:p>
        </w:tc>
        <w:tc>
          <w:tcPr>
            <w:tcW w:w="1417" w:type="dxa"/>
            <w:vAlign w:val="center"/>
          </w:tcPr>
          <w:p w:rsidRPr="00A448A0" w:rsidR="0099203D" w:rsidP="00915142" w:rsidRDefault="00000000" w14:paraId="5A575CAA" w14:textId="77777777">
            <w:pPr>
              <w:spacing w:after="0"/>
              <w:jc w:val="both"/>
              <w:rPr>
                <w:rFonts w:cs="Arial"/>
                <w:sz w:val="16"/>
                <w:szCs w:val="16"/>
              </w:rPr>
            </w:pPr>
            <w:r w:rsidRPr="00A448A0">
              <w:rPr>
                <w:rFonts w:cs="Arial"/>
                <w:sz w:val="16"/>
                <w:szCs w:val="16"/>
              </w:rPr>
              <w:t>Todo el equipo</w:t>
            </w:r>
          </w:p>
        </w:tc>
        <w:tc>
          <w:tcPr>
            <w:tcW w:w="1971" w:type="dxa"/>
            <w:vAlign w:val="center"/>
          </w:tcPr>
          <w:p w:rsidRPr="00A448A0" w:rsidR="0099203D" w:rsidP="00915142" w:rsidRDefault="00992A73" w14:paraId="648AD2A0" w14:textId="7E1223B1">
            <w:pPr>
              <w:spacing w:after="0"/>
              <w:jc w:val="both"/>
              <w:rPr>
                <w:rFonts w:cs="Arial"/>
                <w:sz w:val="16"/>
                <w:szCs w:val="16"/>
                <w:lang w:val="es-CL"/>
              </w:rPr>
            </w:pPr>
            <w:r w:rsidRPr="00A448A0">
              <w:rPr>
                <w:rFonts w:cs="Arial"/>
                <w:sz w:val="16"/>
                <w:szCs w:val="16"/>
                <w:lang w:val="es-CL"/>
              </w:rPr>
              <w:t>Verificar que los cambios y las funcionalidades documentadas cuenten con respaldo en el repositorio.</w:t>
            </w:r>
          </w:p>
        </w:tc>
      </w:tr>
      <w:tr w:rsidRPr="00FC4B05" w:rsidR="00992A73" w:rsidTr="00992A73" w14:paraId="0A535C4D" w14:textId="77777777">
        <w:trPr>
          <w:jc w:val="center"/>
        </w:trPr>
        <w:tc>
          <w:tcPr>
            <w:tcW w:w="1189" w:type="dxa"/>
            <w:shd w:val="clear" w:color="auto" w:fill="F7F9FC"/>
            <w:vAlign w:val="center"/>
          </w:tcPr>
          <w:p w:rsidRPr="00A448A0" w:rsidR="00992A73" w:rsidP="00992A73" w:rsidRDefault="00992A73" w14:paraId="103D013C" w14:textId="1BE7386F">
            <w:pPr>
              <w:spacing w:after="0"/>
              <w:jc w:val="both"/>
              <w:rPr>
                <w:rFonts w:cs="Arial"/>
                <w:sz w:val="16"/>
                <w:szCs w:val="16"/>
              </w:rPr>
            </w:pPr>
            <w:proofErr w:type="spellStart"/>
            <w:r w:rsidRPr="00A448A0">
              <w:rPr>
                <w:rFonts w:cs="Arial"/>
                <w:sz w:val="16"/>
                <w:szCs w:val="16"/>
              </w:rPr>
              <w:t>Experiencia</w:t>
            </w:r>
            <w:proofErr w:type="spellEnd"/>
            <w:r w:rsidRPr="00A448A0">
              <w:rPr>
                <w:rFonts w:cs="Arial"/>
                <w:sz w:val="16"/>
                <w:szCs w:val="16"/>
              </w:rPr>
              <w:t xml:space="preserve"> de </w:t>
            </w:r>
            <w:proofErr w:type="spellStart"/>
            <w:r w:rsidRPr="00A448A0">
              <w:rPr>
                <w:rFonts w:cs="Arial"/>
                <w:sz w:val="16"/>
                <w:szCs w:val="16"/>
              </w:rPr>
              <w:t>usuario</w:t>
            </w:r>
            <w:proofErr w:type="spellEnd"/>
          </w:p>
        </w:tc>
        <w:tc>
          <w:tcPr>
            <w:tcW w:w="1127" w:type="dxa"/>
            <w:shd w:val="clear" w:color="auto" w:fill="F7F9FC"/>
            <w:vAlign w:val="center"/>
          </w:tcPr>
          <w:p w:rsidRPr="00A448A0" w:rsidR="00992A73" w:rsidP="00992A73" w:rsidRDefault="00992A73" w14:paraId="0F651518" w14:textId="33BC0A00">
            <w:pPr>
              <w:spacing w:after="0"/>
              <w:jc w:val="both"/>
              <w:rPr>
                <w:rFonts w:cs="Arial"/>
                <w:sz w:val="16"/>
                <w:szCs w:val="16"/>
                <w:lang w:val="es-CL"/>
              </w:rPr>
            </w:pPr>
            <w:r w:rsidRPr="00A448A0">
              <w:rPr>
                <w:rFonts w:cs="Arial"/>
                <w:sz w:val="16"/>
                <w:szCs w:val="16"/>
                <w:lang w:val="es-CL"/>
              </w:rPr>
              <w:t>Revisar la interacción con la pizarra mágica</w:t>
            </w:r>
          </w:p>
        </w:tc>
        <w:tc>
          <w:tcPr>
            <w:tcW w:w="3604" w:type="dxa"/>
            <w:shd w:val="clear" w:color="auto" w:fill="F7F9FC"/>
            <w:vAlign w:val="center"/>
          </w:tcPr>
          <w:p w:rsidRPr="00A448A0" w:rsidR="00992A73" w:rsidP="00992A73" w:rsidRDefault="00992A73" w14:paraId="33E6F955" w14:textId="3D3F2DDC">
            <w:pPr>
              <w:spacing w:after="0"/>
              <w:jc w:val="both"/>
              <w:rPr>
                <w:rFonts w:cs="Arial"/>
                <w:sz w:val="16"/>
                <w:szCs w:val="16"/>
                <w:lang w:val="es-CL"/>
              </w:rPr>
            </w:pPr>
            <w:r w:rsidRPr="00A448A0">
              <w:rPr>
                <w:rFonts w:cs="Arial"/>
                <w:sz w:val="16"/>
                <w:szCs w:val="16"/>
                <w:lang w:val="es-CL"/>
              </w:rPr>
              <w:t>Evaluar la comodidad de dibujar con los dedos y analizar alternativas de interacción, considerando las observaciones recopiladas.</w:t>
            </w:r>
          </w:p>
        </w:tc>
        <w:tc>
          <w:tcPr>
            <w:tcW w:w="1276" w:type="dxa"/>
            <w:shd w:val="clear" w:color="auto" w:fill="F7F9FC"/>
            <w:vAlign w:val="center"/>
          </w:tcPr>
          <w:p w:rsidRPr="00A448A0" w:rsidR="00992A73" w:rsidP="00992A73" w:rsidRDefault="00992A73" w14:paraId="3EF813E3" w14:textId="12C58DC0">
            <w:pPr>
              <w:spacing w:after="0"/>
              <w:jc w:val="both"/>
              <w:rPr>
                <w:rFonts w:cs="Arial"/>
                <w:sz w:val="16"/>
                <w:szCs w:val="16"/>
                <w:lang w:val="es-CL"/>
              </w:rPr>
            </w:pPr>
            <w:r w:rsidRPr="00A448A0">
              <w:rPr>
                <w:rFonts w:cs="Arial"/>
                <w:sz w:val="16"/>
                <w:szCs w:val="16"/>
                <w:lang w:val="es-CL"/>
              </w:rPr>
              <w:t>APK beta, dispositivo táctil y registro de observaciones.</w:t>
            </w:r>
          </w:p>
        </w:tc>
        <w:tc>
          <w:tcPr>
            <w:tcW w:w="1417" w:type="dxa"/>
            <w:shd w:val="clear" w:color="auto" w:fill="F7F9FC"/>
            <w:vAlign w:val="center"/>
          </w:tcPr>
          <w:p w:rsidRPr="00A448A0" w:rsidR="00992A73" w:rsidP="00992A73" w:rsidRDefault="00992A73" w14:paraId="4E1FB56B" w14:textId="6DBDE54C">
            <w:pPr>
              <w:spacing w:after="0"/>
              <w:jc w:val="both"/>
              <w:rPr>
                <w:rFonts w:cs="Arial"/>
                <w:sz w:val="16"/>
                <w:szCs w:val="16"/>
              </w:rPr>
            </w:pPr>
            <w:r w:rsidRPr="00A448A0">
              <w:rPr>
                <w:rFonts w:cs="Arial"/>
                <w:sz w:val="16"/>
                <w:szCs w:val="16"/>
              </w:rPr>
              <w:t>Jonathan Araneda</w:t>
            </w:r>
          </w:p>
        </w:tc>
        <w:tc>
          <w:tcPr>
            <w:tcW w:w="1971" w:type="dxa"/>
            <w:shd w:val="clear" w:color="auto" w:fill="F7F9FC"/>
            <w:vAlign w:val="center"/>
          </w:tcPr>
          <w:p w:rsidRPr="00A448A0" w:rsidR="00992A73" w:rsidP="00992A73" w:rsidRDefault="00992A73" w14:paraId="317FAE6D" w14:textId="446E94BA">
            <w:pPr>
              <w:spacing w:after="0"/>
              <w:jc w:val="both"/>
              <w:rPr>
                <w:rFonts w:cs="Arial"/>
                <w:sz w:val="16"/>
                <w:szCs w:val="16"/>
                <w:lang w:val="es-CL"/>
              </w:rPr>
            </w:pPr>
            <w:r w:rsidRPr="00A448A0">
              <w:rPr>
                <w:rFonts w:cs="Arial"/>
                <w:sz w:val="16"/>
                <w:szCs w:val="16"/>
                <w:lang w:val="es-CL"/>
              </w:rPr>
              <w:t>Evaluar las alternativas antes de definir nuevos cambios.</w:t>
            </w:r>
          </w:p>
        </w:tc>
      </w:tr>
      <w:tr w:rsidRPr="00FC4B05" w:rsidR="00992A73" w:rsidTr="00992A73" w14:paraId="347985A8" w14:textId="77777777">
        <w:tblPrEx>
          <w:jc w:val="left"/>
        </w:tblPrEx>
        <w:tc>
          <w:tcPr>
            <w:tcW w:w="1189" w:type="dxa"/>
          </w:tcPr>
          <w:p w:rsidRPr="00A448A0" w:rsidR="00992A73" w:rsidP="0001451F" w:rsidRDefault="00992A73" w14:paraId="76B92469" w14:textId="6AE05EB7">
            <w:pPr>
              <w:spacing w:after="0"/>
              <w:jc w:val="both"/>
              <w:rPr>
                <w:rFonts w:cs="Arial"/>
                <w:sz w:val="16"/>
                <w:szCs w:val="16"/>
              </w:rPr>
            </w:pPr>
            <w:proofErr w:type="spellStart"/>
            <w:r w:rsidRPr="00A448A0">
              <w:rPr>
                <w:rFonts w:cs="Arial"/>
                <w:sz w:val="16"/>
                <w:szCs w:val="16"/>
              </w:rPr>
              <w:t>Diseño</w:t>
            </w:r>
            <w:proofErr w:type="spellEnd"/>
            <w:r w:rsidRPr="00A448A0">
              <w:rPr>
                <w:rFonts w:cs="Arial"/>
                <w:sz w:val="16"/>
                <w:szCs w:val="16"/>
              </w:rPr>
              <w:t xml:space="preserve"> de </w:t>
            </w:r>
            <w:proofErr w:type="spellStart"/>
            <w:r w:rsidRPr="00A448A0">
              <w:rPr>
                <w:rFonts w:cs="Arial"/>
                <w:sz w:val="16"/>
                <w:szCs w:val="16"/>
              </w:rPr>
              <w:t>actividades</w:t>
            </w:r>
            <w:proofErr w:type="spellEnd"/>
          </w:p>
        </w:tc>
        <w:tc>
          <w:tcPr>
            <w:tcW w:w="1127" w:type="dxa"/>
          </w:tcPr>
          <w:p w:rsidRPr="00A448A0" w:rsidR="00992A73" w:rsidP="0001451F" w:rsidRDefault="00992A73" w14:paraId="37B6BC6B" w14:textId="2DD433FA">
            <w:pPr>
              <w:spacing w:after="0"/>
              <w:jc w:val="both"/>
              <w:rPr>
                <w:rFonts w:cs="Arial"/>
                <w:sz w:val="16"/>
                <w:szCs w:val="16"/>
                <w:lang w:val="es-CL"/>
              </w:rPr>
            </w:pPr>
            <w:r w:rsidRPr="00A448A0">
              <w:rPr>
                <w:rFonts w:cs="Arial"/>
                <w:sz w:val="16"/>
                <w:szCs w:val="16"/>
                <w:lang w:val="es-CL"/>
              </w:rPr>
              <w:t>Analizar mejoras para futuras versiones</w:t>
            </w:r>
          </w:p>
        </w:tc>
        <w:tc>
          <w:tcPr>
            <w:tcW w:w="3604" w:type="dxa"/>
          </w:tcPr>
          <w:p w:rsidRPr="00A448A0" w:rsidR="00992A73" w:rsidP="0001451F" w:rsidRDefault="00992A73" w14:paraId="78671A7A" w14:textId="5D0A5872">
            <w:pPr>
              <w:spacing w:after="0"/>
              <w:jc w:val="both"/>
              <w:rPr>
                <w:rFonts w:cs="Arial"/>
                <w:sz w:val="16"/>
                <w:szCs w:val="16"/>
                <w:lang w:val="es-CL"/>
              </w:rPr>
            </w:pPr>
            <w:r w:rsidRPr="00A448A0">
              <w:rPr>
                <w:rFonts w:cs="Arial"/>
                <w:sz w:val="16"/>
                <w:szCs w:val="16"/>
                <w:lang w:val="es-CL"/>
              </w:rPr>
              <w:t>Definir el alcance de una sala grupal para varios estudiantes y la posibilidad de trasladar las preguntas incorrectas al final de la actividad.</w:t>
            </w:r>
          </w:p>
        </w:tc>
        <w:tc>
          <w:tcPr>
            <w:tcW w:w="1276" w:type="dxa"/>
          </w:tcPr>
          <w:p w:rsidRPr="00A448A0" w:rsidR="00992A73" w:rsidP="0001451F" w:rsidRDefault="00992A73" w14:paraId="266FB0B5" w14:textId="44D1AA7C">
            <w:pPr>
              <w:spacing w:after="0"/>
              <w:jc w:val="both"/>
              <w:rPr>
                <w:rFonts w:cs="Arial"/>
                <w:sz w:val="16"/>
                <w:szCs w:val="16"/>
              </w:rPr>
            </w:pPr>
            <w:r w:rsidRPr="00A448A0">
              <w:rPr>
                <w:rFonts w:cs="Arial"/>
                <w:sz w:val="16"/>
                <w:szCs w:val="16"/>
              </w:rPr>
              <w:t xml:space="preserve">Jira y </w:t>
            </w:r>
            <w:proofErr w:type="spellStart"/>
            <w:r w:rsidRPr="00A448A0">
              <w:rPr>
                <w:rFonts w:cs="Arial"/>
                <w:sz w:val="16"/>
                <w:szCs w:val="16"/>
              </w:rPr>
              <w:t>diseño</w:t>
            </w:r>
            <w:proofErr w:type="spellEnd"/>
            <w:r w:rsidRPr="00A448A0">
              <w:rPr>
                <w:rFonts w:cs="Arial"/>
                <w:sz w:val="16"/>
                <w:szCs w:val="16"/>
              </w:rPr>
              <w:t xml:space="preserve"> </w:t>
            </w:r>
            <w:proofErr w:type="spellStart"/>
            <w:r w:rsidRPr="00A448A0">
              <w:rPr>
                <w:rFonts w:cs="Arial"/>
                <w:sz w:val="16"/>
                <w:szCs w:val="16"/>
              </w:rPr>
              <w:t>funcional</w:t>
            </w:r>
            <w:proofErr w:type="spellEnd"/>
            <w:r w:rsidRPr="00A448A0">
              <w:rPr>
                <w:rFonts w:cs="Arial"/>
                <w:sz w:val="16"/>
                <w:szCs w:val="16"/>
              </w:rPr>
              <w:t>.</w:t>
            </w:r>
          </w:p>
        </w:tc>
        <w:tc>
          <w:tcPr>
            <w:tcW w:w="1417" w:type="dxa"/>
          </w:tcPr>
          <w:p w:rsidRPr="00A448A0" w:rsidR="00992A73" w:rsidP="0001451F" w:rsidRDefault="00992A73" w14:paraId="25DAE94C" w14:textId="77777777">
            <w:pPr>
              <w:spacing w:after="0"/>
              <w:jc w:val="both"/>
              <w:rPr>
                <w:rFonts w:cs="Arial"/>
                <w:sz w:val="16"/>
                <w:szCs w:val="16"/>
              </w:rPr>
            </w:pPr>
            <w:r w:rsidRPr="00A448A0">
              <w:rPr>
                <w:rFonts w:cs="Arial"/>
                <w:sz w:val="16"/>
                <w:szCs w:val="16"/>
              </w:rPr>
              <w:t xml:space="preserve">Todo el </w:t>
            </w:r>
            <w:proofErr w:type="spellStart"/>
            <w:r w:rsidRPr="00A448A0">
              <w:rPr>
                <w:rFonts w:cs="Arial"/>
                <w:sz w:val="16"/>
                <w:szCs w:val="16"/>
              </w:rPr>
              <w:t>equipo</w:t>
            </w:r>
            <w:proofErr w:type="spellEnd"/>
          </w:p>
        </w:tc>
        <w:tc>
          <w:tcPr>
            <w:tcW w:w="1971" w:type="dxa"/>
          </w:tcPr>
          <w:p w:rsidRPr="00A448A0" w:rsidR="00992A73" w:rsidP="0001451F" w:rsidRDefault="00992A73" w14:paraId="5A34BE68" w14:textId="73D926C1">
            <w:pPr>
              <w:spacing w:after="0"/>
              <w:jc w:val="both"/>
              <w:rPr>
                <w:rFonts w:cs="Arial"/>
                <w:sz w:val="16"/>
                <w:szCs w:val="16"/>
                <w:lang w:val="es-CL"/>
              </w:rPr>
            </w:pPr>
            <w:r w:rsidRPr="00A448A0">
              <w:rPr>
                <w:rFonts w:cs="Arial"/>
                <w:sz w:val="16"/>
                <w:szCs w:val="16"/>
                <w:lang w:val="es-CL"/>
              </w:rPr>
              <w:t>Propuestas pendientes de evaluación; su incorporación dependerá del alcance y del tiempo disponible.</w:t>
            </w:r>
          </w:p>
        </w:tc>
      </w:tr>
      <w:tr w:rsidRPr="00FC4B05" w:rsidR="00992A73" w:rsidTr="00992A73" w14:paraId="2D9516E4" w14:textId="77777777">
        <w:tblPrEx>
          <w:jc w:val="left"/>
        </w:tblPrEx>
        <w:tc>
          <w:tcPr>
            <w:tcW w:w="1189" w:type="dxa"/>
            <w:shd w:val="clear" w:color="auto" w:fill="EEF3F8"/>
          </w:tcPr>
          <w:p w:rsidRPr="00A448A0" w:rsidR="00992A73" w:rsidP="0001451F" w:rsidRDefault="00992A73" w14:paraId="59187457" w14:textId="4EF13BFC">
            <w:pPr>
              <w:spacing w:after="0"/>
              <w:jc w:val="both"/>
              <w:rPr>
                <w:rFonts w:cs="Arial"/>
                <w:sz w:val="16"/>
                <w:szCs w:val="16"/>
              </w:rPr>
            </w:pPr>
            <w:proofErr w:type="spellStart"/>
            <w:r w:rsidRPr="00A448A0">
              <w:rPr>
                <w:rFonts w:cs="Arial"/>
                <w:sz w:val="16"/>
                <w:szCs w:val="16"/>
              </w:rPr>
              <w:t>Documentación</w:t>
            </w:r>
            <w:proofErr w:type="spellEnd"/>
          </w:p>
        </w:tc>
        <w:tc>
          <w:tcPr>
            <w:tcW w:w="1127" w:type="dxa"/>
            <w:shd w:val="clear" w:color="auto" w:fill="EEF3F8"/>
          </w:tcPr>
          <w:p w:rsidRPr="00A448A0" w:rsidR="00992A73" w:rsidP="0001451F" w:rsidRDefault="00992A73" w14:paraId="1A3414C9" w14:textId="0ACD39D8">
            <w:pPr>
              <w:spacing w:after="0"/>
              <w:jc w:val="both"/>
              <w:rPr>
                <w:rFonts w:cs="Arial"/>
                <w:sz w:val="16"/>
                <w:szCs w:val="16"/>
                <w:lang w:val="es-CL"/>
              </w:rPr>
            </w:pPr>
            <w:r w:rsidRPr="00A448A0">
              <w:rPr>
                <w:rFonts w:cs="Arial"/>
                <w:sz w:val="16"/>
                <w:szCs w:val="16"/>
                <w:lang w:val="es-CL"/>
              </w:rPr>
              <w:t>Completar el informe de avance</w:t>
            </w:r>
          </w:p>
        </w:tc>
        <w:tc>
          <w:tcPr>
            <w:tcW w:w="3604" w:type="dxa"/>
            <w:shd w:val="clear" w:color="auto" w:fill="EEF3F8"/>
          </w:tcPr>
          <w:p w:rsidRPr="00A448A0" w:rsidR="00992A73" w:rsidP="0001451F" w:rsidRDefault="00992A73" w14:paraId="5B0E1B11" w14:textId="44143CA8">
            <w:pPr>
              <w:spacing w:after="0"/>
              <w:jc w:val="both"/>
              <w:rPr>
                <w:rFonts w:cs="Arial"/>
                <w:sz w:val="16"/>
                <w:szCs w:val="16"/>
                <w:lang w:val="es-CL"/>
              </w:rPr>
            </w:pPr>
            <w:r w:rsidRPr="00A448A0">
              <w:rPr>
                <w:rFonts w:cs="Arial"/>
                <w:sz w:val="16"/>
                <w:szCs w:val="16"/>
                <w:lang w:val="es-CL"/>
              </w:rPr>
              <w:t>Incorporar evidencias verificables, registrar los resultados de las pruebas y revisar la correspondencia entre las funcionalidades y su estado real.</w:t>
            </w:r>
          </w:p>
        </w:tc>
        <w:tc>
          <w:tcPr>
            <w:tcW w:w="1276" w:type="dxa"/>
            <w:shd w:val="clear" w:color="auto" w:fill="EEF3F8"/>
          </w:tcPr>
          <w:p w:rsidRPr="00A448A0" w:rsidR="00992A73" w:rsidP="0001451F" w:rsidRDefault="00992A73" w14:paraId="47312FEB" w14:textId="1C1FB2F6">
            <w:pPr>
              <w:spacing w:after="0"/>
              <w:jc w:val="both"/>
              <w:rPr>
                <w:rFonts w:cs="Arial"/>
                <w:sz w:val="16"/>
                <w:szCs w:val="16"/>
                <w:lang w:val="es-CL"/>
              </w:rPr>
            </w:pPr>
            <w:r w:rsidRPr="00A448A0">
              <w:rPr>
                <w:rFonts w:cs="Arial"/>
                <w:sz w:val="16"/>
                <w:szCs w:val="16"/>
                <w:lang w:val="es-CL"/>
              </w:rPr>
              <w:t>Informe, capturas, GitHub y registros de pruebas.</w:t>
            </w:r>
          </w:p>
        </w:tc>
        <w:tc>
          <w:tcPr>
            <w:tcW w:w="1417" w:type="dxa"/>
            <w:shd w:val="clear" w:color="auto" w:fill="EEF3F8"/>
          </w:tcPr>
          <w:p w:rsidRPr="00A448A0" w:rsidR="00992A73" w:rsidP="0001451F" w:rsidRDefault="00992A73" w14:paraId="450834EB" w14:textId="697B329F">
            <w:pPr>
              <w:spacing w:after="0"/>
              <w:jc w:val="both"/>
              <w:rPr>
                <w:rFonts w:cs="Arial"/>
                <w:sz w:val="16"/>
                <w:szCs w:val="16"/>
              </w:rPr>
            </w:pPr>
            <w:r w:rsidRPr="00A448A0">
              <w:rPr>
                <w:rFonts w:cs="Arial"/>
                <w:sz w:val="16"/>
                <w:szCs w:val="16"/>
              </w:rPr>
              <w:t xml:space="preserve">Todo el </w:t>
            </w:r>
            <w:proofErr w:type="spellStart"/>
            <w:r w:rsidRPr="00A448A0">
              <w:rPr>
                <w:rFonts w:cs="Arial"/>
                <w:sz w:val="16"/>
                <w:szCs w:val="16"/>
              </w:rPr>
              <w:t>equipo</w:t>
            </w:r>
            <w:proofErr w:type="spellEnd"/>
          </w:p>
        </w:tc>
        <w:tc>
          <w:tcPr>
            <w:tcW w:w="1971" w:type="dxa"/>
            <w:shd w:val="clear" w:color="auto" w:fill="EEF3F8"/>
          </w:tcPr>
          <w:p w:rsidRPr="00A448A0" w:rsidR="00992A73" w:rsidP="0001451F" w:rsidRDefault="00992A73" w14:paraId="66E30073" w14:textId="27FC89AA">
            <w:pPr>
              <w:spacing w:after="0"/>
              <w:jc w:val="both"/>
              <w:rPr>
                <w:rFonts w:cs="Arial"/>
                <w:sz w:val="16"/>
                <w:szCs w:val="16"/>
                <w:lang w:val="es-CL"/>
              </w:rPr>
            </w:pPr>
            <w:r w:rsidRPr="00A448A0">
              <w:rPr>
                <w:rFonts w:cs="Arial"/>
                <w:sz w:val="16"/>
                <w:szCs w:val="16"/>
                <w:lang w:val="es-CL"/>
              </w:rPr>
              <w:t>Actualizar el documento a medida que se completen las actividades.</w:t>
            </w:r>
          </w:p>
        </w:tc>
      </w:tr>
    </w:tbl>
    <w:p w:rsidRPr="004A39C1" w:rsidR="00187FC6" w:rsidP="00915142" w:rsidRDefault="00187FC6" w14:paraId="40429EB6" w14:textId="77777777">
      <w:pPr>
        <w:jc w:val="both"/>
        <w:rPr>
          <w:rFonts w:cs="Arial"/>
          <w:lang w:val="es-CL"/>
        </w:rPr>
      </w:pPr>
    </w:p>
    <w:tbl>
      <w:tblPr>
        <w:tblStyle w:val="TableGrid"/>
        <w:tblW w:w="0" w:type="auto"/>
        <w:tblLook w:val="04A0" w:firstRow="1" w:lastRow="0" w:firstColumn="1" w:lastColumn="0" w:noHBand="0" w:noVBand="1"/>
      </w:tblPr>
      <w:tblGrid>
        <w:gridCol w:w="10368"/>
      </w:tblGrid>
      <w:tr w:rsidRPr="004A39C1" w:rsidR="0099203D" w14:paraId="79FF7E0C" w14:textId="77777777">
        <w:tc>
          <w:tcPr>
            <w:tcW w:w="10368" w:type="dxa"/>
            <w:shd w:val="clear" w:color="auto" w:fill="203864"/>
            <w:vAlign w:val="center"/>
          </w:tcPr>
          <w:p w:rsidRPr="00A448A0" w:rsidR="0099203D" w:rsidP="00187FC6" w:rsidRDefault="00000000" w14:paraId="54346B26" w14:textId="77777777">
            <w:pPr>
              <w:pStyle w:val="Heading1"/>
              <w:rPr>
                <w:rFonts w:cs="Arial"/>
                <w:sz w:val="24"/>
                <w:szCs w:val="24"/>
              </w:rPr>
            </w:pPr>
            <w:bookmarkStart w:name="_Toc242740844" w:id="18"/>
            <w:r w:rsidRPr="00A448A0">
              <w:rPr>
                <w:rFonts w:cs="Arial"/>
                <w:sz w:val="24"/>
                <w:szCs w:val="24"/>
              </w:rPr>
              <w:t>8. PRUEBAS Y VALIDACIÓN INICIAL</w:t>
            </w:r>
            <w:bookmarkEnd w:id="18"/>
          </w:p>
        </w:tc>
      </w:tr>
    </w:tbl>
    <w:p w:rsidRPr="004A39C1" w:rsidR="00187FC6" w:rsidP="00A85880" w:rsidRDefault="00187FC6" w14:paraId="3C3E4BD2" w14:textId="77777777">
      <w:pPr>
        <w:jc w:val="both"/>
        <w:rPr>
          <w:rFonts w:cs="Arial"/>
          <w:lang w:val="es-CL"/>
        </w:rPr>
      </w:pPr>
    </w:p>
    <w:p w:rsidRPr="00A448A0" w:rsidR="00A85880" w:rsidP="00A85880" w:rsidRDefault="00A85880" w14:paraId="4C2D1865" w14:textId="61F62D8C">
      <w:pPr>
        <w:jc w:val="both"/>
        <w:rPr>
          <w:rFonts w:cs="Arial"/>
          <w:sz w:val="22"/>
          <w:lang w:val="es-CL"/>
        </w:rPr>
      </w:pPr>
      <w:r w:rsidRPr="00A448A0">
        <w:rPr>
          <w:rFonts w:cs="Arial"/>
          <w:sz w:val="22"/>
          <w:lang w:val="es-CL"/>
        </w:rPr>
        <w:t xml:space="preserve">Durante la Fase 2 se realizaron pruebas manuales de la aplicación </w:t>
      </w:r>
      <w:r w:rsidRPr="00A448A0">
        <w:rPr>
          <w:rFonts w:cs="Arial"/>
          <w:i/>
          <w:iCs/>
          <w:sz w:val="22"/>
          <w:lang w:val="es-CL"/>
        </w:rPr>
        <w:t xml:space="preserve">Aprendo Jugando </w:t>
      </w:r>
      <w:r w:rsidRPr="00A448A0">
        <w:rPr>
          <w:rFonts w:cs="Arial"/>
          <w:sz w:val="22"/>
          <w:lang w:val="es-CL"/>
        </w:rPr>
        <w:t>y se recopilaron observaciones de niños de entre 6 y 9 años, relacionadas con la experiencia de uso, la dificultad de las actividades y la interacción con las funcionalidades disponibles. Estas observaciones permitieron identificar oportunidades de mejora, algunas de las cuales se incorporaron a la aplicación, como ajustes en las actividades de matemáticas, la incorporación de voz y cambios en la dinámica de las preguntas.</w:t>
      </w:r>
    </w:p>
    <w:p w:rsidRPr="00A448A0" w:rsidR="00A85880" w:rsidP="00A85880" w:rsidRDefault="00A85880" w14:paraId="790DBC52" w14:textId="77777777">
      <w:pPr>
        <w:jc w:val="both"/>
        <w:rPr>
          <w:rFonts w:cs="Arial"/>
          <w:sz w:val="22"/>
          <w:lang w:val="es-CL"/>
        </w:rPr>
      </w:pPr>
      <w:r w:rsidRPr="00A448A0">
        <w:rPr>
          <w:rFonts w:cs="Arial"/>
          <w:sz w:val="22"/>
          <w:lang w:val="es-CL"/>
        </w:rPr>
        <w:t xml:space="preserve">También se realizó una prueba de persistencia local y sincronización con </w:t>
      </w:r>
      <w:proofErr w:type="spellStart"/>
      <w:r w:rsidRPr="00A448A0">
        <w:rPr>
          <w:rFonts w:cs="Arial"/>
          <w:sz w:val="22"/>
          <w:lang w:val="es-CL"/>
        </w:rPr>
        <w:t>Firebase</w:t>
      </w:r>
      <w:proofErr w:type="spellEnd"/>
      <w:r w:rsidRPr="00A448A0">
        <w:rPr>
          <w:rFonts w:cs="Arial"/>
          <w:sz w:val="22"/>
          <w:lang w:val="es-CL"/>
        </w:rPr>
        <w:t xml:space="preserve"> </w:t>
      </w:r>
      <w:proofErr w:type="spellStart"/>
      <w:r w:rsidRPr="00A448A0">
        <w:rPr>
          <w:rFonts w:cs="Arial"/>
          <w:sz w:val="22"/>
          <w:lang w:val="es-CL"/>
        </w:rPr>
        <w:t>Firestore</w:t>
      </w:r>
      <w:proofErr w:type="spellEnd"/>
      <w:r w:rsidRPr="00A448A0">
        <w:rPr>
          <w:rFonts w:cs="Arial"/>
          <w:sz w:val="22"/>
          <w:lang w:val="es-CL"/>
        </w:rPr>
        <w:t xml:space="preserve">. El procedimiento contempló el uso de la aplicación sin conexión a Internet, la finalización de una lección con asignación de puntaje, la reactivación de la conexión </w:t>
      </w:r>
      <w:proofErr w:type="spellStart"/>
      <w:r w:rsidRPr="00A448A0">
        <w:rPr>
          <w:rFonts w:cs="Arial"/>
          <w:sz w:val="22"/>
          <w:lang w:val="es-CL"/>
        </w:rPr>
        <w:t>Wi</w:t>
      </w:r>
      <w:proofErr w:type="spellEnd"/>
      <w:r w:rsidRPr="00A448A0">
        <w:rPr>
          <w:rFonts w:cs="Arial"/>
          <w:sz w:val="22"/>
          <w:lang w:val="es-CL"/>
        </w:rPr>
        <w:t xml:space="preserve">-Fi y la posterior verificación del registro en </w:t>
      </w:r>
      <w:proofErr w:type="spellStart"/>
      <w:r w:rsidRPr="00A448A0">
        <w:rPr>
          <w:rFonts w:cs="Arial"/>
          <w:sz w:val="22"/>
          <w:lang w:val="es-CL"/>
        </w:rPr>
        <w:t>Firestore</w:t>
      </w:r>
      <w:proofErr w:type="spellEnd"/>
      <w:r w:rsidRPr="00A448A0">
        <w:rPr>
          <w:rFonts w:cs="Arial"/>
          <w:sz w:val="22"/>
          <w:lang w:val="es-CL"/>
        </w:rPr>
        <w:t>. Las siete capturas asociadas a este procedimiento se presentan en la evidencia 6.1.</w:t>
      </w:r>
    </w:p>
    <w:p w:rsidRPr="00A448A0" w:rsidR="00A85880" w:rsidP="00A85880" w:rsidRDefault="00A85880" w14:paraId="1EFE89A1" w14:textId="77777777">
      <w:pPr>
        <w:jc w:val="both"/>
        <w:rPr>
          <w:rFonts w:cs="Arial"/>
          <w:sz w:val="22"/>
          <w:lang w:val="es-CL"/>
        </w:rPr>
      </w:pPr>
      <w:r w:rsidRPr="00A448A0">
        <w:rPr>
          <w:rFonts w:cs="Arial"/>
          <w:sz w:val="22"/>
          <w:lang w:val="es-CL"/>
        </w:rPr>
        <w:t>Hasta el momento, la validación se ha realizado principalmente mediante pruebas manuales. No se dispone de pruebas automatizadas implementadas, por lo que su incorporación queda pendiente. Como siguiente actividad, se contempla una visita al cliente para observar el uso de la aplicación, recopilar nuevas observaciones y complementar las evidencias de validación.</w:t>
      </w:r>
    </w:p>
    <w:tbl>
      <w:tblPr>
        <w:tblStyle w:val="TableGrid"/>
        <w:tblW w:w="0" w:type="auto"/>
        <w:jc w:val="center"/>
        <w:tblLook w:val="04A0" w:firstRow="1" w:lastRow="0" w:firstColumn="1" w:lastColumn="0" w:noHBand="0" w:noVBand="1"/>
      </w:tblPr>
      <w:tblGrid>
        <w:gridCol w:w="2088"/>
        <w:gridCol w:w="3600"/>
        <w:gridCol w:w="4248"/>
      </w:tblGrid>
      <w:tr w:rsidRPr="004A39C1" w:rsidR="0099203D" w14:paraId="268F0DEF" w14:textId="77777777">
        <w:trPr>
          <w:jc w:val="center"/>
        </w:trPr>
        <w:tc>
          <w:tcPr>
            <w:tcW w:w="2088" w:type="dxa"/>
            <w:shd w:val="clear" w:color="auto" w:fill="203864"/>
            <w:vAlign w:val="center"/>
          </w:tcPr>
          <w:p w:rsidRPr="00A448A0" w:rsidR="0099203D" w:rsidP="00A448A0" w:rsidRDefault="00000000" w14:paraId="3FE310DE" w14:textId="77777777">
            <w:pPr>
              <w:spacing w:after="0"/>
              <w:jc w:val="center"/>
              <w:rPr>
                <w:rFonts w:cs="Arial"/>
                <w:sz w:val="20"/>
                <w:szCs w:val="20"/>
              </w:rPr>
            </w:pPr>
            <w:proofErr w:type="spellStart"/>
            <w:r w:rsidRPr="00A448A0">
              <w:rPr>
                <w:rFonts w:cs="Arial"/>
                <w:b/>
                <w:color w:val="FFFFFF"/>
                <w:sz w:val="20"/>
                <w:szCs w:val="20"/>
              </w:rPr>
              <w:t>Aspecto</w:t>
            </w:r>
            <w:proofErr w:type="spellEnd"/>
          </w:p>
        </w:tc>
        <w:tc>
          <w:tcPr>
            <w:tcW w:w="3600" w:type="dxa"/>
            <w:shd w:val="clear" w:color="auto" w:fill="203864"/>
            <w:vAlign w:val="center"/>
          </w:tcPr>
          <w:p w:rsidRPr="00A448A0" w:rsidR="0099203D" w:rsidP="00A448A0" w:rsidRDefault="00000000" w14:paraId="050ADCBC" w14:textId="6C72B237">
            <w:pPr>
              <w:spacing w:after="0"/>
              <w:jc w:val="center"/>
              <w:rPr>
                <w:rFonts w:cs="Arial"/>
                <w:sz w:val="20"/>
                <w:szCs w:val="20"/>
              </w:rPr>
            </w:pPr>
            <w:proofErr w:type="spellStart"/>
            <w:r w:rsidRPr="00A448A0">
              <w:rPr>
                <w:rFonts w:cs="Arial"/>
                <w:b/>
                <w:color w:val="FFFFFF"/>
                <w:sz w:val="20"/>
                <w:szCs w:val="20"/>
              </w:rPr>
              <w:t>Situación</w:t>
            </w:r>
            <w:proofErr w:type="spellEnd"/>
            <w:r w:rsidRPr="00A448A0">
              <w:rPr>
                <w:rFonts w:cs="Arial"/>
                <w:b/>
                <w:color w:val="FFFFFF"/>
                <w:sz w:val="20"/>
                <w:szCs w:val="20"/>
              </w:rPr>
              <w:t xml:space="preserve"> </w:t>
            </w:r>
            <w:r w:rsidRPr="00A448A0" w:rsidR="00A85880">
              <w:rPr>
                <w:rFonts w:cs="Arial"/>
                <w:b/>
                <w:color w:val="FFFFFF"/>
                <w:sz w:val="20"/>
                <w:szCs w:val="20"/>
              </w:rPr>
              <w:t>actual</w:t>
            </w:r>
          </w:p>
        </w:tc>
        <w:tc>
          <w:tcPr>
            <w:tcW w:w="4248" w:type="dxa"/>
            <w:shd w:val="clear" w:color="auto" w:fill="203864"/>
            <w:vAlign w:val="center"/>
          </w:tcPr>
          <w:p w:rsidRPr="00A448A0" w:rsidR="0099203D" w:rsidP="00A448A0" w:rsidRDefault="00000000" w14:paraId="0CC2C1BC" w14:textId="77777777">
            <w:pPr>
              <w:spacing w:after="0"/>
              <w:jc w:val="center"/>
              <w:rPr>
                <w:rFonts w:cs="Arial"/>
                <w:sz w:val="20"/>
                <w:szCs w:val="20"/>
              </w:rPr>
            </w:pPr>
            <w:r w:rsidRPr="00A448A0">
              <w:rPr>
                <w:rFonts w:cs="Arial"/>
                <w:b/>
                <w:color w:val="FFFFFF"/>
                <w:sz w:val="20"/>
                <w:szCs w:val="20"/>
              </w:rPr>
              <w:t>Próximo paso</w:t>
            </w:r>
          </w:p>
        </w:tc>
      </w:tr>
      <w:tr w:rsidRPr="00FC4B05" w:rsidR="0099203D" w14:paraId="1C64FDD9" w14:textId="77777777">
        <w:trPr>
          <w:jc w:val="center"/>
        </w:trPr>
        <w:tc>
          <w:tcPr>
            <w:tcW w:w="2088" w:type="dxa"/>
            <w:shd w:val="clear" w:color="auto" w:fill="F7F9FC"/>
            <w:vAlign w:val="center"/>
          </w:tcPr>
          <w:p w:rsidRPr="00A448A0" w:rsidR="0099203D" w:rsidP="00915142" w:rsidRDefault="00000000" w14:paraId="59164BFC" w14:textId="77777777">
            <w:pPr>
              <w:spacing w:after="0"/>
              <w:jc w:val="both"/>
              <w:rPr>
                <w:rFonts w:cs="Arial"/>
                <w:sz w:val="20"/>
                <w:szCs w:val="20"/>
              </w:rPr>
            </w:pPr>
            <w:r w:rsidRPr="00A448A0">
              <w:rPr>
                <w:rFonts w:cs="Arial"/>
                <w:sz w:val="20"/>
                <w:szCs w:val="20"/>
              </w:rPr>
              <w:t>Pruebas manuales</w:t>
            </w:r>
          </w:p>
        </w:tc>
        <w:tc>
          <w:tcPr>
            <w:tcW w:w="3600" w:type="dxa"/>
            <w:shd w:val="clear" w:color="auto" w:fill="F7F9FC"/>
            <w:vAlign w:val="center"/>
          </w:tcPr>
          <w:p w:rsidRPr="00A448A0" w:rsidR="0099203D" w:rsidP="00915142" w:rsidRDefault="00A85880" w14:paraId="476DEB4C" w14:textId="5C9AF428">
            <w:pPr>
              <w:spacing w:after="0"/>
              <w:jc w:val="both"/>
              <w:rPr>
                <w:rFonts w:cs="Arial"/>
                <w:sz w:val="20"/>
                <w:szCs w:val="20"/>
                <w:lang w:val="es-CL"/>
              </w:rPr>
            </w:pPr>
            <w:r w:rsidRPr="00A448A0">
              <w:rPr>
                <w:rFonts w:cs="Arial"/>
                <w:sz w:val="20"/>
                <w:szCs w:val="20"/>
                <w:lang w:val="es-CL"/>
              </w:rPr>
              <w:t>Se han realizado pruebas sobre las funcionalidades de la aplicación beta.</w:t>
            </w:r>
          </w:p>
        </w:tc>
        <w:tc>
          <w:tcPr>
            <w:tcW w:w="4248" w:type="dxa"/>
            <w:shd w:val="clear" w:color="auto" w:fill="F7F9FC"/>
            <w:vAlign w:val="center"/>
          </w:tcPr>
          <w:p w:rsidRPr="00A448A0" w:rsidR="0099203D" w:rsidP="00915142" w:rsidRDefault="00A85880" w14:paraId="5EE899E6" w14:textId="6E7ABC27">
            <w:pPr>
              <w:spacing w:after="0"/>
              <w:jc w:val="both"/>
              <w:rPr>
                <w:rFonts w:cs="Arial"/>
                <w:sz w:val="20"/>
                <w:szCs w:val="20"/>
                <w:lang w:val="es-CL"/>
              </w:rPr>
            </w:pPr>
            <w:r w:rsidRPr="00A448A0">
              <w:rPr>
                <w:rFonts w:cs="Arial"/>
                <w:sz w:val="20"/>
                <w:szCs w:val="20"/>
                <w:lang w:val="es-CL"/>
              </w:rPr>
              <w:t>Documentar los escenarios, pasos, resultados esperados, resultados obtenidos y evidencias.</w:t>
            </w:r>
          </w:p>
        </w:tc>
      </w:tr>
      <w:tr w:rsidRPr="00FC4B05" w:rsidR="0099203D" w14:paraId="792E5CA6" w14:textId="77777777">
        <w:trPr>
          <w:jc w:val="center"/>
        </w:trPr>
        <w:tc>
          <w:tcPr>
            <w:tcW w:w="2088" w:type="dxa"/>
            <w:vAlign w:val="center"/>
          </w:tcPr>
          <w:p w:rsidRPr="00A448A0" w:rsidR="0099203D" w:rsidP="00915142" w:rsidRDefault="00000000" w14:paraId="696B39E2" w14:textId="77777777">
            <w:pPr>
              <w:spacing w:after="0"/>
              <w:jc w:val="both"/>
              <w:rPr>
                <w:rFonts w:cs="Arial"/>
                <w:sz w:val="20"/>
                <w:szCs w:val="20"/>
              </w:rPr>
            </w:pPr>
            <w:proofErr w:type="spellStart"/>
            <w:r w:rsidRPr="00A448A0">
              <w:rPr>
                <w:rFonts w:cs="Arial"/>
                <w:sz w:val="20"/>
                <w:szCs w:val="20"/>
              </w:rPr>
              <w:t>Pruebas</w:t>
            </w:r>
            <w:proofErr w:type="spellEnd"/>
            <w:r w:rsidRPr="00A448A0">
              <w:rPr>
                <w:rFonts w:cs="Arial"/>
                <w:sz w:val="20"/>
                <w:szCs w:val="20"/>
              </w:rPr>
              <w:t xml:space="preserve"> con </w:t>
            </w:r>
            <w:proofErr w:type="spellStart"/>
            <w:r w:rsidRPr="00A448A0">
              <w:rPr>
                <w:rFonts w:cs="Arial"/>
                <w:sz w:val="20"/>
                <w:szCs w:val="20"/>
              </w:rPr>
              <w:t>usuarios</w:t>
            </w:r>
            <w:proofErr w:type="spellEnd"/>
          </w:p>
        </w:tc>
        <w:tc>
          <w:tcPr>
            <w:tcW w:w="3600" w:type="dxa"/>
            <w:vAlign w:val="center"/>
          </w:tcPr>
          <w:p w:rsidRPr="00A448A0" w:rsidR="0099203D" w:rsidP="00915142" w:rsidRDefault="00A85880" w14:paraId="51987AF4" w14:textId="71BA944B">
            <w:pPr>
              <w:spacing w:after="0"/>
              <w:jc w:val="both"/>
              <w:rPr>
                <w:rFonts w:cs="Arial"/>
                <w:sz w:val="20"/>
                <w:szCs w:val="20"/>
                <w:lang w:val="es-CL"/>
              </w:rPr>
            </w:pPr>
            <w:r w:rsidRPr="00A448A0">
              <w:rPr>
                <w:rFonts w:cs="Arial"/>
                <w:sz w:val="20"/>
                <w:szCs w:val="20"/>
                <w:lang w:val="es-CL"/>
              </w:rPr>
              <w:t>Se recopilaron observaciones de niños de entre 6 y 9 años.</w:t>
            </w:r>
          </w:p>
        </w:tc>
        <w:tc>
          <w:tcPr>
            <w:tcW w:w="4248" w:type="dxa"/>
            <w:vAlign w:val="center"/>
          </w:tcPr>
          <w:p w:rsidRPr="00A448A0" w:rsidR="0099203D" w:rsidP="00915142" w:rsidRDefault="00A85880" w14:paraId="61B1B309" w14:textId="5C911A57">
            <w:pPr>
              <w:spacing w:after="0"/>
              <w:jc w:val="both"/>
              <w:rPr>
                <w:rFonts w:cs="Arial"/>
                <w:sz w:val="20"/>
                <w:szCs w:val="20"/>
                <w:lang w:val="es-CL"/>
              </w:rPr>
            </w:pPr>
            <w:r w:rsidRPr="00A448A0">
              <w:rPr>
                <w:rFonts w:cs="Arial"/>
                <w:sz w:val="20"/>
                <w:szCs w:val="20"/>
                <w:lang w:val="es-CL"/>
              </w:rPr>
              <w:t>Realizar una nueva instancia de validación con el cliente y organizar las observaciones por tema.</w:t>
            </w:r>
          </w:p>
        </w:tc>
      </w:tr>
      <w:tr w:rsidRPr="00FC4B05" w:rsidR="0099203D" w14:paraId="77DD598E" w14:textId="77777777">
        <w:trPr>
          <w:jc w:val="center"/>
        </w:trPr>
        <w:tc>
          <w:tcPr>
            <w:tcW w:w="2088" w:type="dxa"/>
            <w:shd w:val="clear" w:color="auto" w:fill="F7F9FC"/>
            <w:vAlign w:val="center"/>
          </w:tcPr>
          <w:p w:rsidRPr="00A448A0" w:rsidR="0099203D" w:rsidP="00915142" w:rsidRDefault="00000000" w14:paraId="02A53A3B" w14:textId="77777777">
            <w:pPr>
              <w:spacing w:after="0"/>
              <w:jc w:val="both"/>
              <w:rPr>
                <w:rFonts w:cs="Arial"/>
                <w:sz w:val="20"/>
                <w:szCs w:val="20"/>
              </w:rPr>
            </w:pPr>
            <w:proofErr w:type="spellStart"/>
            <w:r w:rsidRPr="00A448A0">
              <w:rPr>
                <w:rFonts w:cs="Arial"/>
                <w:sz w:val="20"/>
                <w:szCs w:val="20"/>
              </w:rPr>
              <w:t>Persistencia</w:t>
            </w:r>
            <w:proofErr w:type="spellEnd"/>
            <w:r w:rsidRPr="00A448A0">
              <w:rPr>
                <w:rFonts w:cs="Arial"/>
                <w:sz w:val="20"/>
                <w:szCs w:val="20"/>
              </w:rPr>
              <w:t xml:space="preserve"> local</w:t>
            </w:r>
          </w:p>
        </w:tc>
        <w:tc>
          <w:tcPr>
            <w:tcW w:w="3600" w:type="dxa"/>
            <w:shd w:val="clear" w:color="auto" w:fill="F7F9FC"/>
            <w:vAlign w:val="center"/>
          </w:tcPr>
          <w:p w:rsidRPr="00A448A0" w:rsidR="0099203D" w:rsidP="00915142" w:rsidRDefault="00A85880" w14:paraId="17B78888" w14:textId="397B2E71">
            <w:pPr>
              <w:spacing w:after="0"/>
              <w:jc w:val="both"/>
              <w:rPr>
                <w:rFonts w:cs="Arial"/>
                <w:sz w:val="20"/>
                <w:szCs w:val="20"/>
                <w:lang w:val="es-CL"/>
              </w:rPr>
            </w:pPr>
            <w:r w:rsidRPr="00A448A0">
              <w:rPr>
                <w:rFonts w:cs="Arial"/>
                <w:sz w:val="20"/>
                <w:szCs w:val="20"/>
                <w:lang w:val="es-CL"/>
              </w:rPr>
              <w:t>Se documentó una prueba de uso sin conexión y asignación de puntaje.</w:t>
            </w:r>
          </w:p>
        </w:tc>
        <w:tc>
          <w:tcPr>
            <w:tcW w:w="4248" w:type="dxa"/>
            <w:shd w:val="clear" w:color="auto" w:fill="F7F9FC"/>
            <w:vAlign w:val="center"/>
          </w:tcPr>
          <w:p w:rsidRPr="00A448A0" w:rsidR="0099203D" w:rsidP="00915142" w:rsidRDefault="00A85880" w14:paraId="76FD8B7E" w14:textId="18225F67">
            <w:pPr>
              <w:spacing w:after="0"/>
              <w:jc w:val="both"/>
              <w:rPr>
                <w:rFonts w:cs="Arial"/>
                <w:sz w:val="20"/>
                <w:szCs w:val="20"/>
                <w:lang w:val="es-CL"/>
              </w:rPr>
            </w:pPr>
            <w:r w:rsidRPr="00A448A0">
              <w:rPr>
                <w:rFonts w:cs="Arial"/>
                <w:sz w:val="20"/>
                <w:szCs w:val="20"/>
                <w:lang w:val="es-CL"/>
              </w:rPr>
              <w:t>Mantener el registro de los resultados y verificar el comportamiento ante nuevos escenarios.</w:t>
            </w:r>
          </w:p>
        </w:tc>
      </w:tr>
      <w:tr w:rsidRPr="00FC4B05" w:rsidR="0099203D" w14:paraId="7868483C" w14:textId="77777777">
        <w:trPr>
          <w:jc w:val="center"/>
        </w:trPr>
        <w:tc>
          <w:tcPr>
            <w:tcW w:w="2088" w:type="dxa"/>
            <w:vAlign w:val="center"/>
          </w:tcPr>
          <w:p w:rsidRPr="00A448A0" w:rsidR="0099203D" w:rsidP="00915142" w:rsidRDefault="00A85880" w14:paraId="01C1954D" w14:textId="53A8250D">
            <w:pPr>
              <w:spacing w:after="0"/>
              <w:jc w:val="both"/>
              <w:rPr>
                <w:rFonts w:cs="Arial"/>
                <w:sz w:val="20"/>
                <w:szCs w:val="20"/>
              </w:rPr>
            </w:pPr>
            <w:proofErr w:type="spellStart"/>
            <w:r w:rsidRPr="00A448A0">
              <w:rPr>
                <w:rFonts w:cs="Arial"/>
                <w:sz w:val="20"/>
                <w:szCs w:val="20"/>
              </w:rPr>
              <w:t>Sincronización</w:t>
            </w:r>
            <w:proofErr w:type="spellEnd"/>
            <w:r w:rsidRPr="00A448A0">
              <w:rPr>
                <w:rFonts w:cs="Arial"/>
                <w:sz w:val="20"/>
                <w:szCs w:val="20"/>
              </w:rPr>
              <w:t xml:space="preserve"> con Firebase </w:t>
            </w:r>
            <w:proofErr w:type="spellStart"/>
            <w:r w:rsidRPr="00A448A0">
              <w:rPr>
                <w:rFonts w:cs="Arial"/>
                <w:sz w:val="20"/>
                <w:szCs w:val="20"/>
              </w:rPr>
              <w:t>Firestore</w:t>
            </w:r>
            <w:proofErr w:type="spellEnd"/>
          </w:p>
        </w:tc>
        <w:tc>
          <w:tcPr>
            <w:tcW w:w="3600" w:type="dxa"/>
            <w:vAlign w:val="center"/>
          </w:tcPr>
          <w:p w:rsidRPr="00A448A0" w:rsidR="0099203D" w:rsidP="00915142" w:rsidRDefault="00A85880" w14:paraId="7A89500F" w14:textId="60F3CF28">
            <w:pPr>
              <w:spacing w:after="0"/>
              <w:jc w:val="both"/>
              <w:rPr>
                <w:rFonts w:cs="Arial"/>
                <w:sz w:val="20"/>
                <w:szCs w:val="20"/>
                <w:lang w:val="es-CL"/>
              </w:rPr>
            </w:pPr>
            <w:r w:rsidRPr="00A448A0">
              <w:rPr>
                <w:rFonts w:cs="Arial"/>
                <w:sz w:val="20"/>
                <w:szCs w:val="20"/>
                <w:lang w:val="es-CL"/>
              </w:rPr>
              <w:t xml:space="preserve">Se verificó la presencia del registro de prueba en </w:t>
            </w:r>
            <w:proofErr w:type="spellStart"/>
            <w:r w:rsidRPr="00A448A0">
              <w:rPr>
                <w:rFonts w:cs="Arial"/>
                <w:sz w:val="20"/>
                <w:szCs w:val="20"/>
                <w:lang w:val="es-CL"/>
              </w:rPr>
              <w:t>Firestore</w:t>
            </w:r>
            <w:proofErr w:type="spellEnd"/>
            <w:r w:rsidRPr="00A448A0">
              <w:rPr>
                <w:rFonts w:cs="Arial"/>
                <w:sz w:val="20"/>
                <w:szCs w:val="20"/>
                <w:lang w:val="es-CL"/>
              </w:rPr>
              <w:t xml:space="preserve"> después de reactivar la conexión </w:t>
            </w:r>
            <w:proofErr w:type="spellStart"/>
            <w:r w:rsidRPr="00A448A0">
              <w:rPr>
                <w:rFonts w:cs="Arial"/>
                <w:sz w:val="20"/>
                <w:szCs w:val="20"/>
                <w:lang w:val="es-CL"/>
              </w:rPr>
              <w:t>Wi</w:t>
            </w:r>
            <w:proofErr w:type="spellEnd"/>
            <w:r w:rsidRPr="00A448A0">
              <w:rPr>
                <w:rFonts w:cs="Arial"/>
                <w:sz w:val="20"/>
                <w:szCs w:val="20"/>
                <w:lang w:val="es-CL"/>
              </w:rPr>
              <w:t>-Fi.</w:t>
            </w:r>
          </w:p>
        </w:tc>
        <w:tc>
          <w:tcPr>
            <w:tcW w:w="4248" w:type="dxa"/>
            <w:vAlign w:val="center"/>
          </w:tcPr>
          <w:p w:rsidRPr="00A448A0" w:rsidR="0099203D" w:rsidP="00915142" w:rsidRDefault="00A85880" w14:paraId="00D14C49" w14:textId="45F61B8F">
            <w:pPr>
              <w:spacing w:after="0"/>
              <w:jc w:val="both"/>
              <w:rPr>
                <w:rFonts w:cs="Arial"/>
                <w:sz w:val="20"/>
                <w:szCs w:val="20"/>
                <w:lang w:val="es-CL"/>
              </w:rPr>
            </w:pPr>
            <w:r w:rsidRPr="00A448A0">
              <w:rPr>
                <w:rFonts w:cs="Arial"/>
                <w:sz w:val="20"/>
                <w:szCs w:val="20"/>
                <w:lang w:val="es-CL"/>
              </w:rPr>
              <w:t>Repetir el procedimiento cuando sea necesario y conservar las evidencias de los resultados obtenidos.</w:t>
            </w:r>
          </w:p>
        </w:tc>
      </w:tr>
      <w:tr w:rsidRPr="00FC4B05" w:rsidR="0099203D" w14:paraId="760864A1" w14:textId="77777777">
        <w:trPr>
          <w:jc w:val="center"/>
        </w:trPr>
        <w:tc>
          <w:tcPr>
            <w:tcW w:w="2088" w:type="dxa"/>
            <w:shd w:val="clear" w:color="auto" w:fill="F7F9FC"/>
            <w:vAlign w:val="center"/>
          </w:tcPr>
          <w:p w:rsidRPr="00A448A0" w:rsidR="0099203D" w:rsidP="00915142" w:rsidRDefault="00000000" w14:paraId="53A81D15" w14:textId="77777777">
            <w:pPr>
              <w:spacing w:after="0"/>
              <w:jc w:val="both"/>
              <w:rPr>
                <w:rFonts w:cs="Arial"/>
                <w:sz w:val="20"/>
                <w:szCs w:val="20"/>
              </w:rPr>
            </w:pPr>
            <w:proofErr w:type="spellStart"/>
            <w:r w:rsidRPr="00A448A0">
              <w:rPr>
                <w:rFonts w:cs="Arial"/>
                <w:sz w:val="20"/>
                <w:szCs w:val="20"/>
              </w:rPr>
              <w:t>Pruebas</w:t>
            </w:r>
            <w:proofErr w:type="spellEnd"/>
            <w:r w:rsidRPr="00A448A0">
              <w:rPr>
                <w:rFonts w:cs="Arial"/>
                <w:sz w:val="20"/>
                <w:szCs w:val="20"/>
              </w:rPr>
              <w:t xml:space="preserve"> </w:t>
            </w:r>
            <w:proofErr w:type="spellStart"/>
            <w:r w:rsidRPr="00A448A0">
              <w:rPr>
                <w:rFonts w:cs="Arial"/>
                <w:sz w:val="20"/>
                <w:szCs w:val="20"/>
              </w:rPr>
              <w:t>automatizadas</w:t>
            </w:r>
            <w:proofErr w:type="spellEnd"/>
          </w:p>
        </w:tc>
        <w:tc>
          <w:tcPr>
            <w:tcW w:w="3600" w:type="dxa"/>
            <w:shd w:val="clear" w:color="auto" w:fill="F7F9FC"/>
            <w:vAlign w:val="center"/>
          </w:tcPr>
          <w:p w:rsidRPr="00A448A0" w:rsidR="0099203D" w:rsidP="00915142" w:rsidRDefault="00A85880" w14:paraId="73709A99" w14:textId="173B5712">
            <w:pPr>
              <w:spacing w:after="0"/>
              <w:jc w:val="both"/>
              <w:rPr>
                <w:rFonts w:cs="Arial"/>
                <w:sz w:val="20"/>
                <w:szCs w:val="20"/>
              </w:rPr>
            </w:pPr>
            <w:proofErr w:type="spellStart"/>
            <w:r w:rsidRPr="00A448A0">
              <w:rPr>
                <w:rFonts w:cs="Arial"/>
                <w:sz w:val="20"/>
                <w:szCs w:val="20"/>
              </w:rPr>
              <w:t>Pendientes</w:t>
            </w:r>
            <w:proofErr w:type="spellEnd"/>
            <w:r w:rsidRPr="00A448A0">
              <w:rPr>
                <w:rFonts w:cs="Arial"/>
                <w:sz w:val="20"/>
                <w:szCs w:val="20"/>
              </w:rPr>
              <w:t xml:space="preserve"> de </w:t>
            </w:r>
            <w:proofErr w:type="spellStart"/>
            <w:r w:rsidRPr="00A448A0">
              <w:rPr>
                <w:rFonts w:cs="Arial"/>
                <w:sz w:val="20"/>
                <w:szCs w:val="20"/>
              </w:rPr>
              <w:t>implementación</w:t>
            </w:r>
            <w:proofErr w:type="spellEnd"/>
            <w:r w:rsidRPr="00A448A0">
              <w:rPr>
                <w:rFonts w:cs="Arial"/>
                <w:sz w:val="20"/>
                <w:szCs w:val="20"/>
              </w:rPr>
              <w:t>.</w:t>
            </w:r>
          </w:p>
        </w:tc>
        <w:tc>
          <w:tcPr>
            <w:tcW w:w="4248" w:type="dxa"/>
            <w:shd w:val="clear" w:color="auto" w:fill="F7F9FC"/>
            <w:vAlign w:val="center"/>
          </w:tcPr>
          <w:p w:rsidRPr="00A448A0" w:rsidR="0099203D" w:rsidP="00915142" w:rsidRDefault="00A85880" w14:paraId="41E7D5F8" w14:textId="1BC51E38">
            <w:pPr>
              <w:spacing w:after="0"/>
              <w:jc w:val="both"/>
              <w:rPr>
                <w:rFonts w:cs="Arial"/>
                <w:sz w:val="20"/>
                <w:szCs w:val="20"/>
                <w:lang w:val="es-CL"/>
              </w:rPr>
            </w:pPr>
            <w:r w:rsidRPr="00A448A0">
              <w:rPr>
                <w:rFonts w:cs="Arial"/>
                <w:sz w:val="20"/>
                <w:szCs w:val="20"/>
                <w:lang w:val="es-CL"/>
              </w:rPr>
              <w:t>Crear y ejecutar pruebas iniciales para la lógica de respuestas, el cálculo y guardado de puntajes y la sincronización de datos.</w:t>
            </w:r>
          </w:p>
        </w:tc>
      </w:tr>
    </w:tbl>
    <w:p w:rsidRPr="004A39C1" w:rsidR="0099203D" w:rsidP="00915142" w:rsidRDefault="0099203D" w14:paraId="3B097704" w14:textId="77777777">
      <w:pPr>
        <w:jc w:val="both"/>
        <w:rPr>
          <w:rFonts w:cs="Arial"/>
          <w:lang w:val="es-CL"/>
        </w:rPr>
      </w:pPr>
    </w:p>
    <w:p w:rsidR="0099203D" w:rsidP="00915142" w:rsidRDefault="0099203D" w14:paraId="664D957C" w14:textId="77777777">
      <w:pPr>
        <w:jc w:val="both"/>
        <w:rPr>
          <w:rFonts w:cs="Arial"/>
          <w:lang w:val="es-CL"/>
        </w:rPr>
      </w:pPr>
    </w:p>
    <w:p w:rsidR="00A448A0" w:rsidP="00915142" w:rsidRDefault="00A448A0" w14:paraId="3DDE1BA5" w14:textId="77777777">
      <w:pPr>
        <w:jc w:val="both"/>
        <w:rPr>
          <w:rFonts w:cs="Arial"/>
          <w:lang w:val="es-CL"/>
        </w:rPr>
      </w:pPr>
    </w:p>
    <w:p w:rsidR="00A448A0" w:rsidP="00915142" w:rsidRDefault="00A448A0" w14:paraId="3B1B452D" w14:textId="77777777">
      <w:pPr>
        <w:jc w:val="both"/>
        <w:rPr>
          <w:rFonts w:cs="Arial"/>
          <w:lang w:val="es-CL"/>
        </w:rPr>
      </w:pPr>
    </w:p>
    <w:p w:rsidR="00A448A0" w:rsidP="00915142" w:rsidRDefault="00A448A0" w14:paraId="57780729" w14:textId="77777777">
      <w:pPr>
        <w:jc w:val="both"/>
        <w:rPr>
          <w:rFonts w:cs="Arial"/>
          <w:lang w:val="es-CL"/>
        </w:rPr>
      </w:pPr>
    </w:p>
    <w:p w:rsidR="00A448A0" w:rsidP="00915142" w:rsidRDefault="00A448A0" w14:paraId="65126D65" w14:textId="77777777">
      <w:pPr>
        <w:jc w:val="both"/>
        <w:rPr>
          <w:rFonts w:cs="Arial"/>
          <w:lang w:val="es-CL"/>
        </w:rPr>
      </w:pPr>
    </w:p>
    <w:p w:rsidR="00A448A0" w:rsidP="00915142" w:rsidRDefault="00A448A0" w14:paraId="66EF4EA0" w14:textId="77777777">
      <w:pPr>
        <w:jc w:val="both"/>
        <w:rPr>
          <w:rFonts w:cs="Arial"/>
          <w:lang w:val="es-CL"/>
        </w:rPr>
      </w:pPr>
    </w:p>
    <w:p w:rsidR="00A448A0" w:rsidP="00915142" w:rsidRDefault="00A448A0" w14:paraId="7522BB7D" w14:textId="77777777">
      <w:pPr>
        <w:jc w:val="both"/>
        <w:rPr>
          <w:rFonts w:cs="Arial"/>
          <w:lang w:val="es-CL"/>
        </w:rPr>
      </w:pPr>
    </w:p>
    <w:p w:rsidR="00A448A0" w:rsidP="00915142" w:rsidRDefault="00A448A0" w14:paraId="4C73F258" w14:textId="77777777">
      <w:pPr>
        <w:jc w:val="both"/>
        <w:rPr>
          <w:rFonts w:cs="Arial"/>
          <w:lang w:val="es-CL"/>
        </w:rPr>
      </w:pPr>
    </w:p>
    <w:p w:rsidR="00A448A0" w:rsidP="00915142" w:rsidRDefault="00A448A0" w14:paraId="1ACB68A1" w14:textId="77777777">
      <w:pPr>
        <w:jc w:val="both"/>
        <w:rPr>
          <w:rFonts w:cs="Arial"/>
          <w:lang w:val="es-CL"/>
        </w:rPr>
      </w:pPr>
    </w:p>
    <w:p w:rsidR="00A448A0" w:rsidP="00915142" w:rsidRDefault="00A448A0" w14:paraId="6AC7EEA8" w14:textId="77777777">
      <w:pPr>
        <w:jc w:val="both"/>
        <w:rPr>
          <w:rFonts w:cs="Arial"/>
          <w:lang w:val="es-CL"/>
        </w:rPr>
      </w:pPr>
    </w:p>
    <w:p w:rsidR="00A448A0" w:rsidP="00915142" w:rsidRDefault="00A448A0" w14:paraId="75C5DD9A" w14:textId="77777777">
      <w:pPr>
        <w:jc w:val="both"/>
        <w:rPr>
          <w:rFonts w:cs="Arial"/>
          <w:lang w:val="es-CL"/>
        </w:rPr>
      </w:pPr>
    </w:p>
    <w:p w:rsidR="00A448A0" w:rsidP="00915142" w:rsidRDefault="00A448A0" w14:paraId="2C035C52" w14:textId="77777777">
      <w:pPr>
        <w:jc w:val="both"/>
        <w:rPr>
          <w:rFonts w:cs="Arial"/>
          <w:lang w:val="es-CL"/>
        </w:rPr>
      </w:pPr>
    </w:p>
    <w:p w:rsidR="00A448A0" w:rsidP="00915142" w:rsidRDefault="00A448A0" w14:paraId="002E520E" w14:textId="77777777">
      <w:pPr>
        <w:jc w:val="both"/>
        <w:rPr>
          <w:rFonts w:cs="Arial"/>
          <w:lang w:val="es-CL"/>
        </w:rPr>
      </w:pPr>
    </w:p>
    <w:p w:rsidR="00A448A0" w:rsidP="00915142" w:rsidRDefault="00A448A0" w14:paraId="3AF5AD42" w14:textId="77777777">
      <w:pPr>
        <w:jc w:val="both"/>
        <w:rPr>
          <w:rFonts w:cs="Arial"/>
          <w:lang w:val="es-CL"/>
        </w:rPr>
      </w:pPr>
    </w:p>
    <w:p w:rsidRPr="004A39C1" w:rsidR="00A448A0" w:rsidP="00915142" w:rsidRDefault="00A448A0" w14:paraId="13C1007C" w14:textId="77777777">
      <w:pPr>
        <w:jc w:val="both"/>
        <w:rPr>
          <w:rFonts w:cs="Arial"/>
          <w:lang w:val="es-CL"/>
        </w:rPr>
      </w:pPr>
    </w:p>
    <w:tbl>
      <w:tblPr>
        <w:tblStyle w:val="TableGrid"/>
        <w:tblW w:w="0" w:type="auto"/>
        <w:tblLook w:val="04A0" w:firstRow="1" w:lastRow="0" w:firstColumn="1" w:lastColumn="0" w:noHBand="0" w:noVBand="1"/>
      </w:tblPr>
      <w:tblGrid>
        <w:gridCol w:w="10368"/>
      </w:tblGrid>
      <w:tr w:rsidRPr="004A39C1" w:rsidR="0099203D" w14:paraId="688D5E75" w14:textId="77777777">
        <w:tc>
          <w:tcPr>
            <w:tcW w:w="10368" w:type="dxa"/>
            <w:shd w:val="clear" w:color="auto" w:fill="203864"/>
            <w:vAlign w:val="center"/>
          </w:tcPr>
          <w:p w:rsidRPr="00A448A0" w:rsidR="0099203D" w:rsidP="00187FC6" w:rsidRDefault="00000000" w14:paraId="496CA89D" w14:textId="77777777">
            <w:pPr>
              <w:pStyle w:val="Heading1"/>
              <w:rPr>
                <w:rFonts w:cs="Arial"/>
                <w:sz w:val="24"/>
                <w:szCs w:val="24"/>
              </w:rPr>
            </w:pPr>
            <w:bookmarkStart w:name="_Toc242740845" w:id="19"/>
            <w:r w:rsidRPr="00A448A0">
              <w:rPr>
                <w:rFonts w:cs="Arial"/>
                <w:sz w:val="24"/>
                <w:szCs w:val="24"/>
              </w:rPr>
              <w:t>9. RETROALIMENTACIÓN Y AJUSTES</w:t>
            </w:r>
            <w:bookmarkEnd w:id="19"/>
          </w:p>
        </w:tc>
      </w:tr>
    </w:tbl>
    <w:p w:rsidRPr="004A39C1" w:rsidR="00187FC6" w:rsidP="00915142" w:rsidRDefault="00187FC6" w14:paraId="4C82DD77" w14:textId="77777777">
      <w:pPr>
        <w:jc w:val="both"/>
        <w:rPr>
          <w:rFonts w:cs="Arial"/>
          <w:lang w:val="es-CL"/>
        </w:rPr>
      </w:pPr>
    </w:p>
    <w:p w:rsidRPr="00A448A0" w:rsidR="00187FC6" w:rsidP="00915142" w:rsidRDefault="00A85880" w14:paraId="13ECD52C" w14:textId="5CA16338">
      <w:pPr>
        <w:jc w:val="both"/>
        <w:rPr>
          <w:rFonts w:cs="Arial"/>
          <w:sz w:val="22"/>
          <w:lang w:val="es-CL"/>
        </w:rPr>
      </w:pPr>
      <w:r w:rsidRPr="00A448A0">
        <w:rPr>
          <w:rFonts w:cs="Arial"/>
          <w:sz w:val="22"/>
          <w:lang w:val="es-CL"/>
        </w:rPr>
        <w:t xml:space="preserve">La retroalimentación recopilada durante las pruebas manuales de </w:t>
      </w:r>
      <w:r w:rsidRPr="00A448A0">
        <w:rPr>
          <w:rFonts w:cs="Arial"/>
          <w:i/>
          <w:iCs/>
          <w:sz w:val="22"/>
          <w:lang w:val="es-CL"/>
        </w:rPr>
        <w:t xml:space="preserve">Aprendo Jugando </w:t>
      </w:r>
      <w:r w:rsidRPr="00A448A0">
        <w:rPr>
          <w:rFonts w:cs="Arial"/>
          <w:sz w:val="22"/>
          <w:lang w:val="es-CL"/>
        </w:rPr>
        <w:t>permitió identificar oportunidades de mejora en la interacción, la dificultad de las actividades y la experiencia de aprendizaje. A partir de estas observaciones, se incorporaron modificaciones en distintas funcionalidades de la aplicación, mientras que otras propuestas permanecen pendientes de evaluación o validación.</w:t>
      </w:r>
    </w:p>
    <w:tbl>
      <w:tblPr>
        <w:tblStyle w:val="TableGrid"/>
        <w:tblW w:w="0" w:type="auto"/>
        <w:jc w:val="center"/>
        <w:tblLook w:val="04A0" w:firstRow="1" w:lastRow="0" w:firstColumn="1" w:lastColumn="0" w:noHBand="0" w:noVBand="1"/>
      </w:tblPr>
      <w:tblGrid>
        <w:gridCol w:w="3849"/>
        <w:gridCol w:w="4011"/>
        <w:gridCol w:w="2724"/>
      </w:tblGrid>
      <w:tr w:rsidRPr="004A39C1" w:rsidR="0099203D" w:rsidTr="001234F1" w14:paraId="5A043862" w14:textId="77777777">
        <w:trPr>
          <w:jc w:val="center"/>
        </w:trPr>
        <w:tc>
          <w:tcPr>
            <w:tcW w:w="3849" w:type="dxa"/>
            <w:shd w:val="clear" w:color="auto" w:fill="203864"/>
            <w:vAlign w:val="center"/>
          </w:tcPr>
          <w:p w:rsidRPr="00A448A0" w:rsidR="0099203D" w:rsidP="004A39C1" w:rsidRDefault="00000000" w14:paraId="122DC5F3" w14:textId="77777777">
            <w:pPr>
              <w:spacing w:after="0"/>
              <w:jc w:val="center"/>
              <w:rPr>
                <w:rFonts w:cs="Arial"/>
                <w:sz w:val="22"/>
              </w:rPr>
            </w:pPr>
            <w:proofErr w:type="spellStart"/>
            <w:r w:rsidRPr="00A448A0">
              <w:rPr>
                <w:rFonts w:cs="Arial"/>
                <w:b/>
                <w:color w:val="FFFFFF"/>
                <w:sz w:val="22"/>
              </w:rPr>
              <w:t>Comentario</w:t>
            </w:r>
            <w:proofErr w:type="spellEnd"/>
            <w:r w:rsidRPr="00A448A0">
              <w:rPr>
                <w:rFonts w:cs="Arial"/>
                <w:b/>
                <w:color w:val="FFFFFF"/>
                <w:sz w:val="22"/>
              </w:rPr>
              <w:t xml:space="preserve"> </w:t>
            </w:r>
            <w:proofErr w:type="spellStart"/>
            <w:r w:rsidRPr="00A448A0">
              <w:rPr>
                <w:rFonts w:cs="Arial"/>
                <w:b/>
                <w:color w:val="FFFFFF"/>
                <w:sz w:val="22"/>
              </w:rPr>
              <w:t>recibido</w:t>
            </w:r>
            <w:proofErr w:type="spellEnd"/>
          </w:p>
        </w:tc>
        <w:tc>
          <w:tcPr>
            <w:tcW w:w="4011" w:type="dxa"/>
            <w:shd w:val="clear" w:color="auto" w:fill="203864"/>
            <w:vAlign w:val="center"/>
          </w:tcPr>
          <w:p w:rsidRPr="00A448A0" w:rsidR="0099203D" w:rsidP="004A39C1" w:rsidRDefault="00000000" w14:paraId="010FBBCB" w14:textId="77777777">
            <w:pPr>
              <w:spacing w:after="0"/>
              <w:jc w:val="center"/>
              <w:rPr>
                <w:rFonts w:cs="Arial"/>
                <w:sz w:val="22"/>
              </w:rPr>
            </w:pPr>
            <w:proofErr w:type="spellStart"/>
            <w:r w:rsidRPr="00A448A0">
              <w:rPr>
                <w:rFonts w:cs="Arial"/>
                <w:b/>
                <w:color w:val="FFFFFF"/>
                <w:sz w:val="22"/>
              </w:rPr>
              <w:t>Ajuste</w:t>
            </w:r>
            <w:proofErr w:type="spellEnd"/>
            <w:r w:rsidRPr="00A448A0">
              <w:rPr>
                <w:rFonts w:cs="Arial"/>
                <w:b/>
                <w:color w:val="FFFFFF"/>
                <w:sz w:val="22"/>
              </w:rPr>
              <w:t xml:space="preserve"> o </w:t>
            </w:r>
            <w:proofErr w:type="spellStart"/>
            <w:r w:rsidRPr="00A448A0">
              <w:rPr>
                <w:rFonts w:cs="Arial"/>
                <w:b/>
                <w:color w:val="FFFFFF"/>
                <w:sz w:val="22"/>
              </w:rPr>
              <w:t>respuesta</w:t>
            </w:r>
            <w:proofErr w:type="spellEnd"/>
          </w:p>
        </w:tc>
        <w:tc>
          <w:tcPr>
            <w:tcW w:w="2724" w:type="dxa"/>
            <w:shd w:val="clear" w:color="auto" w:fill="203864"/>
            <w:vAlign w:val="center"/>
          </w:tcPr>
          <w:p w:rsidRPr="00A448A0" w:rsidR="0099203D" w:rsidP="004A39C1" w:rsidRDefault="00000000" w14:paraId="53A41D48" w14:textId="77777777">
            <w:pPr>
              <w:spacing w:after="0"/>
              <w:jc w:val="center"/>
              <w:rPr>
                <w:rFonts w:cs="Arial"/>
                <w:sz w:val="22"/>
              </w:rPr>
            </w:pPr>
            <w:r w:rsidRPr="00A448A0">
              <w:rPr>
                <w:rFonts w:cs="Arial"/>
                <w:b/>
                <w:color w:val="FFFFFF"/>
                <w:sz w:val="22"/>
              </w:rPr>
              <w:t xml:space="preserve">Estado </w:t>
            </w:r>
            <w:proofErr w:type="spellStart"/>
            <w:r w:rsidRPr="00A448A0">
              <w:rPr>
                <w:rFonts w:cs="Arial"/>
                <w:b/>
                <w:color w:val="FFFFFF"/>
                <w:sz w:val="22"/>
              </w:rPr>
              <w:t>informado</w:t>
            </w:r>
            <w:proofErr w:type="spellEnd"/>
          </w:p>
        </w:tc>
      </w:tr>
      <w:tr w:rsidRPr="00FC4B05" w:rsidR="0099203D" w:rsidTr="001234F1" w14:paraId="3B5932BC" w14:textId="77777777">
        <w:trPr>
          <w:jc w:val="center"/>
        </w:trPr>
        <w:tc>
          <w:tcPr>
            <w:tcW w:w="3849" w:type="dxa"/>
            <w:shd w:val="clear" w:color="auto" w:fill="F7F9FC"/>
            <w:vAlign w:val="center"/>
          </w:tcPr>
          <w:p w:rsidRPr="00A448A0" w:rsidR="0099203D" w:rsidP="00915142" w:rsidRDefault="00A85880" w14:paraId="6EF3FC1D" w14:textId="718A9B63">
            <w:pPr>
              <w:spacing w:after="0"/>
              <w:jc w:val="both"/>
              <w:rPr>
                <w:rFonts w:cs="Arial"/>
                <w:sz w:val="20"/>
                <w:szCs w:val="20"/>
                <w:lang w:val="es-CL"/>
              </w:rPr>
            </w:pPr>
            <w:r w:rsidRPr="00A448A0">
              <w:rPr>
                <w:rFonts w:cs="Arial"/>
                <w:sz w:val="20"/>
                <w:szCs w:val="20"/>
                <w:lang w:val="es-CL"/>
              </w:rPr>
              <w:t>La pizarra mágica resulta incómoda de utilizar con los dedos.</w:t>
            </w:r>
          </w:p>
        </w:tc>
        <w:tc>
          <w:tcPr>
            <w:tcW w:w="4011" w:type="dxa"/>
            <w:shd w:val="clear" w:color="auto" w:fill="F7F9FC"/>
            <w:vAlign w:val="center"/>
          </w:tcPr>
          <w:p w:rsidRPr="00A448A0" w:rsidR="0099203D" w:rsidP="00915142" w:rsidRDefault="00A85880" w14:paraId="211BCFAF" w14:textId="5EA372D3">
            <w:pPr>
              <w:spacing w:after="0"/>
              <w:jc w:val="both"/>
              <w:rPr>
                <w:rFonts w:cs="Arial"/>
                <w:sz w:val="20"/>
                <w:szCs w:val="20"/>
                <w:lang w:val="es-CL"/>
              </w:rPr>
            </w:pPr>
            <w:r w:rsidRPr="00A448A0">
              <w:rPr>
                <w:rFonts w:cs="Arial"/>
                <w:sz w:val="20"/>
                <w:szCs w:val="20"/>
                <w:lang w:val="es-CL"/>
              </w:rPr>
              <w:t>Evaluar alternativas para facilitar el dibujo y considerar el uso de un lápiz táctil en dispositivos compatibles.</w:t>
            </w:r>
          </w:p>
        </w:tc>
        <w:tc>
          <w:tcPr>
            <w:tcW w:w="2724" w:type="dxa"/>
            <w:shd w:val="clear" w:color="auto" w:fill="F7F9FC"/>
            <w:vAlign w:val="center"/>
          </w:tcPr>
          <w:p w:rsidRPr="00A448A0" w:rsidR="0099203D" w:rsidP="00915142" w:rsidRDefault="00A85880" w14:paraId="42FB3CD3" w14:textId="1048B61B">
            <w:pPr>
              <w:spacing w:after="0"/>
              <w:jc w:val="both"/>
              <w:rPr>
                <w:rFonts w:cs="Arial"/>
                <w:sz w:val="20"/>
                <w:szCs w:val="20"/>
                <w:lang w:val="es-CL"/>
              </w:rPr>
            </w:pPr>
            <w:r w:rsidRPr="00A448A0">
              <w:rPr>
                <w:rFonts w:cs="Arial"/>
                <w:sz w:val="20"/>
                <w:szCs w:val="20"/>
                <w:lang w:val="es-CL"/>
              </w:rPr>
              <w:t>Pendiente de evaluación y validación con usuarios.</w:t>
            </w:r>
          </w:p>
        </w:tc>
      </w:tr>
      <w:tr w:rsidRPr="00FC4B05" w:rsidR="0099203D" w:rsidTr="001234F1" w14:paraId="7A9C891C" w14:textId="77777777">
        <w:trPr>
          <w:jc w:val="center"/>
        </w:trPr>
        <w:tc>
          <w:tcPr>
            <w:tcW w:w="3849" w:type="dxa"/>
            <w:vAlign w:val="center"/>
          </w:tcPr>
          <w:p w:rsidRPr="00A448A0" w:rsidR="0099203D" w:rsidP="00915142" w:rsidRDefault="00A85880" w14:paraId="67FC2618" w14:textId="1BB60B4E">
            <w:pPr>
              <w:spacing w:after="0"/>
              <w:jc w:val="both"/>
              <w:rPr>
                <w:rFonts w:cs="Arial"/>
                <w:sz w:val="20"/>
                <w:szCs w:val="20"/>
                <w:lang w:val="es-CL"/>
              </w:rPr>
            </w:pPr>
            <w:r w:rsidRPr="00A448A0">
              <w:rPr>
                <w:rFonts w:cs="Arial"/>
                <w:sz w:val="20"/>
                <w:szCs w:val="20"/>
                <w:lang w:val="es-CL"/>
              </w:rPr>
              <w:t>El nombre y el apellido aparecían en campos separados.</w:t>
            </w:r>
          </w:p>
        </w:tc>
        <w:tc>
          <w:tcPr>
            <w:tcW w:w="4011" w:type="dxa"/>
            <w:vAlign w:val="center"/>
          </w:tcPr>
          <w:p w:rsidRPr="00A448A0" w:rsidR="0099203D" w:rsidP="00915142" w:rsidRDefault="00A85880" w14:paraId="4F4E51B7" w14:textId="4EF0BA68">
            <w:pPr>
              <w:spacing w:after="0"/>
              <w:jc w:val="both"/>
              <w:rPr>
                <w:rFonts w:cs="Arial"/>
                <w:sz w:val="20"/>
                <w:szCs w:val="20"/>
                <w:lang w:val="es-CL"/>
              </w:rPr>
            </w:pPr>
            <w:r w:rsidRPr="00A448A0">
              <w:rPr>
                <w:rFonts w:cs="Arial"/>
                <w:sz w:val="20"/>
                <w:szCs w:val="20"/>
                <w:lang w:val="es-CL"/>
              </w:rPr>
              <w:t>Unificar los campos de identificación en la aplicación.</w:t>
            </w:r>
          </w:p>
        </w:tc>
        <w:tc>
          <w:tcPr>
            <w:tcW w:w="2724" w:type="dxa"/>
            <w:vAlign w:val="center"/>
          </w:tcPr>
          <w:p w:rsidRPr="00A448A0" w:rsidR="0099203D" w:rsidP="00915142" w:rsidRDefault="00A85880" w14:paraId="0AA1C202" w14:textId="18629CF7">
            <w:pPr>
              <w:spacing w:after="0"/>
              <w:jc w:val="both"/>
              <w:rPr>
                <w:rFonts w:cs="Arial"/>
                <w:sz w:val="20"/>
                <w:szCs w:val="20"/>
                <w:lang w:val="es-CL"/>
              </w:rPr>
            </w:pPr>
            <w:r w:rsidRPr="00A448A0">
              <w:rPr>
                <w:rFonts w:cs="Arial"/>
                <w:sz w:val="20"/>
                <w:szCs w:val="20"/>
                <w:lang w:val="es-CL"/>
              </w:rPr>
              <w:t xml:space="preserve">Implementado; pendiente de validación </w:t>
            </w:r>
            <w:r w:rsidRPr="00A448A0" w:rsidR="004A39C1">
              <w:rPr>
                <w:rFonts w:cs="Arial"/>
                <w:sz w:val="20"/>
                <w:szCs w:val="20"/>
                <w:lang w:val="es-CL"/>
              </w:rPr>
              <w:t>de usuario</w:t>
            </w:r>
            <w:r w:rsidRPr="00A448A0">
              <w:rPr>
                <w:rFonts w:cs="Arial"/>
                <w:sz w:val="20"/>
                <w:szCs w:val="20"/>
                <w:lang w:val="es-CL"/>
              </w:rPr>
              <w:t>.</w:t>
            </w:r>
          </w:p>
        </w:tc>
      </w:tr>
      <w:tr w:rsidRPr="00FC4B05" w:rsidR="001234F1" w:rsidTr="001234F1" w14:paraId="050CD37A" w14:textId="77777777">
        <w:trPr>
          <w:jc w:val="center"/>
        </w:trPr>
        <w:tc>
          <w:tcPr>
            <w:tcW w:w="3849" w:type="dxa"/>
            <w:shd w:val="clear" w:color="auto" w:fill="F7F9FC"/>
            <w:vAlign w:val="center"/>
          </w:tcPr>
          <w:p w:rsidRPr="00A448A0" w:rsidR="001234F1" w:rsidP="001234F1" w:rsidRDefault="001234F1" w14:paraId="6244F4D3" w14:textId="048A373E">
            <w:pPr>
              <w:spacing w:after="0"/>
              <w:jc w:val="both"/>
              <w:rPr>
                <w:rFonts w:cs="Arial"/>
                <w:sz w:val="20"/>
                <w:szCs w:val="20"/>
                <w:lang w:val="es-CL"/>
              </w:rPr>
            </w:pPr>
            <w:r w:rsidRPr="00A448A0">
              <w:rPr>
                <w:rFonts w:cs="Arial"/>
                <w:sz w:val="20"/>
                <w:szCs w:val="20"/>
                <w:lang w:val="es-CL"/>
              </w:rPr>
              <w:t>Las adivinanzas resultaban demasiado fáciles debido a las pistas de audio e imagen.</w:t>
            </w:r>
          </w:p>
        </w:tc>
        <w:tc>
          <w:tcPr>
            <w:tcW w:w="4011" w:type="dxa"/>
            <w:shd w:val="clear" w:color="auto" w:fill="F7F9FC"/>
            <w:vAlign w:val="center"/>
          </w:tcPr>
          <w:p w:rsidRPr="00A448A0" w:rsidR="001234F1" w:rsidP="001234F1" w:rsidRDefault="001234F1" w14:paraId="0A713406" w14:textId="77777777">
            <w:pPr>
              <w:spacing w:after="0"/>
              <w:jc w:val="both"/>
              <w:rPr>
                <w:rFonts w:cs="Arial"/>
                <w:sz w:val="20"/>
                <w:szCs w:val="20"/>
                <w:lang w:val="es-CL"/>
              </w:rPr>
            </w:pPr>
            <w:r w:rsidRPr="00A448A0">
              <w:rPr>
                <w:rFonts w:cs="Arial"/>
                <w:sz w:val="20"/>
                <w:szCs w:val="20"/>
                <w:lang w:val="es-CL"/>
              </w:rPr>
              <w:t>Aumentar la dificultad de las adivinanzas.</w:t>
            </w:r>
          </w:p>
        </w:tc>
        <w:tc>
          <w:tcPr>
            <w:tcW w:w="2724" w:type="dxa"/>
            <w:shd w:val="clear" w:color="auto" w:fill="F7F9FC"/>
            <w:vAlign w:val="center"/>
          </w:tcPr>
          <w:p w:rsidRPr="00A448A0" w:rsidR="001234F1" w:rsidP="001234F1" w:rsidRDefault="001234F1" w14:paraId="33E576D7" w14:textId="79DC74F1">
            <w:pPr>
              <w:spacing w:after="0"/>
              <w:jc w:val="both"/>
              <w:rPr>
                <w:rFonts w:cs="Arial"/>
                <w:sz w:val="20"/>
                <w:szCs w:val="20"/>
                <w:lang w:val="es-CL"/>
              </w:rPr>
            </w:pPr>
            <w:r w:rsidRPr="00A448A0">
              <w:rPr>
                <w:rFonts w:cs="Arial"/>
                <w:sz w:val="20"/>
                <w:szCs w:val="20"/>
                <w:lang w:val="es-CL"/>
              </w:rPr>
              <w:t>Implementado; pendiente de validación de usuario.</w:t>
            </w:r>
          </w:p>
        </w:tc>
      </w:tr>
      <w:tr w:rsidRPr="00FC4B05" w:rsidR="001234F1" w:rsidTr="001234F1" w14:paraId="44EEE10D" w14:textId="77777777">
        <w:trPr>
          <w:jc w:val="center"/>
        </w:trPr>
        <w:tc>
          <w:tcPr>
            <w:tcW w:w="3849" w:type="dxa"/>
            <w:vAlign w:val="center"/>
          </w:tcPr>
          <w:p w:rsidRPr="00A448A0" w:rsidR="001234F1" w:rsidP="001234F1" w:rsidRDefault="001234F1" w14:paraId="581999BB" w14:textId="406D152D">
            <w:pPr>
              <w:spacing w:after="0"/>
              <w:jc w:val="both"/>
              <w:rPr>
                <w:rFonts w:cs="Arial"/>
                <w:sz w:val="20"/>
                <w:szCs w:val="20"/>
                <w:lang w:val="es-CL"/>
              </w:rPr>
            </w:pPr>
            <w:r w:rsidRPr="00A448A0">
              <w:rPr>
                <w:rFonts w:cs="Arial"/>
                <w:sz w:val="20"/>
                <w:szCs w:val="20"/>
                <w:lang w:val="es-CL"/>
              </w:rPr>
              <w:t>En matemáticas se necesitaba una zona para realizar cálculos.</w:t>
            </w:r>
          </w:p>
        </w:tc>
        <w:tc>
          <w:tcPr>
            <w:tcW w:w="4011" w:type="dxa"/>
            <w:vAlign w:val="center"/>
          </w:tcPr>
          <w:p w:rsidRPr="00A448A0" w:rsidR="001234F1" w:rsidP="001234F1" w:rsidRDefault="001234F1" w14:paraId="692B6D6D" w14:textId="502072DD">
            <w:pPr>
              <w:spacing w:after="0"/>
              <w:jc w:val="both"/>
              <w:rPr>
                <w:rFonts w:cs="Arial"/>
                <w:sz w:val="20"/>
                <w:szCs w:val="20"/>
                <w:lang w:val="es-CL"/>
              </w:rPr>
            </w:pPr>
            <w:r w:rsidRPr="00A448A0">
              <w:rPr>
                <w:rFonts w:cs="Arial"/>
                <w:sz w:val="20"/>
                <w:szCs w:val="20"/>
                <w:lang w:val="es-CL"/>
              </w:rPr>
              <w:t>Incorporar una pequeña zona de cálculo dentro del módulo de matemáticas.</w:t>
            </w:r>
          </w:p>
        </w:tc>
        <w:tc>
          <w:tcPr>
            <w:tcW w:w="2724" w:type="dxa"/>
            <w:vAlign w:val="center"/>
          </w:tcPr>
          <w:p w:rsidRPr="00A448A0" w:rsidR="001234F1" w:rsidP="001234F1" w:rsidRDefault="001234F1" w14:paraId="4211EE47" w14:textId="53FBF41C">
            <w:pPr>
              <w:spacing w:after="0"/>
              <w:jc w:val="both"/>
              <w:rPr>
                <w:rFonts w:cs="Arial"/>
                <w:sz w:val="20"/>
                <w:szCs w:val="20"/>
                <w:lang w:val="es-CL"/>
              </w:rPr>
            </w:pPr>
            <w:r w:rsidRPr="00A448A0">
              <w:rPr>
                <w:rFonts w:cs="Arial"/>
                <w:sz w:val="20"/>
                <w:szCs w:val="20"/>
                <w:lang w:val="es-CL"/>
              </w:rPr>
              <w:t>Implementado; pendiente de validación de usuario.</w:t>
            </w:r>
          </w:p>
        </w:tc>
      </w:tr>
      <w:tr w:rsidRPr="00FC4B05" w:rsidR="0099203D" w:rsidTr="001234F1" w14:paraId="14DEC073" w14:textId="77777777">
        <w:trPr>
          <w:jc w:val="center"/>
        </w:trPr>
        <w:tc>
          <w:tcPr>
            <w:tcW w:w="3849" w:type="dxa"/>
            <w:shd w:val="clear" w:color="auto" w:fill="F7F9FC"/>
            <w:vAlign w:val="center"/>
          </w:tcPr>
          <w:p w:rsidRPr="00A448A0" w:rsidR="0099203D" w:rsidP="00915142" w:rsidRDefault="00A85880" w14:paraId="1B3C7F99" w14:textId="2C4BA345">
            <w:pPr>
              <w:spacing w:after="0"/>
              <w:jc w:val="both"/>
              <w:rPr>
                <w:rFonts w:cs="Arial"/>
                <w:sz w:val="20"/>
                <w:szCs w:val="20"/>
                <w:lang w:val="es-CL"/>
              </w:rPr>
            </w:pPr>
            <w:r w:rsidRPr="00A448A0">
              <w:rPr>
                <w:rFonts w:cs="Arial"/>
                <w:sz w:val="20"/>
                <w:szCs w:val="20"/>
                <w:lang w:val="es-CL"/>
              </w:rPr>
              <w:t>Faltaba apoyo de voz en el módulo de matemáticas.</w:t>
            </w:r>
          </w:p>
        </w:tc>
        <w:tc>
          <w:tcPr>
            <w:tcW w:w="4011" w:type="dxa"/>
            <w:shd w:val="clear" w:color="auto" w:fill="F7F9FC"/>
            <w:vAlign w:val="center"/>
          </w:tcPr>
          <w:p w:rsidRPr="00A448A0" w:rsidR="0099203D" w:rsidP="00915142" w:rsidRDefault="00A85880" w14:paraId="7AF7DC2E" w14:textId="28840CB5">
            <w:pPr>
              <w:spacing w:after="0"/>
              <w:jc w:val="both"/>
              <w:rPr>
                <w:rFonts w:cs="Arial"/>
                <w:sz w:val="20"/>
                <w:szCs w:val="20"/>
                <w:lang w:val="es-CL"/>
              </w:rPr>
            </w:pPr>
            <w:r w:rsidRPr="00A448A0">
              <w:rPr>
                <w:rFonts w:cs="Arial"/>
                <w:sz w:val="20"/>
                <w:szCs w:val="20"/>
                <w:lang w:val="es-CL"/>
              </w:rPr>
              <w:t>Incorporar reproducción de voz en las actividades matemáticas.</w:t>
            </w:r>
          </w:p>
        </w:tc>
        <w:tc>
          <w:tcPr>
            <w:tcW w:w="2724" w:type="dxa"/>
            <w:shd w:val="clear" w:color="auto" w:fill="F7F9FC"/>
            <w:vAlign w:val="center"/>
          </w:tcPr>
          <w:p w:rsidRPr="00A448A0" w:rsidR="0099203D" w:rsidP="00915142" w:rsidRDefault="00A85880" w14:paraId="11C6DB7B" w14:textId="5483A435">
            <w:pPr>
              <w:spacing w:after="0"/>
              <w:jc w:val="both"/>
              <w:rPr>
                <w:rFonts w:cs="Arial"/>
                <w:sz w:val="20"/>
                <w:szCs w:val="20"/>
                <w:lang w:val="es-CL"/>
              </w:rPr>
            </w:pPr>
            <w:r w:rsidRPr="00A448A0">
              <w:rPr>
                <w:rFonts w:cs="Arial"/>
                <w:sz w:val="20"/>
                <w:szCs w:val="20"/>
                <w:lang w:val="es-CL"/>
              </w:rPr>
              <w:t>Implementado; pendiente de validación final.</w:t>
            </w:r>
          </w:p>
        </w:tc>
      </w:tr>
      <w:tr w:rsidRPr="00FC4B05" w:rsidR="00A85880" w:rsidTr="001234F1" w14:paraId="1D360F73" w14:textId="77777777">
        <w:trPr>
          <w:jc w:val="center"/>
        </w:trPr>
        <w:tc>
          <w:tcPr>
            <w:tcW w:w="3849" w:type="dxa"/>
            <w:vAlign w:val="center"/>
          </w:tcPr>
          <w:p w:rsidRPr="00A448A0" w:rsidR="00A85880" w:rsidP="00A85880" w:rsidRDefault="00A85880" w14:paraId="4089A92F" w14:textId="13F5BCDE">
            <w:pPr>
              <w:spacing w:after="0"/>
              <w:jc w:val="both"/>
              <w:rPr>
                <w:rFonts w:cs="Arial"/>
                <w:sz w:val="20"/>
                <w:szCs w:val="20"/>
                <w:lang w:val="es-CL"/>
              </w:rPr>
            </w:pPr>
            <w:r w:rsidRPr="00A448A0">
              <w:rPr>
                <w:rFonts w:cs="Arial"/>
                <w:sz w:val="20"/>
                <w:szCs w:val="20"/>
                <w:lang w:val="es-CL"/>
              </w:rPr>
              <w:t>La comprobación de los dibujos podía aceptar respuestas incorrectas.</w:t>
            </w:r>
          </w:p>
        </w:tc>
        <w:tc>
          <w:tcPr>
            <w:tcW w:w="4011" w:type="dxa"/>
            <w:vAlign w:val="center"/>
          </w:tcPr>
          <w:p w:rsidRPr="00A448A0" w:rsidR="00A85880" w:rsidP="00A85880" w:rsidRDefault="00A85880" w14:paraId="7C2C4CC2" w14:textId="1A868BA0">
            <w:pPr>
              <w:spacing w:after="0"/>
              <w:jc w:val="both"/>
              <w:rPr>
                <w:rFonts w:cs="Arial"/>
                <w:sz w:val="20"/>
                <w:szCs w:val="20"/>
                <w:lang w:val="es-CL"/>
              </w:rPr>
            </w:pPr>
            <w:r w:rsidRPr="00A448A0">
              <w:rPr>
                <w:rFonts w:cs="Arial"/>
                <w:sz w:val="20"/>
                <w:szCs w:val="20"/>
                <w:lang w:val="es-CL"/>
              </w:rPr>
              <w:t>Mejorar la lógica de verificación para evitar validaciones positivas incorrectas.</w:t>
            </w:r>
          </w:p>
        </w:tc>
        <w:tc>
          <w:tcPr>
            <w:tcW w:w="2724" w:type="dxa"/>
            <w:vAlign w:val="center"/>
          </w:tcPr>
          <w:p w:rsidRPr="00A448A0" w:rsidR="00A85880" w:rsidP="00A85880" w:rsidRDefault="00A85880" w14:paraId="4A89A2C4" w14:textId="62D6E506">
            <w:pPr>
              <w:spacing w:after="0"/>
              <w:jc w:val="both"/>
              <w:rPr>
                <w:rFonts w:cs="Arial"/>
                <w:sz w:val="20"/>
                <w:szCs w:val="20"/>
                <w:lang w:val="es-CL"/>
              </w:rPr>
            </w:pPr>
            <w:r w:rsidRPr="00A448A0">
              <w:rPr>
                <w:rFonts w:cs="Arial"/>
                <w:sz w:val="20"/>
                <w:szCs w:val="20"/>
                <w:lang w:val="es-CL"/>
              </w:rPr>
              <w:t>Pendiente de implementación y evaluación.</w:t>
            </w:r>
          </w:p>
        </w:tc>
      </w:tr>
      <w:tr w:rsidRPr="00FC4B05" w:rsidR="00A85880" w:rsidTr="001234F1" w14:paraId="6BDAE5F7" w14:textId="77777777">
        <w:trPr>
          <w:jc w:val="center"/>
        </w:trPr>
        <w:tc>
          <w:tcPr>
            <w:tcW w:w="3849" w:type="dxa"/>
            <w:shd w:val="clear" w:color="auto" w:fill="F7F9FC"/>
            <w:vAlign w:val="center"/>
          </w:tcPr>
          <w:p w:rsidRPr="00A448A0" w:rsidR="00A85880" w:rsidP="00A85880" w:rsidRDefault="00A85880" w14:paraId="3DFB64E0" w14:textId="31E0ED62">
            <w:pPr>
              <w:spacing w:after="0"/>
              <w:jc w:val="both"/>
              <w:rPr>
                <w:rFonts w:cs="Arial"/>
                <w:sz w:val="20"/>
                <w:szCs w:val="20"/>
                <w:lang w:val="es-CL"/>
              </w:rPr>
            </w:pPr>
            <w:r w:rsidRPr="00A448A0">
              <w:rPr>
                <w:rFonts w:cs="Arial"/>
                <w:sz w:val="20"/>
                <w:szCs w:val="20"/>
                <w:lang w:val="es-CL"/>
              </w:rPr>
              <w:t>Se solicitó establecer un tiempo límite para responder.</w:t>
            </w:r>
          </w:p>
        </w:tc>
        <w:tc>
          <w:tcPr>
            <w:tcW w:w="4011" w:type="dxa"/>
            <w:shd w:val="clear" w:color="auto" w:fill="F7F9FC"/>
            <w:vAlign w:val="center"/>
          </w:tcPr>
          <w:p w:rsidRPr="00A448A0" w:rsidR="00A85880" w:rsidP="00A85880" w:rsidRDefault="00A85880" w14:paraId="7059C4C2" w14:textId="29B77841">
            <w:pPr>
              <w:spacing w:after="0"/>
              <w:jc w:val="both"/>
              <w:rPr>
                <w:rFonts w:cs="Arial"/>
                <w:sz w:val="20"/>
                <w:szCs w:val="20"/>
                <w:lang w:val="es-CL"/>
              </w:rPr>
            </w:pPr>
            <w:r w:rsidRPr="00A448A0">
              <w:rPr>
                <w:rFonts w:cs="Arial"/>
                <w:sz w:val="20"/>
                <w:szCs w:val="20"/>
                <w:lang w:val="es-CL"/>
              </w:rPr>
              <w:t>Incorporar un límite de tiempo por pregunta.</w:t>
            </w:r>
          </w:p>
        </w:tc>
        <w:tc>
          <w:tcPr>
            <w:tcW w:w="2724" w:type="dxa"/>
            <w:shd w:val="clear" w:color="auto" w:fill="F7F9FC"/>
            <w:vAlign w:val="center"/>
          </w:tcPr>
          <w:p w:rsidRPr="00A448A0" w:rsidR="00A85880" w:rsidP="00A85880" w:rsidRDefault="00A85880" w14:paraId="3EDE2915" w14:textId="291CF0EE">
            <w:pPr>
              <w:spacing w:after="0"/>
              <w:jc w:val="both"/>
              <w:rPr>
                <w:rFonts w:cs="Arial"/>
                <w:sz w:val="20"/>
                <w:szCs w:val="20"/>
                <w:lang w:val="es-CL"/>
              </w:rPr>
            </w:pPr>
            <w:r w:rsidRPr="00A448A0">
              <w:rPr>
                <w:rFonts w:cs="Arial"/>
                <w:sz w:val="20"/>
                <w:szCs w:val="20"/>
                <w:lang w:val="es-CL"/>
              </w:rPr>
              <w:t>Pendiente de implementación y evaluación.</w:t>
            </w:r>
          </w:p>
        </w:tc>
      </w:tr>
      <w:tr w:rsidRPr="004A39C1" w:rsidR="0099203D" w:rsidTr="001234F1" w14:paraId="2C12C3D4" w14:textId="77777777">
        <w:trPr>
          <w:jc w:val="center"/>
        </w:trPr>
        <w:tc>
          <w:tcPr>
            <w:tcW w:w="3849" w:type="dxa"/>
            <w:vAlign w:val="center"/>
          </w:tcPr>
          <w:p w:rsidRPr="00A448A0" w:rsidR="0099203D" w:rsidP="00915142" w:rsidRDefault="00A85880" w14:paraId="47B51EAE" w14:textId="0B3B08BE">
            <w:pPr>
              <w:spacing w:after="0"/>
              <w:jc w:val="both"/>
              <w:rPr>
                <w:rFonts w:cs="Arial"/>
                <w:sz w:val="20"/>
                <w:szCs w:val="20"/>
                <w:lang w:val="es-CL"/>
              </w:rPr>
            </w:pPr>
            <w:r w:rsidRPr="00A448A0">
              <w:rPr>
                <w:rFonts w:cs="Arial"/>
                <w:sz w:val="20"/>
                <w:szCs w:val="20"/>
                <w:lang w:val="es-CL"/>
              </w:rPr>
              <w:t>Se propuso permitir que varios estudiantes ingresen a una sala grupal, similar a Kahoot.</w:t>
            </w:r>
          </w:p>
        </w:tc>
        <w:tc>
          <w:tcPr>
            <w:tcW w:w="4011" w:type="dxa"/>
            <w:vAlign w:val="center"/>
          </w:tcPr>
          <w:p w:rsidRPr="00A448A0" w:rsidR="0099203D" w:rsidP="00915142" w:rsidRDefault="00A85880" w14:paraId="0A66CD0F" w14:textId="0A6D7B13">
            <w:pPr>
              <w:spacing w:after="0"/>
              <w:jc w:val="both"/>
              <w:rPr>
                <w:rFonts w:cs="Arial"/>
                <w:sz w:val="20"/>
                <w:szCs w:val="20"/>
                <w:lang w:val="es-CL"/>
              </w:rPr>
            </w:pPr>
            <w:r w:rsidRPr="00A448A0">
              <w:rPr>
                <w:rFonts w:cs="Arial"/>
                <w:sz w:val="20"/>
                <w:szCs w:val="20"/>
                <w:lang w:val="es-CL"/>
              </w:rPr>
              <w:t>Analizar los requisitos funcionales, la conectividad y el esfuerzo de desarrollo antes de definir su incorporación.</w:t>
            </w:r>
          </w:p>
        </w:tc>
        <w:tc>
          <w:tcPr>
            <w:tcW w:w="2724" w:type="dxa"/>
            <w:vAlign w:val="center"/>
          </w:tcPr>
          <w:p w:rsidRPr="00A448A0" w:rsidR="0099203D" w:rsidP="00915142" w:rsidRDefault="00A85880" w14:paraId="24D575BE" w14:textId="2F61017F">
            <w:pPr>
              <w:spacing w:after="0"/>
              <w:jc w:val="both"/>
              <w:rPr>
                <w:rFonts w:cs="Arial"/>
                <w:sz w:val="20"/>
                <w:szCs w:val="20"/>
                <w:lang w:val="es-CL"/>
              </w:rPr>
            </w:pPr>
            <w:r w:rsidRPr="00A448A0">
              <w:rPr>
                <w:rFonts w:cs="Arial"/>
                <w:sz w:val="20"/>
                <w:szCs w:val="20"/>
                <w:lang w:val="es-CL"/>
              </w:rPr>
              <w:t>Propuesta pendiente de evaluación.</w:t>
            </w:r>
          </w:p>
        </w:tc>
      </w:tr>
      <w:tr w:rsidRPr="00FC4B05" w:rsidR="001234F1" w:rsidTr="001234F1" w14:paraId="469D2829" w14:textId="77777777">
        <w:trPr>
          <w:jc w:val="center"/>
        </w:trPr>
        <w:tc>
          <w:tcPr>
            <w:tcW w:w="3849" w:type="dxa"/>
            <w:shd w:val="clear" w:color="auto" w:fill="F7F9FC"/>
            <w:vAlign w:val="center"/>
          </w:tcPr>
          <w:p w:rsidRPr="00A448A0" w:rsidR="001234F1" w:rsidP="001234F1" w:rsidRDefault="001234F1" w14:paraId="66EF72A1" w14:textId="43E170CE">
            <w:pPr>
              <w:spacing w:after="0"/>
              <w:jc w:val="both"/>
              <w:rPr>
                <w:rFonts w:cs="Arial"/>
                <w:sz w:val="20"/>
                <w:szCs w:val="20"/>
                <w:lang w:val="es-CL"/>
              </w:rPr>
            </w:pPr>
            <w:r w:rsidRPr="00A448A0">
              <w:rPr>
                <w:rFonts w:cs="Arial"/>
                <w:sz w:val="20"/>
                <w:szCs w:val="20"/>
                <w:lang w:val="es-CL"/>
              </w:rPr>
              <w:t>Las preguntas respondidas incorrectamente deberían aparecer al final, en lugar de bloquear el avance hasta responder correctamente.</w:t>
            </w:r>
          </w:p>
        </w:tc>
        <w:tc>
          <w:tcPr>
            <w:tcW w:w="4011" w:type="dxa"/>
            <w:shd w:val="clear" w:color="auto" w:fill="F7F9FC"/>
            <w:vAlign w:val="center"/>
          </w:tcPr>
          <w:p w:rsidRPr="00A448A0" w:rsidR="001234F1" w:rsidP="001234F1" w:rsidRDefault="001234F1" w14:paraId="0B0D89CC" w14:textId="2EEA22D0">
            <w:pPr>
              <w:spacing w:after="0"/>
              <w:jc w:val="both"/>
              <w:rPr>
                <w:rFonts w:cs="Arial"/>
                <w:sz w:val="20"/>
                <w:szCs w:val="20"/>
                <w:lang w:val="es-CL"/>
              </w:rPr>
            </w:pPr>
            <w:r w:rsidRPr="00A448A0">
              <w:rPr>
                <w:rFonts w:cs="Arial"/>
                <w:sz w:val="20"/>
                <w:szCs w:val="20"/>
                <w:lang w:val="es-CL"/>
              </w:rPr>
              <w:t>Evaluar una modificación del flujo de preguntas para permitir continuar y retomar las respuestas incorrectas al final.</w:t>
            </w:r>
          </w:p>
        </w:tc>
        <w:tc>
          <w:tcPr>
            <w:tcW w:w="2724" w:type="dxa"/>
            <w:shd w:val="clear" w:color="auto" w:fill="F7F9FC"/>
            <w:vAlign w:val="center"/>
          </w:tcPr>
          <w:p w:rsidRPr="00A448A0" w:rsidR="001234F1" w:rsidP="001234F1" w:rsidRDefault="001234F1" w14:paraId="216BFB87" w14:textId="2D43052E">
            <w:pPr>
              <w:spacing w:after="0"/>
              <w:jc w:val="both"/>
              <w:rPr>
                <w:rFonts w:cs="Arial"/>
                <w:sz w:val="20"/>
                <w:szCs w:val="20"/>
                <w:lang w:val="es-CL"/>
              </w:rPr>
            </w:pPr>
            <w:r w:rsidRPr="00A448A0">
              <w:rPr>
                <w:rFonts w:cs="Arial"/>
                <w:sz w:val="20"/>
                <w:szCs w:val="20"/>
                <w:lang w:val="es-CL"/>
              </w:rPr>
              <w:t>Implementado; pendiente de validación de usuario.</w:t>
            </w:r>
          </w:p>
        </w:tc>
      </w:tr>
    </w:tbl>
    <w:p w:rsidRPr="004A39C1" w:rsidR="0099203D" w:rsidP="00915142" w:rsidRDefault="0099203D" w14:paraId="161A76A0" w14:textId="77777777">
      <w:pPr>
        <w:jc w:val="both"/>
        <w:rPr>
          <w:rFonts w:cs="Arial"/>
          <w:lang w:val="es-CL"/>
        </w:rPr>
      </w:pPr>
    </w:p>
    <w:p w:rsidRPr="00A448A0" w:rsidR="0099203D" w:rsidP="00915142" w:rsidRDefault="00717C85" w14:paraId="1045A7C7" w14:textId="6724AF27">
      <w:pPr>
        <w:jc w:val="both"/>
        <w:rPr>
          <w:rFonts w:cs="Arial"/>
          <w:sz w:val="22"/>
          <w:lang w:val="es-CL"/>
        </w:rPr>
      </w:pPr>
      <w:r w:rsidRPr="00A448A0">
        <w:rPr>
          <w:rFonts w:cs="Arial"/>
          <w:sz w:val="22"/>
          <w:lang w:val="es-CL"/>
        </w:rPr>
        <w:t>Las mejoras incorporadas se revisarán durante las próximas pruebas con el cliente para comprobar su funcionamiento y recopilar nuevas observaciones. Las propuestas pendientes se evaluarán de acuerdo con las prioridades del proyecto, el tiempo disponible y el alcance definido para la versión beta.</w:t>
      </w:r>
    </w:p>
    <w:p w:rsidRPr="004A39C1" w:rsidR="00717C85" w:rsidP="00915142" w:rsidRDefault="00717C85" w14:paraId="5DE19A3E" w14:textId="77777777">
      <w:pPr>
        <w:jc w:val="both"/>
        <w:rPr>
          <w:rFonts w:cs="Arial"/>
          <w:lang w:val="es-CL"/>
        </w:rPr>
      </w:pPr>
    </w:p>
    <w:tbl>
      <w:tblPr>
        <w:tblStyle w:val="TableGrid"/>
        <w:tblW w:w="0" w:type="auto"/>
        <w:tblLook w:val="04A0" w:firstRow="1" w:lastRow="0" w:firstColumn="1" w:lastColumn="0" w:noHBand="0" w:noVBand="1"/>
      </w:tblPr>
      <w:tblGrid>
        <w:gridCol w:w="10368"/>
      </w:tblGrid>
      <w:tr w:rsidRPr="004A39C1" w:rsidR="0099203D" w14:paraId="15D161AE" w14:textId="77777777">
        <w:tc>
          <w:tcPr>
            <w:tcW w:w="10368" w:type="dxa"/>
            <w:shd w:val="clear" w:color="auto" w:fill="203864"/>
            <w:vAlign w:val="center"/>
          </w:tcPr>
          <w:p w:rsidRPr="00A448A0" w:rsidR="0099203D" w:rsidP="00187FC6" w:rsidRDefault="00000000" w14:paraId="5B4233FD" w14:textId="77777777">
            <w:pPr>
              <w:pStyle w:val="Heading1"/>
              <w:rPr>
                <w:rFonts w:cs="Arial"/>
                <w:sz w:val="24"/>
                <w:szCs w:val="24"/>
              </w:rPr>
            </w:pPr>
            <w:bookmarkStart w:name="_Toc242740846" w:id="20"/>
            <w:r w:rsidRPr="00A448A0">
              <w:rPr>
                <w:rFonts w:cs="Arial"/>
                <w:sz w:val="24"/>
                <w:szCs w:val="24"/>
              </w:rPr>
              <w:t>10. DIFICULTADES, FACILITADORES Y RIESGOS</w:t>
            </w:r>
            <w:bookmarkEnd w:id="20"/>
          </w:p>
        </w:tc>
      </w:tr>
    </w:tbl>
    <w:p w:rsidRPr="004A39C1" w:rsidR="0099203D" w:rsidP="00915142" w:rsidRDefault="0099203D" w14:paraId="1C9D11DA" w14:textId="77777777">
      <w:pPr>
        <w:jc w:val="both"/>
        <w:rPr>
          <w:rFonts w:cs="Arial"/>
        </w:rPr>
      </w:pPr>
    </w:p>
    <w:p w:rsidRPr="00A448A0" w:rsidR="0099203D" w:rsidP="00717C85" w:rsidRDefault="00000000" w14:paraId="50C2902B" w14:textId="77777777">
      <w:pPr>
        <w:pStyle w:val="Heading2"/>
        <w:jc w:val="both"/>
        <w:rPr>
          <w:rFonts w:ascii="Arial" w:hAnsi="Arial" w:cs="Arial"/>
          <w:sz w:val="24"/>
          <w:szCs w:val="28"/>
        </w:rPr>
      </w:pPr>
      <w:bookmarkStart w:name="_Toc242740847" w:id="21"/>
      <w:r w:rsidRPr="00A448A0">
        <w:rPr>
          <w:rFonts w:ascii="Arial" w:hAnsi="Arial" w:cs="Arial"/>
          <w:sz w:val="24"/>
          <w:szCs w:val="28"/>
        </w:rPr>
        <w:t>10.1 Dificultades</w:t>
      </w:r>
      <w:bookmarkEnd w:id="21"/>
    </w:p>
    <w:p w:rsidRPr="00A448A0" w:rsidR="00717C85" w:rsidP="00717C85" w:rsidRDefault="00717C85" w14:paraId="035BDF64" w14:textId="59463A3A">
      <w:pPr>
        <w:jc w:val="both"/>
        <w:rPr>
          <w:rFonts w:cs="Arial"/>
          <w:sz w:val="22"/>
          <w:lang w:val="es-CL"/>
        </w:rPr>
      </w:pPr>
      <w:r w:rsidRPr="00A448A0">
        <w:rPr>
          <w:rFonts w:cs="Arial"/>
          <w:sz w:val="22"/>
          <w:lang w:val="es-CL"/>
        </w:rPr>
        <w:t xml:space="preserve">La principal dificultad durante el desarrollo de </w:t>
      </w:r>
      <w:r w:rsidRPr="00A448A0">
        <w:rPr>
          <w:rFonts w:cs="Arial"/>
          <w:i/>
          <w:iCs/>
          <w:sz w:val="22"/>
          <w:lang w:val="es-CL"/>
        </w:rPr>
        <w:t xml:space="preserve">Aprendo Jugando </w:t>
      </w:r>
      <w:r w:rsidRPr="00A448A0">
        <w:rPr>
          <w:rFonts w:cs="Arial"/>
          <w:sz w:val="22"/>
          <w:lang w:val="es-CL"/>
        </w:rPr>
        <w:t>ha sido la disponibilidad de tiempo. Los tres integrantes realizan su práctica laboral de lunes a viernes, entre las 09:00 y las 18:00 horas, lo que reduce el tiempo disponible para desarrollar nuevas funcionalidades, realizar pruebas y mantener actualizada la documentación del proyecto.</w:t>
      </w:r>
    </w:p>
    <w:p w:rsidRPr="00A448A0" w:rsidR="00717C85" w:rsidP="00717C85" w:rsidRDefault="00717C85" w14:paraId="0B63B955" w14:textId="0BC9A150">
      <w:pPr>
        <w:jc w:val="both"/>
        <w:rPr>
          <w:rFonts w:cs="Arial"/>
          <w:sz w:val="22"/>
          <w:lang w:val="es-CL"/>
        </w:rPr>
      </w:pPr>
      <w:r w:rsidRPr="00A448A0">
        <w:rPr>
          <w:rFonts w:cs="Arial"/>
          <w:sz w:val="22"/>
          <w:lang w:val="es-CL"/>
        </w:rPr>
        <w:t>Esta situación ha requerido organizar las actividades de acuerdo con su prioridad y distribuir las tareas considerando la disponibilidad de cada integrante. Asimismo, se encuentra pendiente la implementación de pruebas automatizadas, por lo que la validación de la aplicación se ha realizado principalmente mediante pruebas manuales.</w:t>
      </w:r>
    </w:p>
    <w:p w:rsidRPr="00A448A0" w:rsidR="0099203D" w:rsidP="00717C85" w:rsidRDefault="00000000" w14:paraId="4987045C" w14:textId="220542C3">
      <w:pPr>
        <w:pStyle w:val="Heading2"/>
        <w:jc w:val="both"/>
        <w:rPr>
          <w:rFonts w:ascii="Arial" w:hAnsi="Arial" w:cs="Arial"/>
          <w:sz w:val="24"/>
          <w:szCs w:val="28"/>
          <w:lang w:val="es-CL"/>
        </w:rPr>
      </w:pPr>
      <w:bookmarkStart w:name="_Toc242740848" w:id="22"/>
      <w:r w:rsidRPr="00A448A0">
        <w:rPr>
          <w:rFonts w:ascii="Arial" w:hAnsi="Arial" w:cs="Arial"/>
          <w:sz w:val="24"/>
          <w:szCs w:val="28"/>
          <w:lang w:val="es-CL"/>
        </w:rPr>
        <w:t>10.2 Facilitadores</w:t>
      </w:r>
      <w:bookmarkEnd w:id="22"/>
    </w:p>
    <w:p w:rsidRPr="00A448A0" w:rsidR="00717C85" w:rsidP="00717C85" w:rsidRDefault="00717C85" w14:paraId="67EA3C3D" w14:textId="77777777">
      <w:pPr>
        <w:pStyle w:val="ListBullet"/>
        <w:spacing w:after="40"/>
        <w:jc w:val="both"/>
        <w:rPr>
          <w:rFonts w:cs="Arial"/>
          <w:sz w:val="22"/>
          <w:lang w:val="es-CL"/>
        </w:rPr>
      </w:pPr>
      <w:r w:rsidRPr="00A448A0">
        <w:rPr>
          <w:rFonts w:cs="Arial"/>
          <w:sz w:val="22"/>
          <w:lang w:val="es-CL"/>
        </w:rPr>
        <w:t xml:space="preserve">Aplicación beta instalable: se dispone de una versión de </w:t>
      </w:r>
      <w:r w:rsidRPr="00A448A0">
        <w:rPr>
          <w:rFonts w:cs="Arial"/>
          <w:i/>
          <w:iCs/>
          <w:sz w:val="22"/>
          <w:lang w:val="es-CL"/>
        </w:rPr>
        <w:t xml:space="preserve">Aprendo Jugando </w:t>
      </w:r>
      <w:r w:rsidRPr="00A448A0">
        <w:rPr>
          <w:rFonts w:cs="Arial"/>
          <w:sz w:val="22"/>
          <w:lang w:val="es-CL"/>
        </w:rPr>
        <w:t>que permite probar las funcionalidades desarrolladas en dispositivos Android.</w:t>
      </w:r>
    </w:p>
    <w:p w:rsidRPr="00A448A0" w:rsidR="00717C85" w:rsidP="00717C85" w:rsidRDefault="00717C85" w14:paraId="1D22D99D" w14:textId="77777777">
      <w:pPr>
        <w:pStyle w:val="ListBullet"/>
        <w:spacing w:after="40"/>
        <w:jc w:val="both"/>
        <w:rPr>
          <w:rFonts w:cs="Arial"/>
          <w:sz w:val="22"/>
          <w:lang w:val="es-CL"/>
        </w:rPr>
      </w:pPr>
      <w:r w:rsidRPr="00A448A0">
        <w:rPr>
          <w:rFonts w:cs="Arial"/>
          <w:sz w:val="22"/>
          <w:lang w:val="es-CL"/>
        </w:rPr>
        <w:t xml:space="preserve">Persistencia y sincronización de datos: se realizó una prueba documentada del uso de la aplicación sin conexión a Internet y de la posterior verificación del registro en </w:t>
      </w:r>
      <w:proofErr w:type="spellStart"/>
      <w:r w:rsidRPr="00A448A0">
        <w:rPr>
          <w:rFonts w:cs="Arial"/>
          <w:sz w:val="22"/>
          <w:lang w:val="es-CL"/>
        </w:rPr>
        <w:t>Firebase</w:t>
      </w:r>
      <w:proofErr w:type="spellEnd"/>
      <w:r w:rsidRPr="00A448A0">
        <w:rPr>
          <w:rFonts w:cs="Arial"/>
          <w:sz w:val="22"/>
          <w:lang w:val="es-CL"/>
        </w:rPr>
        <w:t xml:space="preserve"> </w:t>
      </w:r>
      <w:proofErr w:type="spellStart"/>
      <w:r w:rsidRPr="00A448A0">
        <w:rPr>
          <w:rFonts w:cs="Arial"/>
          <w:sz w:val="22"/>
          <w:lang w:val="es-CL"/>
        </w:rPr>
        <w:t>Firestore</w:t>
      </w:r>
      <w:proofErr w:type="spellEnd"/>
      <w:r w:rsidRPr="00A448A0">
        <w:rPr>
          <w:rFonts w:cs="Arial"/>
          <w:sz w:val="22"/>
          <w:lang w:val="es-CL"/>
        </w:rPr>
        <w:t>.</w:t>
      </w:r>
    </w:p>
    <w:p w:rsidRPr="00A448A0" w:rsidR="00717C85" w:rsidP="00717C85" w:rsidRDefault="00717C85" w14:paraId="382CDE8B" w14:textId="77777777">
      <w:pPr>
        <w:pStyle w:val="ListBullet"/>
        <w:spacing w:after="40"/>
        <w:jc w:val="both"/>
        <w:rPr>
          <w:rFonts w:cs="Arial"/>
          <w:sz w:val="22"/>
          <w:lang w:val="es-CL"/>
        </w:rPr>
      </w:pPr>
      <w:r w:rsidRPr="00A448A0">
        <w:rPr>
          <w:rFonts w:cs="Arial"/>
          <w:sz w:val="22"/>
          <w:lang w:val="es-CL"/>
        </w:rPr>
        <w:t>Retroalimentación de usuarios: las observaciones recopiladas durante las pruebas han permitido identificar oportunidades de mejora en la pizarra mágica, las actividades de matemáticas y la dinámica de las preguntas.</w:t>
      </w:r>
    </w:p>
    <w:p w:rsidRPr="00A448A0" w:rsidR="00717C85" w:rsidP="00717C85" w:rsidRDefault="00717C85" w14:paraId="09AD6C10" w14:textId="1A7E5E4F">
      <w:pPr>
        <w:pStyle w:val="ListBullet"/>
        <w:spacing w:after="40"/>
        <w:jc w:val="both"/>
        <w:rPr>
          <w:rFonts w:cs="Arial"/>
          <w:sz w:val="22"/>
          <w:lang w:val="es-CL"/>
        </w:rPr>
      </w:pPr>
      <w:r w:rsidRPr="00A448A0">
        <w:rPr>
          <w:rFonts w:cs="Arial"/>
          <w:sz w:val="22"/>
          <w:lang w:val="es-CL"/>
        </w:rPr>
        <w:t>Avances funcionales: durante la Fase 2 se incorporaron mejoras en distintas funcionalidades, entre ellas la voz en matemáticas, la zona de cálculo, el límite de tiempo por pregunta y los ajustes en las adivinanzas.</w:t>
      </w:r>
    </w:p>
    <w:p w:rsidRPr="00A448A0" w:rsidR="0099203D" w:rsidP="00717C85" w:rsidRDefault="00717C85" w14:paraId="19877550" w14:textId="53198FF8">
      <w:pPr>
        <w:pStyle w:val="ListBullet"/>
        <w:jc w:val="both"/>
        <w:rPr>
          <w:rFonts w:cs="Arial"/>
          <w:sz w:val="22"/>
          <w:lang w:val="es-CL" w:eastAsia="es-CL"/>
        </w:rPr>
      </w:pPr>
      <w:r w:rsidRPr="00A448A0">
        <w:rPr>
          <w:rFonts w:cs="Arial"/>
          <w:sz w:val="22"/>
          <w:lang w:val="es-CL" w:eastAsia="es-CL"/>
        </w:rPr>
        <w:t>Control de versiones: el repositorio GitHub permite mantener el código fuente y consultar el historial de modificaciones realizadas durante el desarrollo.</w:t>
      </w:r>
    </w:p>
    <w:p w:rsidRPr="00A448A0" w:rsidR="0099203D" w:rsidP="00915142" w:rsidRDefault="00000000" w14:paraId="7CAC3DE6" w14:textId="77777777">
      <w:pPr>
        <w:pStyle w:val="Heading2"/>
        <w:jc w:val="both"/>
        <w:rPr>
          <w:rFonts w:ascii="Arial" w:hAnsi="Arial" w:cs="Arial"/>
          <w:sz w:val="24"/>
          <w:szCs w:val="28"/>
          <w:lang w:val="es-CL"/>
        </w:rPr>
      </w:pPr>
      <w:bookmarkStart w:name="_Toc242740849" w:id="23"/>
      <w:r w:rsidRPr="00A448A0">
        <w:rPr>
          <w:rFonts w:ascii="Arial" w:hAnsi="Arial" w:cs="Arial"/>
          <w:sz w:val="24"/>
          <w:szCs w:val="28"/>
        </w:rPr>
        <w:t xml:space="preserve">10.3 </w:t>
      </w:r>
      <w:proofErr w:type="spellStart"/>
      <w:r w:rsidRPr="00A448A0">
        <w:rPr>
          <w:rFonts w:ascii="Arial" w:hAnsi="Arial" w:cs="Arial"/>
          <w:sz w:val="24"/>
          <w:szCs w:val="28"/>
        </w:rPr>
        <w:t>Medidas</w:t>
      </w:r>
      <w:proofErr w:type="spellEnd"/>
      <w:r w:rsidRPr="00A448A0">
        <w:rPr>
          <w:rFonts w:ascii="Arial" w:hAnsi="Arial" w:cs="Arial"/>
          <w:sz w:val="24"/>
          <w:szCs w:val="28"/>
        </w:rPr>
        <w:t xml:space="preserve"> de </w:t>
      </w:r>
      <w:proofErr w:type="spellStart"/>
      <w:r w:rsidRPr="00A448A0">
        <w:rPr>
          <w:rFonts w:ascii="Arial" w:hAnsi="Arial" w:cs="Arial"/>
          <w:sz w:val="24"/>
          <w:szCs w:val="28"/>
        </w:rPr>
        <w:t>mitigación</w:t>
      </w:r>
      <w:proofErr w:type="spellEnd"/>
      <w:r w:rsidRPr="00A448A0">
        <w:rPr>
          <w:rFonts w:ascii="Arial" w:hAnsi="Arial" w:cs="Arial"/>
          <w:sz w:val="24"/>
          <w:szCs w:val="28"/>
        </w:rPr>
        <w:t xml:space="preserve"> </w:t>
      </w:r>
      <w:proofErr w:type="spellStart"/>
      <w:r w:rsidRPr="00A448A0">
        <w:rPr>
          <w:rFonts w:ascii="Arial" w:hAnsi="Arial" w:cs="Arial"/>
          <w:sz w:val="24"/>
          <w:szCs w:val="28"/>
        </w:rPr>
        <w:t>propuestas</w:t>
      </w:r>
      <w:bookmarkEnd w:id="23"/>
      <w:proofErr w:type="spellEnd"/>
    </w:p>
    <w:p w:rsidRPr="00A448A0" w:rsidR="00717C85" w:rsidP="00717C85" w:rsidRDefault="00717C85" w14:paraId="78B3C77C" w14:textId="77777777">
      <w:pPr>
        <w:pStyle w:val="ListBullet"/>
        <w:rPr>
          <w:rFonts w:cs="Arial"/>
          <w:sz w:val="22"/>
          <w:lang w:val="es-CL"/>
        </w:rPr>
      </w:pPr>
      <w:r w:rsidRPr="00A448A0">
        <w:rPr>
          <w:rFonts w:cs="Arial"/>
          <w:sz w:val="22"/>
          <w:lang w:val="es-CL"/>
        </w:rPr>
        <w:t>Priorizar las actividades: organizar las tareas pendientes según su importancia, esfuerzo estimado y dependencias, utilizando Jira como herramienta de seguimiento.</w:t>
      </w:r>
    </w:p>
    <w:p w:rsidRPr="00A448A0" w:rsidR="00717C85" w:rsidP="00717C85" w:rsidRDefault="00717C85" w14:paraId="23F8D95C" w14:textId="77777777">
      <w:pPr>
        <w:pStyle w:val="ListBullet"/>
        <w:rPr>
          <w:rFonts w:cs="Arial"/>
          <w:sz w:val="22"/>
          <w:lang w:val="es-CL"/>
        </w:rPr>
      </w:pPr>
      <w:r w:rsidRPr="00A448A0">
        <w:rPr>
          <w:rFonts w:cs="Arial"/>
          <w:sz w:val="22"/>
          <w:lang w:val="es-CL"/>
        </w:rPr>
        <w:t>Dividir las tareas: establecer actividades más pequeñas, con responsables definidos y criterios de término que permitan revisar los avances de manera progresiva.</w:t>
      </w:r>
    </w:p>
    <w:p w:rsidRPr="00A448A0" w:rsidR="00717C85" w:rsidP="00717C85" w:rsidRDefault="00717C85" w14:paraId="1CB754E6" w14:textId="77777777">
      <w:pPr>
        <w:pStyle w:val="ListBullet"/>
        <w:rPr>
          <w:rFonts w:cs="Arial"/>
          <w:sz w:val="22"/>
          <w:lang w:val="es-CL"/>
        </w:rPr>
      </w:pPr>
      <w:r w:rsidRPr="00A448A0">
        <w:rPr>
          <w:rFonts w:cs="Arial"/>
          <w:sz w:val="22"/>
          <w:lang w:val="es-CL"/>
        </w:rPr>
        <w:t>Organizar el tiempo disponible: distribuir las actividades de desarrollo, pruebas y documentación considerando los horarios de práctica laboral de los integrantes.</w:t>
      </w:r>
    </w:p>
    <w:p w:rsidRPr="00A448A0" w:rsidR="00717C85" w:rsidP="00717C85" w:rsidRDefault="00717C85" w14:paraId="4040B10E" w14:textId="77777777">
      <w:pPr>
        <w:pStyle w:val="ListBullet"/>
        <w:rPr>
          <w:rFonts w:cs="Arial"/>
          <w:sz w:val="22"/>
          <w:lang w:val="es-CL"/>
        </w:rPr>
      </w:pPr>
      <w:r w:rsidRPr="00A448A0">
        <w:rPr>
          <w:rFonts w:cs="Arial"/>
          <w:sz w:val="22"/>
          <w:lang w:val="es-CL"/>
        </w:rPr>
        <w:t>Mantener actualizado el repositorio: incorporar los cambios realizados y verificar que el código fuente corresponda con la versión utilizada para las pruebas.</w:t>
      </w:r>
    </w:p>
    <w:p w:rsidRPr="00A448A0" w:rsidR="00717C85" w:rsidP="00717C85" w:rsidRDefault="00717C85" w14:paraId="0CD53417" w14:textId="77777777">
      <w:pPr>
        <w:pStyle w:val="ListBullet"/>
        <w:rPr>
          <w:rFonts w:cs="Arial"/>
          <w:sz w:val="22"/>
          <w:lang w:val="es-CL"/>
        </w:rPr>
      </w:pPr>
      <w:r w:rsidRPr="00A448A0">
        <w:rPr>
          <w:rFonts w:cs="Arial"/>
          <w:sz w:val="22"/>
          <w:lang w:val="es-CL"/>
        </w:rPr>
        <w:t>Fortalecer la validación: documentar los resultados de las pruebas manuales, recopilar evidencias durante la visita al cliente e iniciar la implementación de pruebas automatizadas.</w:t>
      </w:r>
    </w:p>
    <w:p w:rsidRPr="00A448A0" w:rsidR="00717C85" w:rsidP="00717C85" w:rsidRDefault="00717C85" w14:paraId="6A3C0D33" w14:textId="77777777">
      <w:pPr>
        <w:pStyle w:val="ListBullet"/>
        <w:rPr>
          <w:rFonts w:cs="Arial"/>
          <w:sz w:val="22"/>
          <w:lang w:val="es-CL"/>
        </w:rPr>
      </w:pPr>
      <w:r w:rsidRPr="00A448A0">
        <w:rPr>
          <w:rFonts w:cs="Arial"/>
          <w:sz w:val="22"/>
          <w:lang w:val="es-CL"/>
        </w:rPr>
        <w:t>Diferenciar los estados de avance: mantener identificadas las funcionalidades implementadas, las que están pendientes y aquellas que requieren validación adicional.</w:t>
      </w:r>
    </w:p>
    <w:p w:rsidRPr="00A448A0" w:rsidR="00717C85" w:rsidP="00717C85" w:rsidRDefault="00717C85" w14:paraId="383DE907" w14:textId="77777777">
      <w:pPr>
        <w:pStyle w:val="ListBullet"/>
        <w:numPr>
          <w:ilvl w:val="0"/>
          <w:numId w:val="0"/>
        </w:numPr>
        <w:ind w:left="360" w:hanging="360"/>
        <w:rPr>
          <w:rFonts w:cs="Arial"/>
          <w:sz w:val="22"/>
          <w:lang w:val="es-CL"/>
        </w:rPr>
      </w:pPr>
    </w:p>
    <w:p w:rsidRPr="00A448A0" w:rsidR="00717C85" w:rsidP="00717C85" w:rsidRDefault="00717C85" w14:paraId="7152CCE3" w14:textId="476FE52F">
      <w:pPr>
        <w:pStyle w:val="ListBullet"/>
        <w:numPr>
          <w:ilvl w:val="0"/>
          <w:numId w:val="0"/>
        </w:numPr>
        <w:rPr>
          <w:rFonts w:cs="Arial"/>
          <w:sz w:val="22"/>
          <w:lang w:val="es-CL"/>
        </w:rPr>
      </w:pPr>
      <w:r w:rsidRPr="00A448A0">
        <w:rPr>
          <w:rFonts w:cs="Arial"/>
          <w:sz w:val="22"/>
          <w:lang w:val="es-CL"/>
        </w:rPr>
        <w:t xml:space="preserve">Estas medidas buscan facilitar la continuidad del desarrollo, mejorar la organización del trabajo y mantener la correspondencia entre las funcionalidades de </w:t>
      </w:r>
      <w:r w:rsidRPr="00A448A0">
        <w:rPr>
          <w:rFonts w:cs="Arial"/>
          <w:i/>
          <w:iCs/>
          <w:sz w:val="22"/>
          <w:lang w:val="es-CL"/>
        </w:rPr>
        <w:t>Aprendo Jugando</w:t>
      </w:r>
      <w:r w:rsidRPr="00A448A0">
        <w:rPr>
          <w:rFonts w:cs="Arial"/>
          <w:sz w:val="22"/>
          <w:lang w:val="es-CL"/>
        </w:rPr>
        <w:t>, las pruebas realizadas y las evidencias incorporadas al informe.</w:t>
      </w:r>
    </w:p>
    <w:tbl>
      <w:tblPr>
        <w:tblStyle w:val="TableGrid"/>
        <w:tblW w:w="0" w:type="auto"/>
        <w:tblLook w:val="04A0" w:firstRow="1" w:lastRow="0" w:firstColumn="1" w:lastColumn="0" w:noHBand="0" w:noVBand="1"/>
      </w:tblPr>
      <w:tblGrid>
        <w:gridCol w:w="10368"/>
      </w:tblGrid>
      <w:tr w:rsidRPr="004A39C1" w:rsidR="0099203D" w14:paraId="467B6250" w14:textId="77777777">
        <w:tc>
          <w:tcPr>
            <w:tcW w:w="10368" w:type="dxa"/>
            <w:shd w:val="clear" w:color="auto" w:fill="203864"/>
            <w:vAlign w:val="center"/>
          </w:tcPr>
          <w:p w:rsidRPr="00A448A0" w:rsidR="0099203D" w:rsidP="00187FC6" w:rsidRDefault="00000000" w14:paraId="53E2FFC7" w14:textId="77777777">
            <w:pPr>
              <w:pStyle w:val="Heading1"/>
              <w:rPr>
                <w:rFonts w:cs="Arial"/>
                <w:sz w:val="24"/>
                <w:szCs w:val="24"/>
              </w:rPr>
            </w:pPr>
            <w:bookmarkStart w:name="_Toc242740850" w:id="24"/>
            <w:r w:rsidRPr="00A448A0">
              <w:rPr>
                <w:rFonts w:cs="Arial"/>
                <w:sz w:val="24"/>
                <w:szCs w:val="24"/>
              </w:rPr>
              <w:t>11. PARTICIPACIÓN DE LOS INTEGRANTES</w:t>
            </w:r>
            <w:bookmarkEnd w:id="24"/>
          </w:p>
        </w:tc>
      </w:tr>
    </w:tbl>
    <w:p w:rsidRPr="004A39C1" w:rsidR="00717C85" w:rsidP="00915142" w:rsidRDefault="00717C85" w14:paraId="592ED34D" w14:textId="77777777">
      <w:pPr>
        <w:jc w:val="both"/>
        <w:rPr>
          <w:rFonts w:cs="Arial"/>
          <w:lang w:val="es-CL"/>
        </w:rPr>
      </w:pPr>
    </w:p>
    <w:p w:rsidRPr="00A448A0" w:rsidR="0099203D" w:rsidP="00915142" w:rsidRDefault="00717C85" w14:paraId="06777BEB" w14:textId="69541176">
      <w:pPr>
        <w:jc w:val="both"/>
        <w:rPr>
          <w:rFonts w:cs="Arial"/>
          <w:sz w:val="22"/>
          <w:lang w:val="es-CL"/>
        </w:rPr>
      </w:pPr>
      <w:r w:rsidRPr="00A448A0">
        <w:rPr>
          <w:rFonts w:cs="Arial"/>
          <w:sz w:val="22"/>
          <w:lang w:val="es-CL"/>
        </w:rPr>
        <w:t xml:space="preserve">La distribución de las actividades durante la Fase 2 permitió incorporar mejoras en distintas funcionalidades de </w:t>
      </w:r>
      <w:r w:rsidRPr="00A448A0">
        <w:rPr>
          <w:rFonts w:cs="Arial"/>
          <w:i/>
          <w:iCs/>
          <w:sz w:val="22"/>
          <w:lang w:val="es-CL"/>
        </w:rPr>
        <w:t>Aprendo Jugando</w:t>
      </w:r>
      <w:r w:rsidRPr="00A448A0">
        <w:rPr>
          <w:rFonts w:cs="Arial"/>
          <w:sz w:val="22"/>
          <w:lang w:val="es-CL"/>
        </w:rPr>
        <w:t>. A continuación, se describen los principales aportes individuales y las evidencias asociadas a cada uno.</w:t>
      </w:r>
    </w:p>
    <w:tbl>
      <w:tblPr>
        <w:tblStyle w:val="TableGrid"/>
        <w:tblW w:w="0" w:type="auto"/>
        <w:jc w:val="center"/>
        <w:tblLook w:val="04A0" w:firstRow="1" w:lastRow="0" w:firstColumn="1" w:lastColumn="0" w:noHBand="0" w:noVBand="1"/>
      </w:tblPr>
      <w:tblGrid>
        <w:gridCol w:w="1485"/>
        <w:gridCol w:w="4820"/>
        <w:gridCol w:w="3631"/>
      </w:tblGrid>
      <w:tr w:rsidRPr="004A39C1" w:rsidR="0099203D" w:rsidTr="00A448A0" w14:paraId="7D001787" w14:textId="77777777">
        <w:trPr>
          <w:jc w:val="center"/>
        </w:trPr>
        <w:tc>
          <w:tcPr>
            <w:tcW w:w="1485" w:type="dxa"/>
            <w:shd w:val="clear" w:color="auto" w:fill="203864"/>
            <w:vAlign w:val="center"/>
          </w:tcPr>
          <w:p w:rsidRPr="00A448A0" w:rsidR="0099203D" w:rsidP="00A448A0" w:rsidRDefault="00000000" w14:paraId="30D9AC95" w14:textId="77777777">
            <w:pPr>
              <w:spacing w:after="0"/>
              <w:jc w:val="center"/>
              <w:rPr>
                <w:rFonts w:cs="Arial"/>
                <w:sz w:val="20"/>
                <w:szCs w:val="28"/>
              </w:rPr>
            </w:pPr>
            <w:proofErr w:type="spellStart"/>
            <w:r w:rsidRPr="00A448A0">
              <w:rPr>
                <w:rFonts w:cs="Arial"/>
                <w:b/>
                <w:color w:val="FFFFFF"/>
                <w:sz w:val="20"/>
                <w:szCs w:val="28"/>
              </w:rPr>
              <w:t>Integrante</w:t>
            </w:r>
            <w:proofErr w:type="spellEnd"/>
          </w:p>
        </w:tc>
        <w:tc>
          <w:tcPr>
            <w:tcW w:w="4820" w:type="dxa"/>
            <w:shd w:val="clear" w:color="auto" w:fill="203864"/>
            <w:vAlign w:val="center"/>
          </w:tcPr>
          <w:p w:rsidRPr="00A448A0" w:rsidR="0099203D" w:rsidP="00A448A0" w:rsidRDefault="00000000" w14:paraId="29BE8B2D" w14:textId="77777777">
            <w:pPr>
              <w:spacing w:after="0"/>
              <w:jc w:val="center"/>
              <w:rPr>
                <w:rFonts w:cs="Arial"/>
                <w:sz w:val="20"/>
                <w:szCs w:val="28"/>
                <w:lang w:val="es-CL"/>
              </w:rPr>
            </w:pPr>
            <w:r w:rsidRPr="00A448A0">
              <w:rPr>
                <w:rFonts w:cs="Arial"/>
                <w:b/>
                <w:color w:val="FFFFFF"/>
                <w:sz w:val="20"/>
                <w:szCs w:val="28"/>
                <w:lang w:val="es-CL"/>
              </w:rPr>
              <w:t>Tareas realizadas durante la Fase 2</w:t>
            </w:r>
          </w:p>
        </w:tc>
        <w:tc>
          <w:tcPr>
            <w:tcW w:w="3631" w:type="dxa"/>
            <w:shd w:val="clear" w:color="auto" w:fill="203864"/>
            <w:vAlign w:val="center"/>
          </w:tcPr>
          <w:p w:rsidRPr="00A448A0" w:rsidR="0099203D" w:rsidP="00A448A0" w:rsidRDefault="00000000" w14:paraId="0DEDF5EC" w14:textId="77777777">
            <w:pPr>
              <w:spacing w:after="0"/>
              <w:jc w:val="center"/>
              <w:rPr>
                <w:rFonts w:cs="Arial"/>
                <w:sz w:val="20"/>
                <w:szCs w:val="28"/>
              </w:rPr>
            </w:pPr>
            <w:proofErr w:type="spellStart"/>
            <w:r w:rsidRPr="00A448A0">
              <w:rPr>
                <w:rFonts w:cs="Arial"/>
                <w:b/>
                <w:color w:val="FFFFFF"/>
                <w:sz w:val="20"/>
                <w:szCs w:val="28"/>
              </w:rPr>
              <w:t>Evidencia</w:t>
            </w:r>
            <w:proofErr w:type="spellEnd"/>
            <w:r w:rsidRPr="00A448A0">
              <w:rPr>
                <w:rFonts w:cs="Arial"/>
                <w:b/>
                <w:color w:val="FFFFFF"/>
                <w:sz w:val="20"/>
                <w:szCs w:val="28"/>
              </w:rPr>
              <w:t xml:space="preserve"> </w:t>
            </w:r>
            <w:proofErr w:type="spellStart"/>
            <w:r w:rsidRPr="00A448A0">
              <w:rPr>
                <w:rFonts w:cs="Arial"/>
                <w:b/>
                <w:color w:val="FFFFFF"/>
                <w:sz w:val="20"/>
                <w:szCs w:val="28"/>
              </w:rPr>
              <w:t>sugerida</w:t>
            </w:r>
            <w:proofErr w:type="spellEnd"/>
          </w:p>
        </w:tc>
      </w:tr>
      <w:tr w:rsidRPr="00FC4B05" w:rsidR="0099203D" w:rsidTr="00A448A0" w14:paraId="6B590BDF" w14:textId="77777777">
        <w:trPr>
          <w:jc w:val="center"/>
        </w:trPr>
        <w:tc>
          <w:tcPr>
            <w:tcW w:w="1485" w:type="dxa"/>
            <w:shd w:val="clear" w:color="auto" w:fill="F7F9FC"/>
            <w:vAlign w:val="center"/>
          </w:tcPr>
          <w:p w:rsidRPr="00A448A0" w:rsidR="0099203D" w:rsidP="00915142" w:rsidRDefault="00000000" w14:paraId="07938A1C" w14:textId="77777777">
            <w:pPr>
              <w:spacing w:after="0"/>
              <w:jc w:val="both"/>
              <w:rPr>
                <w:rFonts w:cs="Arial"/>
                <w:sz w:val="20"/>
                <w:szCs w:val="20"/>
              </w:rPr>
            </w:pPr>
            <w:r w:rsidRPr="00A448A0">
              <w:rPr>
                <w:rFonts w:cs="Arial"/>
                <w:sz w:val="20"/>
                <w:szCs w:val="20"/>
              </w:rPr>
              <w:t>Jonathan Araneda Martínez</w:t>
            </w:r>
          </w:p>
        </w:tc>
        <w:tc>
          <w:tcPr>
            <w:tcW w:w="4820" w:type="dxa"/>
            <w:shd w:val="clear" w:color="auto" w:fill="F7F9FC"/>
            <w:vAlign w:val="center"/>
          </w:tcPr>
          <w:p w:rsidRPr="00A448A0" w:rsidR="0099203D" w:rsidP="00915142" w:rsidRDefault="00000000" w14:paraId="42261596" w14:textId="77777777">
            <w:pPr>
              <w:spacing w:after="0"/>
              <w:jc w:val="both"/>
              <w:rPr>
                <w:rFonts w:cs="Arial"/>
                <w:sz w:val="20"/>
                <w:szCs w:val="20"/>
                <w:lang w:val="es-CL"/>
              </w:rPr>
            </w:pPr>
            <w:r w:rsidRPr="00A448A0">
              <w:rPr>
                <w:rFonts w:cs="Arial"/>
                <w:sz w:val="20"/>
                <w:szCs w:val="20"/>
                <w:lang w:val="es-CL"/>
              </w:rPr>
              <w:t>Trabajó en la verificación de dibujos y agregó la opción de límite de tiempo por pregunta.</w:t>
            </w:r>
          </w:p>
        </w:tc>
        <w:tc>
          <w:tcPr>
            <w:tcW w:w="3631" w:type="dxa"/>
            <w:shd w:val="clear" w:color="auto" w:fill="F7F9FC"/>
            <w:vAlign w:val="center"/>
          </w:tcPr>
          <w:p w:rsidRPr="00A448A0" w:rsidR="0099203D" w:rsidP="00915142" w:rsidRDefault="00717C85" w14:paraId="4A16E4EC" w14:textId="2F4D24FA">
            <w:pPr>
              <w:spacing w:after="0"/>
              <w:jc w:val="both"/>
              <w:rPr>
                <w:rFonts w:cs="Arial"/>
                <w:sz w:val="20"/>
                <w:szCs w:val="20"/>
                <w:lang w:val="es-CL"/>
              </w:rPr>
            </w:pPr>
            <w:r w:rsidRPr="00A448A0">
              <w:rPr>
                <w:rFonts w:cs="Arial"/>
                <w:sz w:val="20"/>
                <w:szCs w:val="20"/>
                <w:lang w:val="es-CL"/>
              </w:rPr>
              <w:t>Código fuente, capturas de funcionamiento y resultados de las pruebas de ambas funcionalidades.</w:t>
            </w:r>
          </w:p>
        </w:tc>
      </w:tr>
      <w:tr w:rsidRPr="00FC4B05" w:rsidR="0099203D" w:rsidTr="00A448A0" w14:paraId="129F17F8" w14:textId="77777777">
        <w:trPr>
          <w:jc w:val="center"/>
        </w:trPr>
        <w:tc>
          <w:tcPr>
            <w:tcW w:w="1485" w:type="dxa"/>
            <w:vAlign w:val="center"/>
          </w:tcPr>
          <w:p w:rsidRPr="00A448A0" w:rsidR="0099203D" w:rsidP="00915142" w:rsidRDefault="00000000" w14:paraId="5229578E" w14:textId="77777777">
            <w:pPr>
              <w:spacing w:after="0"/>
              <w:jc w:val="both"/>
              <w:rPr>
                <w:rFonts w:cs="Arial"/>
                <w:sz w:val="20"/>
                <w:szCs w:val="20"/>
              </w:rPr>
            </w:pPr>
            <w:r w:rsidRPr="00A448A0">
              <w:rPr>
                <w:rFonts w:cs="Arial"/>
                <w:sz w:val="20"/>
                <w:szCs w:val="20"/>
              </w:rPr>
              <w:t>Diego Martínez Fierro</w:t>
            </w:r>
          </w:p>
        </w:tc>
        <w:tc>
          <w:tcPr>
            <w:tcW w:w="4820" w:type="dxa"/>
            <w:vAlign w:val="center"/>
          </w:tcPr>
          <w:p w:rsidRPr="00A448A0" w:rsidR="0099203D" w:rsidP="00915142" w:rsidRDefault="00717C85" w14:paraId="1710D202" w14:textId="32421C37">
            <w:pPr>
              <w:spacing w:after="0"/>
              <w:jc w:val="both"/>
              <w:rPr>
                <w:rFonts w:cs="Arial"/>
                <w:sz w:val="20"/>
                <w:szCs w:val="20"/>
                <w:lang w:val="es-CL"/>
              </w:rPr>
            </w:pPr>
            <w:r w:rsidRPr="00A448A0">
              <w:rPr>
                <w:rFonts w:cs="Arial"/>
                <w:sz w:val="20"/>
                <w:szCs w:val="20"/>
                <w:lang w:val="es-CL"/>
              </w:rPr>
              <w:t>Unificó los campos de nombre y apellido y aumentó la dificultad del módulo de adivinanzas.</w:t>
            </w:r>
          </w:p>
        </w:tc>
        <w:tc>
          <w:tcPr>
            <w:tcW w:w="3631" w:type="dxa"/>
            <w:vAlign w:val="center"/>
          </w:tcPr>
          <w:p w:rsidRPr="00A448A0" w:rsidR="0099203D" w:rsidP="00915142" w:rsidRDefault="00717C85" w14:paraId="7B554E05" w14:textId="3075D8AA">
            <w:pPr>
              <w:spacing w:after="0"/>
              <w:jc w:val="both"/>
              <w:rPr>
                <w:rFonts w:cs="Arial"/>
                <w:sz w:val="20"/>
                <w:szCs w:val="20"/>
                <w:lang w:val="es-CL"/>
              </w:rPr>
            </w:pPr>
            <w:r w:rsidRPr="00A448A0">
              <w:rPr>
                <w:rFonts w:cs="Arial"/>
                <w:sz w:val="20"/>
                <w:szCs w:val="20"/>
                <w:lang w:val="es-CL"/>
              </w:rPr>
              <w:t>Código fuente y capturas que permitan observar los cambios realizados.</w:t>
            </w:r>
          </w:p>
        </w:tc>
      </w:tr>
      <w:tr w:rsidRPr="00FC4B05" w:rsidR="0099203D" w:rsidTr="00A448A0" w14:paraId="40D37B94" w14:textId="77777777">
        <w:trPr>
          <w:jc w:val="center"/>
        </w:trPr>
        <w:tc>
          <w:tcPr>
            <w:tcW w:w="1485" w:type="dxa"/>
            <w:shd w:val="clear" w:color="auto" w:fill="F7F9FC"/>
            <w:vAlign w:val="center"/>
          </w:tcPr>
          <w:p w:rsidRPr="00A448A0" w:rsidR="0099203D" w:rsidP="00915142" w:rsidRDefault="00000000" w14:paraId="7C674C33" w14:textId="77777777">
            <w:pPr>
              <w:spacing w:after="0"/>
              <w:jc w:val="both"/>
              <w:rPr>
                <w:rFonts w:cs="Arial"/>
                <w:sz w:val="20"/>
                <w:szCs w:val="20"/>
              </w:rPr>
            </w:pPr>
            <w:r w:rsidRPr="00A448A0">
              <w:rPr>
                <w:rFonts w:cs="Arial"/>
                <w:sz w:val="20"/>
                <w:szCs w:val="20"/>
              </w:rPr>
              <w:t>Nicolás Valenzuela Flores</w:t>
            </w:r>
          </w:p>
        </w:tc>
        <w:tc>
          <w:tcPr>
            <w:tcW w:w="4820" w:type="dxa"/>
            <w:shd w:val="clear" w:color="auto" w:fill="F7F9FC"/>
            <w:vAlign w:val="center"/>
          </w:tcPr>
          <w:p w:rsidRPr="00A448A0" w:rsidR="0099203D" w:rsidP="00915142" w:rsidRDefault="00717C85" w14:paraId="21E328D4" w14:textId="01E7C0AC">
            <w:pPr>
              <w:spacing w:after="0"/>
              <w:jc w:val="both"/>
              <w:rPr>
                <w:rFonts w:cs="Arial"/>
                <w:sz w:val="20"/>
                <w:szCs w:val="20"/>
                <w:lang w:val="es-CL"/>
              </w:rPr>
            </w:pPr>
            <w:r w:rsidRPr="00A448A0">
              <w:rPr>
                <w:rFonts w:cs="Arial"/>
                <w:sz w:val="20"/>
                <w:szCs w:val="20"/>
                <w:lang w:val="es-CL"/>
              </w:rPr>
              <w:t>Incorporó voz al módulo de matemáticas y agregó una zona de cálculo dentro de dicho módulo.</w:t>
            </w:r>
          </w:p>
        </w:tc>
        <w:tc>
          <w:tcPr>
            <w:tcW w:w="3631" w:type="dxa"/>
            <w:shd w:val="clear" w:color="auto" w:fill="F7F9FC"/>
            <w:vAlign w:val="center"/>
          </w:tcPr>
          <w:p w:rsidRPr="00A448A0" w:rsidR="0099203D" w:rsidP="00915142" w:rsidRDefault="00717C85" w14:paraId="22A220DD" w14:textId="6B3632AD">
            <w:pPr>
              <w:spacing w:after="0"/>
              <w:jc w:val="both"/>
              <w:rPr>
                <w:rFonts w:cs="Arial"/>
                <w:sz w:val="20"/>
                <w:szCs w:val="20"/>
                <w:lang w:val="es-CL"/>
              </w:rPr>
            </w:pPr>
            <w:r w:rsidRPr="00A448A0">
              <w:rPr>
                <w:rFonts w:cs="Arial"/>
                <w:sz w:val="20"/>
                <w:szCs w:val="20"/>
                <w:lang w:val="es-CL"/>
              </w:rPr>
              <w:t>Código fuente, capturas y pruebas de funcionamiento de las mejoras implementadas.</w:t>
            </w:r>
          </w:p>
        </w:tc>
      </w:tr>
    </w:tbl>
    <w:p w:rsidRPr="004A39C1" w:rsidR="00717C85" w:rsidP="00717C85" w:rsidRDefault="00717C85" w14:paraId="0496F5BC" w14:textId="77777777">
      <w:pPr>
        <w:jc w:val="both"/>
        <w:rPr>
          <w:rFonts w:cs="Arial"/>
          <w:lang w:val="es-CL"/>
        </w:rPr>
      </w:pPr>
    </w:p>
    <w:p w:rsidRPr="00A448A0" w:rsidR="00717C85" w:rsidP="00717C85" w:rsidRDefault="00717C85" w14:paraId="51B35840" w14:textId="7F128576">
      <w:pPr>
        <w:jc w:val="both"/>
        <w:rPr>
          <w:rFonts w:cs="Arial"/>
          <w:sz w:val="22"/>
          <w:lang w:val="es-CL"/>
        </w:rPr>
      </w:pPr>
      <w:r w:rsidRPr="00A448A0">
        <w:rPr>
          <w:rFonts w:cs="Arial"/>
          <w:sz w:val="22"/>
          <w:lang w:val="es-CL"/>
        </w:rPr>
        <w:t>Los aportes individuales se complementan con las actividades de integración, validación y documentación del proyecto. Las evidencias correspondientes permiten relacionar las modificaciones realizadas con las funcionalidades disponibles en la aplicación beta.</w:t>
      </w:r>
    </w:p>
    <w:p w:rsidRPr="004A39C1" w:rsidR="00573D04" w:rsidP="00915142" w:rsidRDefault="00573D04" w14:paraId="12667E28" w14:textId="77777777">
      <w:pPr>
        <w:jc w:val="both"/>
        <w:rPr>
          <w:rFonts w:cs="Arial"/>
          <w:lang w:val="es-CL"/>
        </w:rPr>
      </w:pPr>
    </w:p>
    <w:tbl>
      <w:tblPr>
        <w:tblStyle w:val="TableGrid"/>
        <w:tblW w:w="0" w:type="auto"/>
        <w:tblLook w:val="04A0" w:firstRow="1" w:lastRow="0" w:firstColumn="1" w:lastColumn="0" w:noHBand="0" w:noVBand="1"/>
      </w:tblPr>
      <w:tblGrid>
        <w:gridCol w:w="10368"/>
      </w:tblGrid>
      <w:tr w:rsidRPr="004A39C1" w:rsidR="0099203D" w14:paraId="23698E27" w14:textId="77777777">
        <w:tc>
          <w:tcPr>
            <w:tcW w:w="10368" w:type="dxa"/>
            <w:shd w:val="clear" w:color="auto" w:fill="203864"/>
            <w:vAlign w:val="center"/>
          </w:tcPr>
          <w:p w:rsidRPr="00A448A0" w:rsidR="0099203D" w:rsidP="00187FC6" w:rsidRDefault="00000000" w14:paraId="42F746F2" w14:textId="77777777">
            <w:pPr>
              <w:pStyle w:val="Heading1"/>
              <w:rPr>
                <w:rFonts w:cs="Arial"/>
                <w:sz w:val="24"/>
                <w:szCs w:val="24"/>
              </w:rPr>
            </w:pPr>
            <w:bookmarkStart w:name="_Toc242740851" w:id="25"/>
            <w:r w:rsidRPr="00A448A0">
              <w:rPr>
                <w:rFonts w:cs="Arial"/>
                <w:sz w:val="24"/>
                <w:szCs w:val="24"/>
              </w:rPr>
              <w:t>12. INDICADORES DE CALIDAD DISCIPLINARIOS</w:t>
            </w:r>
            <w:bookmarkEnd w:id="25"/>
          </w:p>
        </w:tc>
      </w:tr>
    </w:tbl>
    <w:p w:rsidRPr="004A39C1" w:rsidR="00717C85" w:rsidP="00717C85" w:rsidRDefault="00717C85" w14:paraId="4565C01A" w14:textId="77777777">
      <w:pPr>
        <w:jc w:val="both"/>
        <w:rPr>
          <w:rFonts w:cs="Arial"/>
          <w:lang w:val="es-CL"/>
        </w:rPr>
      </w:pPr>
    </w:p>
    <w:p w:rsidRPr="00A448A0" w:rsidR="00717C85" w:rsidP="00717C85" w:rsidRDefault="00717C85" w14:paraId="43AEFCBC" w14:textId="33CFC92E">
      <w:pPr>
        <w:jc w:val="both"/>
        <w:rPr>
          <w:rFonts w:cs="Arial"/>
          <w:sz w:val="22"/>
          <w:szCs w:val="28"/>
          <w:lang w:val="es-CL"/>
        </w:rPr>
      </w:pPr>
      <w:r w:rsidRPr="00A448A0">
        <w:rPr>
          <w:rFonts w:cs="Arial"/>
          <w:sz w:val="22"/>
          <w:szCs w:val="28"/>
          <w:lang w:val="es-CL"/>
        </w:rPr>
        <w:t>La aplicación de las competencias disciplinarias durante la Fase 2 se refleja en el desarrollo de funcionalidades, la persistencia de datos, las pruebas manuales y la organización del trabajo. La siguiente tabla resume los avances y los aspectos que continúan en desarrollo.</w:t>
      </w:r>
    </w:p>
    <w:p w:rsidRPr="004A39C1" w:rsidR="0099203D" w:rsidP="00915142" w:rsidRDefault="0099203D" w14:paraId="237F38A6" w14:textId="77777777">
      <w:pPr>
        <w:jc w:val="both"/>
        <w:rPr>
          <w:rFonts w:cs="Arial"/>
          <w:lang w:val="es-CL"/>
        </w:rPr>
      </w:pPr>
    </w:p>
    <w:tbl>
      <w:tblPr>
        <w:tblStyle w:val="TableGrid"/>
        <w:tblW w:w="0" w:type="auto"/>
        <w:jc w:val="center"/>
        <w:tblLook w:val="04A0" w:firstRow="1" w:lastRow="0" w:firstColumn="1" w:lastColumn="0" w:noHBand="0" w:noVBand="1"/>
      </w:tblPr>
      <w:tblGrid>
        <w:gridCol w:w="1506"/>
        <w:gridCol w:w="5276"/>
        <w:gridCol w:w="3600"/>
      </w:tblGrid>
      <w:tr w:rsidRPr="004A39C1" w:rsidR="0099203D" w:rsidTr="001E1AC6" w14:paraId="33AA6FB0" w14:textId="77777777">
        <w:trPr>
          <w:jc w:val="center"/>
        </w:trPr>
        <w:tc>
          <w:tcPr>
            <w:tcW w:w="1060" w:type="dxa"/>
            <w:shd w:val="clear" w:color="auto" w:fill="203864"/>
            <w:vAlign w:val="center"/>
          </w:tcPr>
          <w:p w:rsidRPr="00A448A0" w:rsidR="0099203D" w:rsidP="00A448A0" w:rsidRDefault="00717C85" w14:paraId="62AD00E9" w14:textId="199A512B">
            <w:pPr>
              <w:spacing w:after="0"/>
              <w:jc w:val="center"/>
              <w:rPr>
                <w:rFonts w:cs="Arial"/>
                <w:sz w:val="20"/>
                <w:szCs w:val="32"/>
              </w:rPr>
            </w:pPr>
            <w:proofErr w:type="spellStart"/>
            <w:r w:rsidRPr="00A448A0">
              <w:rPr>
                <w:rFonts w:cs="Arial"/>
                <w:b/>
                <w:color w:val="FFFFFF"/>
                <w:sz w:val="20"/>
                <w:szCs w:val="32"/>
              </w:rPr>
              <w:t>Competencia</w:t>
            </w:r>
            <w:proofErr w:type="spellEnd"/>
            <w:r w:rsidRPr="00A448A0">
              <w:rPr>
                <w:rFonts w:cs="Arial"/>
                <w:b/>
                <w:color w:val="FFFFFF"/>
                <w:sz w:val="20"/>
                <w:szCs w:val="32"/>
              </w:rPr>
              <w:t xml:space="preserve"> o </w:t>
            </w:r>
            <w:proofErr w:type="spellStart"/>
            <w:r w:rsidRPr="00A448A0">
              <w:rPr>
                <w:rFonts w:cs="Arial"/>
                <w:b/>
                <w:color w:val="FFFFFF"/>
                <w:sz w:val="20"/>
                <w:szCs w:val="32"/>
              </w:rPr>
              <w:t>indicador</w:t>
            </w:r>
            <w:proofErr w:type="spellEnd"/>
          </w:p>
        </w:tc>
        <w:tc>
          <w:tcPr>
            <w:tcW w:w="5276" w:type="dxa"/>
            <w:shd w:val="clear" w:color="auto" w:fill="203864"/>
            <w:vAlign w:val="center"/>
          </w:tcPr>
          <w:p w:rsidRPr="00A448A0" w:rsidR="0099203D" w:rsidP="00A448A0" w:rsidRDefault="00000000" w14:paraId="2208C4DC" w14:textId="77777777">
            <w:pPr>
              <w:spacing w:after="0"/>
              <w:jc w:val="center"/>
              <w:rPr>
                <w:rFonts w:cs="Arial"/>
                <w:sz w:val="20"/>
                <w:szCs w:val="32"/>
              </w:rPr>
            </w:pPr>
            <w:r w:rsidRPr="00A448A0">
              <w:rPr>
                <w:rFonts w:cs="Arial"/>
                <w:b/>
                <w:color w:val="FFFFFF"/>
                <w:sz w:val="20"/>
                <w:szCs w:val="32"/>
              </w:rPr>
              <w:t>Aplicación en el proyecto</w:t>
            </w:r>
          </w:p>
        </w:tc>
        <w:tc>
          <w:tcPr>
            <w:tcW w:w="3600" w:type="dxa"/>
            <w:shd w:val="clear" w:color="auto" w:fill="203864"/>
            <w:vAlign w:val="center"/>
          </w:tcPr>
          <w:p w:rsidRPr="00A448A0" w:rsidR="0099203D" w:rsidP="00A448A0" w:rsidRDefault="00717C85" w14:paraId="4574FA12" w14:textId="68010EAC">
            <w:pPr>
              <w:spacing w:after="0"/>
              <w:jc w:val="center"/>
              <w:rPr>
                <w:rFonts w:cs="Arial"/>
                <w:sz w:val="20"/>
                <w:szCs w:val="32"/>
                <w:lang w:val="es-CL"/>
              </w:rPr>
            </w:pPr>
            <w:r w:rsidRPr="00A448A0">
              <w:rPr>
                <w:rFonts w:cs="Arial"/>
                <w:b/>
                <w:color w:val="FFFFFF"/>
                <w:sz w:val="20"/>
                <w:szCs w:val="32"/>
                <w:lang w:val="es-CL"/>
              </w:rPr>
              <w:t>Estado y aspectos pendientes</w:t>
            </w:r>
          </w:p>
        </w:tc>
      </w:tr>
      <w:tr w:rsidRPr="004A39C1" w:rsidR="0099203D" w:rsidTr="001E1AC6" w14:paraId="6A26B933" w14:textId="77777777">
        <w:trPr>
          <w:jc w:val="center"/>
        </w:trPr>
        <w:tc>
          <w:tcPr>
            <w:tcW w:w="1060" w:type="dxa"/>
            <w:shd w:val="clear" w:color="auto" w:fill="F7F9FC"/>
            <w:vAlign w:val="center"/>
          </w:tcPr>
          <w:p w:rsidRPr="001E1AC6" w:rsidR="0099203D" w:rsidP="00915142" w:rsidRDefault="00717C85" w14:paraId="2C8B830A" w14:textId="462A2591">
            <w:pPr>
              <w:spacing w:after="0"/>
              <w:jc w:val="both"/>
              <w:rPr>
                <w:rFonts w:cs="Arial"/>
                <w:sz w:val="20"/>
                <w:szCs w:val="20"/>
                <w:lang w:val="es-CL"/>
              </w:rPr>
            </w:pPr>
            <w:r w:rsidRPr="001E1AC6">
              <w:rPr>
                <w:rFonts w:cs="Arial"/>
                <w:sz w:val="20"/>
                <w:szCs w:val="20"/>
                <w:lang w:val="es-CL"/>
              </w:rPr>
              <w:t>Pruebas de validación de productos y procesos</w:t>
            </w:r>
          </w:p>
        </w:tc>
        <w:tc>
          <w:tcPr>
            <w:tcW w:w="5276" w:type="dxa"/>
            <w:shd w:val="clear" w:color="auto" w:fill="F7F9FC"/>
            <w:vAlign w:val="center"/>
          </w:tcPr>
          <w:p w:rsidRPr="001E1AC6" w:rsidR="0099203D" w:rsidP="00915142" w:rsidRDefault="00717C85" w14:paraId="7F2ED0C6" w14:textId="18EAE05D">
            <w:pPr>
              <w:spacing w:after="0"/>
              <w:jc w:val="both"/>
              <w:rPr>
                <w:rFonts w:cs="Arial"/>
                <w:sz w:val="20"/>
                <w:szCs w:val="20"/>
                <w:lang w:val="es-CL"/>
              </w:rPr>
            </w:pPr>
            <w:r w:rsidRPr="001E1AC6">
              <w:rPr>
                <w:rFonts w:cs="Arial"/>
                <w:sz w:val="20"/>
                <w:szCs w:val="20"/>
                <w:lang w:val="es-CL"/>
              </w:rPr>
              <w:t>Se realizaron pruebas manuales y se recopilaron observaciones de usuarios.</w:t>
            </w:r>
          </w:p>
        </w:tc>
        <w:tc>
          <w:tcPr>
            <w:tcW w:w="3600" w:type="dxa"/>
            <w:shd w:val="clear" w:color="auto" w:fill="F7F9FC"/>
            <w:vAlign w:val="center"/>
          </w:tcPr>
          <w:p w:rsidRPr="001E1AC6" w:rsidR="0099203D" w:rsidP="00915142" w:rsidRDefault="00717C85" w14:paraId="420C3A55" w14:textId="64B6E8A4">
            <w:pPr>
              <w:spacing w:after="0"/>
              <w:jc w:val="both"/>
              <w:rPr>
                <w:rFonts w:cs="Arial"/>
                <w:sz w:val="20"/>
                <w:szCs w:val="20"/>
                <w:lang w:val="es-CL"/>
              </w:rPr>
            </w:pPr>
            <w:r w:rsidRPr="001E1AC6">
              <w:rPr>
                <w:rFonts w:cs="Arial"/>
                <w:sz w:val="20"/>
                <w:szCs w:val="20"/>
                <w:lang w:val="es-CL"/>
              </w:rPr>
              <w:t>Se requiere consolidar los escenarios y resultados de las pruebas. Las pruebas automatizadas están pendientes.</w:t>
            </w:r>
          </w:p>
        </w:tc>
      </w:tr>
      <w:tr w:rsidRPr="00FC4B05" w:rsidR="0099203D" w:rsidTr="001E1AC6" w14:paraId="3CFF2A19" w14:textId="77777777">
        <w:trPr>
          <w:jc w:val="center"/>
        </w:trPr>
        <w:tc>
          <w:tcPr>
            <w:tcW w:w="1060" w:type="dxa"/>
            <w:vAlign w:val="center"/>
          </w:tcPr>
          <w:p w:rsidRPr="001E1AC6" w:rsidR="0099203D" w:rsidP="00915142" w:rsidRDefault="00000000" w14:paraId="6A9BD010" w14:textId="77777777">
            <w:pPr>
              <w:spacing w:after="0"/>
              <w:jc w:val="both"/>
              <w:rPr>
                <w:rFonts w:cs="Arial"/>
                <w:sz w:val="20"/>
                <w:szCs w:val="20"/>
              </w:rPr>
            </w:pPr>
            <w:proofErr w:type="spellStart"/>
            <w:r w:rsidRPr="001E1AC6">
              <w:rPr>
                <w:rFonts w:cs="Arial"/>
                <w:sz w:val="20"/>
                <w:szCs w:val="20"/>
              </w:rPr>
              <w:t>Gestión</w:t>
            </w:r>
            <w:proofErr w:type="spellEnd"/>
            <w:r w:rsidRPr="001E1AC6">
              <w:rPr>
                <w:rFonts w:cs="Arial"/>
                <w:sz w:val="20"/>
                <w:szCs w:val="20"/>
              </w:rPr>
              <w:t xml:space="preserve"> de </w:t>
            </w:r>
            <w:proofErr w:type="spellStart"/>
            <w:r w:rsidRPr="001E1AC6">
              <w:rPr>
                <w:rFonts w:cs="Arial"/>
                <w:sz w:val="20"/>
                <w:szCs w:val="20"/>
              </w:rPr>
              <w:t>proyectos</w:t>
            </w:r>
            <w:proofErr w:type="spellEnd"/>
            <w:r w:rsidRPr="001E1AC6">
              <w:rPr>
                <w:rFonts w:cs="Arial"/>
                <w:sz w:val="20"/>
                <w:szCs w:val="20"/>
              </w:rPr>
              <w:t xml:space="preserve"> </w:t>
            </w:r>
            <w:proofErr w:type="spellStart"/>
            <w:r w:rsidRPr="001E1AC6">
              <w:rPr>
                <w:rFonts w:cs="Arial"/>
                <w:sz w:val="20"/>
                <w:szCs w:val="20"/>
              </w:rPr>
              <w:t>informáticos</w:t>
            </w:r>
            <w:proofErr w:type="spellEnd"/>
          </w:p>
        </w:tc>
        <w:tc>
          <w:tcPr>
            <w:tcW w:w="5276" w:type="dxa"/>
            <w:vAlign w:val="center"/>
          </w:tcPr>
          <w:p w:rsidRPr="001E1AC6" w:rsidR="0099203D" w:rsidP="00915142" w:rsidRDefault="00717C85" w14:paraId="7689DD49" w14:textId="7C0F2772">
            <w:pPr>
              <w:spacing w:after="0"/>
              <w:jc w:val="both"/>
              <w:rPr>
                <w:rFonts w:cs="Arial"/>
                <w:sz w:val="20"/>
                <w:szCs w:val="20"/>
                <w:lang w:val="es-CL"/>
              </w:rPr>
            </w:pPr>
            <w:r w:rsidRPr="001E1AC6">
              <w:rPr>
                <w:rFonts w:cs="Arial"/>
                <w:sz w:val="20"/>
                <w:szCs w:val="20"/>
                <w:lang w:val="es-CL"/>
              </w:rPr>
              <w:t>Se contempla organizar y priorizar las actividades mediante Jira, considerando la retroalimentación recibida.</w:t>
            </w:r>
          </w:p>
        </w:tc>
        <w:tc>
          <w:tcPr>
            <w:tcW w:w="3600" w:type="dxa"/>
            <w:vAlign w:val="center"/>
          </w:tcPr>
          <w:p w:rsidRPr="001E1AC6" w:rsidR="0099203D" w:rsidP="00915142" w:rsidRDefault="00717C85" w14:paraId="21FB33CE" w14:textId="209D54EC">
            <w:pPr>
              <w:spacing w:after="0"/>
              <w:jc w:val="both"/>
              <w:rPr>
                <w:rFonts w:cs="Arial"/>
                <w:sz w:val="20"/>
                <w:szCs w:val="20"/>
                <w:lang w:val="es-CL"/>
              </w:rPr>
            </w:pPr>
            <w:r w:rsidRPr="001E1AC6">
              <w:rPr>
                <w:rFonts w:cs="Arial"/>
                <w:sz w:val="20"/>
                <w:szCs w:val="20"/>
                <w:lang w:val="es-CL"/>
              </w:rPr>
              <w:t>Actualizar el tablero con tareas, responsables, fechas y estados reales.</w:t>
            </w:r>
          </w:p>
        </w:tc>
      </w:tr>
      <w:tr w:rsidRPr="00FC4B05" w:rsidR="0099203D" w:rsidTr="001E1AC6" w14:paraId="2E839BAB" w14:textId="77777777">
        <w:trPr>
          <w:jc w:val="center"/>
        </w:trPr>
        <w:tc>
          <w:tcPr>
            <w:tcW w:w="1060" w:type="dxa"/>
            <w:shd w:val="clear" w:color="auto" w:fill="F7F9FC"/>
            <w:vAlign w:val="center"/>
          </w:tcPr>
          <w:p w:rsidRPr="001E1AC6" w:rsidR="0099203D" w:rsidP="00915142" w:rsidRDefault="00717C85" w14:paraId="23FEC6C4" w14:textId="337C4616">
            <w:pPr>
              <w:spacing w:after="0"/>
              <w:jc w:val="both"/>
              <w:rPr>
                <w:rFonts w:cs="Arial"/>
                <w:sz w:val="20"/>
                <w:szCs w:val="20"/>
                <w:lang w:val="es-CL"/>
              </w:rPr>
            </w:pPr>
            <w:r w:rsidRPr="001E1AC6">
              <w:rPr>
                <w:rFonts w:cs="Arial"/>
                <w:sz w:val="20"/>
                <w:szCs w:val="20"/>
                <w:lang w:val="es-CL"/>
              </w:rPr>
              <w:t>Modelamiento y administración de datos</w:t>
            </w:r>
          </w:p>
        </w:tc>
        <w:tc>
          <w:tcPr>
            <w:tcW w:w="5276" w:type="dxa"/>
            <w:shd w:val="clear" w:color="auto" w:fill="F7F9FC"/>
            <w:vAlign w:val="center"/>
          </w:tcPr>
          <w:p w:rsidRPr="001E1AC6" w:rsidR="0099203D" w:rsidP="00915142" w:rsidRDefault="00717C85" w14:paraId="001C2433" w14:textId="15517A89">
            <w:pPr>
              <w:spacing w:after="0"/>
              <w:jc w:val="both"/>
              <w:rPr>
                <w:rFonts w:cs="Arial"/>
                <w:sz w:val="20"/>
                <w:szCs w:val="20"/>
                <w:lang w:val="es-CL"/>
              </w:rPr>
            </w:pPr>
            <w:r w:rsidRPr="001E1AC6">
              <w:rPr>
                <w:rFonts w:cs="Arial"/>
                <w:sz w:val="20"/>
                <w:szCs w:val="20"/>
                <w:lang w:val="es-CL"/>
              </w:rPr>
              <w:t xml:space="preserve">La aplicación utiliza SQLite para persistencia local y </w:t>
            </w:r>
            <w:proofErr w:type="spellStart"/>
            <w:r w:rsidRPr="001E1AC6">
              <w:rPr>
                <w:rFonts w:cs="Arial"/>
                <w:sz w:val="20"/>
                <w:szCs w:val="20"/>
                <w:lang w:val="es-CL"/>
              </w:rPr>
              <w:t>Firebase</w:t>
            </w:r>
            <w:proofErr w:type="spellEnd"/>
            <w:r w:rsidRPr="001E1AC6">
              <w:rPr>
                <w:rFonts w:cs="Arial"/>
                <w:sz w:val="20"/>
                <w:szCs w:val="20"/>
                <w:lang w:val="es-CL"/>
              </w:rPr>
              <w:t xml:space="preserve"> </w:t>
            </w:r>
            <w:proofErr w:type="spellStart"/>
            <w:r w:rsidRPr="001E1AC6">
              <w:rPr>
                <w:rFonts w:cs="Arial"/>
                <w:sz w:val="20"/>
                <w:szCs w:val="20"/>
                <w:lang w:val="es-CL"/>
              </w:rPr>
              <w:t>Firestore</w:t>
            </w:r>
            <w:proofErr w:type="spellEnd"/>
            <w:r w:rsidRPr="001E1AC6">
              <w:rPr>
                <w:rFonts w:cs="Arial"/>
                <w:sz w:val="20"/>
                <w:szCs w:val="20"/>
                <w:lang w:val="es-CL"/>
              </w:rPr>
              <w:t xml:space="preserve"> para almacenar y sincronizar información.</w:t>
            </w:r>
          </w:p>
        </w:tc>
        <w:tc>
          <w:tcPr>
            <w:tcW w:w="3600" w:type="dxa"/>
            <w:shd w:val="clear" w:color="auto" w:fill="F7F9FC"/>
            <w:vAlign w:val="center"/>
          </w:tcPr>
          <w:p w:rsidRPr="001E1AC6" w:rsidR="0099203D" w:rsidP="00915142" w:rsidRDefault="00717C85" w14:paraId="52A56795" w14:textId="5088418C">
            <w:pPr>
              <w:spacing w:after="0"/>
              <w:jc w:val="both"/>
              <w:rPr>
                <w:rFonts w:cs="Arial"/>
                <w:sz w:val="20"/>
                <w:szCs w:val="20"/>
                <w:lang w:val="es-CL"/>
              </w:rPr>
            </w:pPr>
            <w:r w:rsidRPr="001E1AC6">
              <w:rPr>
                <w:rFonts w:cs="Arial"/>
                <w:sz w:val="20"/>
                <w:szCs w:val="20"/>
                <w:lang w:val="es-CL"/>
              </w:rPr>
              <w:t>Complementar la documentación con el modelo de datos y las evidencias de las pruebas de persistencia y sincronización.</w:t>
            </w:r>
          </w:p>
        </w:tc>
      </w:tr>
      <w:tr w:rsidRPr="00FC4B05" w:rsidR="0099203D" w:rsidTr="001E1AC6" w14:paraId="4F2A6962" w14:textId="77777777">
        <w:trPr>
          <w:jc w:val="center"/>
        </w:trPr>
        <w:tc>
          <w:tcPr>
            <w:tcW w:w="1060" w:type="dxa"/>
            <w:vAlign w:val="center"/>
          </w:tcPr>
          <w:p w:rsidRPr="001E1AC6" w:rsidR="0099203D" w:rsidP="00915142" w:rsidRDefault="00000000" w14:paraId="09F7BD80" w14:textId="77777777">
            <w:pPr>
              <w:spacing w:after="0"/>
              <w:jc w:val="both"/>
              <w:rPr>
                <w:rFonts w:cs="Arial"/>
                <w:sz w:val="20"/>
                <w:szCs w:val="20"/>
                <w:lang w:val="es-CL"/>
              </w:rPr>
            </w:pPr>
            <w:r w:rsidRPr="001E1AC6">
              <w:rPr>
                <w:rFonts w:cs="Arial"/>
                <w:sz w:val="20"/>
                <w:szCs w:val="20"/>
                <w:lang w:val="es-CL"/>
              </w:rPr>
              <w:t>Desarrollo e integración de software</w:t>
            </w:r>
          </w:p>
        </w:tc>
        <w:tc>
          <w:tcPr>
            <w:tcW w:w="5276" w:type="dxa"/>
            <w:vAlign w:val="center"/>
          </w:tcPr>
          <w:p w:rsidRPr="001E1AC6" w:rsidR="0099203D" w:rsidP="00915142" w:rsidRDefault="00717C85" w14:paraId="002D8AD5" w14:textId="5214E72C">
            <w:pPr>
              <w:spacing w:after="0"/>
              <w:jc w:val="both"/>
              <w:rPr>
                <w:rFonts w:cs="Arial"/>
                <w:sz w:val="20"/>
                <w:szCs w:val="20"/>
                <w:lang w:val="es-CL"/>
              </w:rPr>
            </w:pPr>
            <w:r w:rsidRPr="001E1AC6">
              <w:rPr>
                <w:rFonts w:cs="Arial"/>
                <w:sz w:val="20"/>
                <w:szCs w:val="20"/>
                <w:lang w:val="es-CL"/>
              </w:rPr>
              <w:t>Existe una APK beta con los módulos y funcionalidades desarrollados durante el proyecto.</w:t>
            </w:r>
          </w:p>
        </w:tc>
        <w:tc>
          <w:tcPr>
            <w:tcW w:w="3600" w:type="dxa"/>
            <w:vAlign w:val="center"/>
          </w:tcPr>
          <w:p w:rsidRPr="001E1AC6" w:rsidR="0099203D" w:rsidP="00915142" w:rsidRDefault="00717C85" w14:paraId="6E33AAC0" w14:textId="7B405E02">
            <w:pPr>
              <w:spacing w:after="0"/>
              <w:jc w:val="both"/>
              <w:rPr>
                <w:rFonts w:cs="Arial"/>
                <w:sz w:val="20"/>
                <w:szCs w:val="20"/>
                <w:lang w:val="es-CL"/>
              </w:rPr>
            </w:pPr>
            <w:r w:rsidRPr="001E1AC6">
              <w:rPr>
                <w:rFonts w:cs="Arial"/>
                <w:sz w:val="20"/>
                <w:szCs w:val="20"/>
                <w:lang w:val="es-CL"/>
              </w:rPr>
              <w:t>Mantener el código fuente actualizado en GitHub y respaldar el funcionamiento de las funcionalidades con pruebas verificables.</w:t>
            </w:r>
          </w:p>
        </w:tc>
      </w:tr>
      <w:tr w:rsidRPr="00FC4B05" w:rsidR="0099203D" w:rsidTr="001E1AC6" w14:paraId="2371B17D" w14:textId="77777777">
        <w:trPr>
          <w:jc w:val="center"/>
        </w:trPr>
        <w:tc>
          <w:tcPr>
            <w:tcW w:w="1060" w:type="dxa"/>
            <w:shd w:val="clear" w:color="auto" w:fill="F7F9FC"/>
            <w:vAlign w:val="center"/>
          </w:tcPr>
          <w:p w:rsidRPr="001E1AC6" w:rsidR="0099203D" w:rsidP="00915142" w:rsidRDefault="00000000" w14:paraId="2919B08A" w14:textId="77777777">
            <w:pPr>
              <w:spacing w:after="0"/>
              <w:jc w:val="both"/>
              <w:rPr>
                <w:rFonts w:cs="Arial"/>
                <w:sz w:val="20"/>
                <w:szCs w:val="20"/>
                <w:lang w:val="es-CL"/>
              </w:rPr>
            </w:pPr>
            <w:r w:rsidRPr="001E1AC6">
              <w:rPr>
                <w:rFonts w:cs="Arial"/>
                <w:sz w:val="20"/>
                <w:szCs w:val="20"/>
                <w:lang w:val="es-CL"/>
              </w:rPr>
              <w:t>Mejora continua y trabajo en equipo</w:t>
            </w:r>
          </w:p>
        </w:tc>
        <w:tc>
          <w:tcPr>
            <w:tcW w:w="5276" w:type="dxa"/>
            <w:shd w:val="clear" w:color="auto" w:fill="F7F9FC"/>
            <w:vAlign w:val="center"/>
          </w:tcPr>
          <w:p w:rsidRPr="001E1AC6" w:rsidR="0099203D" w:rsidP="00915142" w:rsidRDefault="00717C85" w14:paraId="5996731A" w14:textId="73041825">
            <w:pPr>
              <w:spacing w:after="0"/>
              <w:jc w:val="both"/>
              <w:rPr>
                <w:rFonts w:cs="Arial"/>
                <w:sz w:val="20"/>
                <w:szCs w:val="20"/>
                <w:lang w:val="es-CL"/>
              </w:rPr>
            </w:pPr>
            <w:r w:rsidRPr="001E1AC6">
              <w:rPr>
                <w:rFonts w:cs="Arial"/>
                <w:sz w:val="20"/>
                <w:szCs w:val="20"/>
                <w:lang w:val="es-CL"/>
              </w:rPr>
              <w:t>Se incorporaron mejoras a partir de observaciones relacionadas con la interacción y las actividades de aprendizaje.</w:t>
            </w:r>
          </w:p>
        </w:tc>
        <w:tc>
          <w:tcPr>
            <w:tcW w:w="3600" w:type="dxa"/>
            <w:shd w:val="clear" w:color="auto" w:fill="F7F9FC"/>
            <w:vAlign w:val="center"/>
          </w:tcPr>
          <w:p w:rsidRPr="001E1AC6" w:rsidR="0099203D" w:rsidP="00915142" w:rsidRDefault="00717C85" w14:paraId="7BCA8588" w14:textId="7F684798">
            <w:pPr>
              <w:spacing w:after="0"/>
              <w:jc w:val="both"/>
              <w:rPr>
                <w:rFonts w:cs="Arial"/>
                <w:sz w:val="20"/>
                <w:szCs w:val="20"/>
                <w:lang w:val="es-CL"/>
              </w:rPr>
            </w:pPr>
            <w:r w:rsidRPr="001E1AC6">
              <w:rPr>
                <w:rFonts w:cs="Arial"/>
                <w:sz w:val="20"/>
                <w:szCs w:val="20"/>
                <w:lang w:val="es-CL"/>
              </w:rPr>
              <w:t>Relacionar cada modificación con su evidencia y mantener una distribución coordinada de las actividades y la presentación de los resultados.</w:t>
            </w:r>
          </w:p>
        </w:tc>
      </w:tr>
    </w:tbl>
    <w:p w:rsidRPr="004A39C1" w:rsidR="0099203D" w:rsidP="00915142" w:rsidRDefault="0099203D" w14:paraId="5BB2BE48" w14:textId="77777777">
      <w:pPr>
        <w:jc w:val="both"/>
        <w:rPr>
          <w:rFonts w:cs="Arial"/>
          <w:lang w:val="es-CL"/>
        </w:rPr>
      </w:pPr>
    </w:p>
    <w:p w:rsidRPr="00A448A0" w:rsidR="0099203D" w:rsidP="00915142" w:rsidRDefault="00717C85" w14:paraId="733AC0FF" w14:textId="656E8E59">
      <w:pPr>
        <w:jc w:val="both"/>
        <w:rPr>
          <w:rFonts w:cs="Arial"/>
          <w:sz w:val="22"/>
          <w:lang w:val="es-CL"/>
        </w:rPr>
      </w:pPr>
      <w:r w:rsidRPr="00A448A0">
        <w:rPr>
          <w:rFonts w:cs="Arial"/>
          <w:sz w:val="22"/>
          <w:lang w:val="es-CL"/>
        </w:rPr>
        <w:t>El avance de cada competencia se documenta mediante las funcionalidades implementadas, los cambios en el código fuente y los resultados de las pruebas realizadas. Las actividades pendientes se incorporarán progresivamente al proceso de validación y documentación del proyecto.</w:t>
      </w:r>
    </w:p>
    <w:p w:rsidRPr="004A39C1" w:rsidR="004A39C1" w:rsidP="00915142" w:rsidRDefault="004A39C1" w14:paraId="59C4EA11" w14:textId="77777777">
      <w:pPr>
        <w:jc w:val="both"/>
        <w:rPr>
          <w:rFonts w:cs="Arial"/>
          <w:lang w:val="es-CL"/>
        </w:rPr>
      </w:pPr>
    </w:p>
    <w:p w:rsidRPr="004A39C1" w:rsidR="004A39C1" w:rsidP="00915142" w:rsidRDefault="004A39C1" w14:paraId="2EA52AE8" w14:textId="77777777">
      <w:pPr>
        <w:jc w:val="both"/>
        <w:rPr>
          <w:rFonts w:cs="Arial"/>
          <w:lang w:val="es-CL"/>
        </w:rPr>
      </w:pPr>
    </w:p>
    <w:p w:rsidRPr="004A39C1" w:rsidR="004A39C1" w:rsidP="00915142" w:rsidRDefault="004A39C1" w14:paraId="6E68E09A" w14:textId="77777777">
      <w:pPr>
        <w:jc w:val="both"/>
        <w:rPr>
          <w:rFonts w:cs="Arial"/>
          <w:lang w:val="es-CL"/>
        </w:rPr>
      </w:pPr>
    </w:p>
    <w:p w:rsidRPr="004A39C1" w:rsidR="004A39C1" w:rsidP="00915142" w:rsidRDefault="004A39C1" w14:paraId="01A74FD2" w14:textId="77777777">
      <w:pPr>
        <w:jc w:val="both"/>
        <w:rPr>
          <w:rFonts w:cs="Arial"/>
          <w:lang w:val="es-CL"/>
        </w:rPr>
      </w:pPr>
    </w:p>
    <w:p w:rsidRPr="004A39C1" w:rsidR="004A39C1" w:rsidP="00915142" w:rsidRDefault="004A39C1" w14:paraId="6A17B82F" w14:textId="77777777">
      <w:pPr>
        <w:jc w:val="both"/>
        <w:rPr>
          <w:rFonts w:cs="Arial"/>
          <w:lang w:val="es-CL"/>
        </w:rPr>
      </w:pPr>
    </w:p>
    <w:p w:rsidRPr="004A39C1" w:rsidR="004A39C1" w:rsidP="00915142" w:rsidRDefault="004A39C1" w14:paraId="000088EC" w14:textId="77777777">
      <w:pPr>
        <w:jc w:val="both"/>
        <w:rPr>
          <w:rFonts w:cs="Arial"/>
          <w:lang w:val="es-CL"/>
        </w:rPr>
      </w:pPr>
    </w:p>
    <w:p w:rsidR="004A39C1" w:rsidP="00915142" w:rsidRDefault="004A39C1" w14:paraId="78B63760" w14:textId="77777777">
      <w:pPr>
        <w:jc w:val="both"/>
        <w:rPr>
          <w:rFonts w:cs="Arial"/>
          <w:lang w:val="es-CL"/>
        </w:rPr>
      </w:pPr>
    </w:p>
    <w:p w:rsidRPr="004A39C1" w:rsidR="00A448A0" w:rsidP="00915142" w:rsidRDefault="00A448A0" w14:paraId="37B4E64F" w14:textId="77777777">
      <w:pPr>
        <w:jc w:val="both"/>
        <w:rPr>
          <w:rFonts w:cs="Arial"/>
          <w:lang w:val="es-CL"/>
        </w:rPr>
      </w:pPr>
    </w:p>
    <w:p w:rsidRPr="004A39C1" w:rsidR="004A39C1" w:rsidP="00915142" w:rsidRDefault="004A39C1" w14:paraId="5C74EA98" w14:textId="77777777">
      <w:pPr>
        <w:jc w:val="both"/>
        <w:rPr>
          <w:rFonts w:cs="Arial"/>
          <w:lang w:val="es-CL"/>
        </w:rPr>
      </w:pPr>
    </w:p>
    <w:p w:rsidRPr="004A39C1" w:rsidR="004A39C1" w:rsidP="00915142" w:rsidRDefault="004A39C1" w14:paraId="44623AD0" w14:textId="77777777">
      <w:pPr>
        <w:jc w:val="both"/>
        <w:rPr>
          <w:rFonts w:cs="Arial"/>
          <w:lang w:val="es-CL"/>
        </w:rPr>
      </w:pPr>
    </w:p>
    <w:p w:rsidRPr="004A39C1" w:rsidR="004A39C1" w:rsidP="00915142" w:rsidRDefault="004A39C1" w14:paraId="7C9BF52D" w14:textId="77777777">
      <w:pPr>
        <w:jc w:val="both"/>
        <w:rPr>
          <w:rFonts w:cs="Arial"/>
          <w:lang w:val="es-CL"/>
        </w:rPr>
      </w:pPr>
    </w:p>
    <w:p w:rsidRPr="004A39C1" w:rsidR="004A39C1" w:rsidP="00915142" w:rsidRDefault="004A39C1" w14:paraId="23D9615A" w14:textId="77777777">
      <w:pPr>
        <w:jc w:val="both"/>
        <w:rPr>
          <w:rFonts w:cs="Arial"/>
          <w:lang w:val="es-CL"/>
        </w:rPr>
      </w:pPr>
    </w:p>
    <w:p w:rsidRPr="004A39C1" w:rsidR="004A39C1" w:rsidP="00915142" w:rsidRDefault="004A39C1" w14:paraId="555AB5E5" w14:textId="77777777">
      <w:pPr>
        <w:jc w:val="both"/>
        <w:rPr>
          <w:rFonts w:cs="Arial"/>
          <w:lang w:val="es-CL"/>
        </w:rPr>
      </w:pPr>
    </w:p>
    <w:p w:rsidRPr="004A39C1" w:rsidR="004A39C1" w:rsidP="00915142" w:rsidRDefault="004A39C1" w14:paraId="3341AF30" w14:textId="77777777">
      <w:pPr>
        <w:jc w:val="both"/>
        <w:rPr>
          <w:rFonts w:cs="Arial"/>
          <w:lang w:val="es-CL"/>
        </w:rPr>
      </w:pPr>
    </w:p>
    <w:tbl>
      <w:tblPr>
        <w:tblStyle w:val="TableGrid"/>
        <w:tblW w:w="0" w:type="auto"/>
        <w:tblLook w:val="04A0" w:firstRow="1" w:lastRow="0" w:firstColumn="1" w:lastColumn="0" w:noHBand="0" w:noVBand="1"/>
      </w:tblPr>
      <w:tblGrid>
        <w:gridCol w:w="10368"/>
      </w:tblGrid>
      <w:tr w:rsidRPr="004A39C1" w:rsidR="0099203D" w14:paraId="2D174599" w14:textId="77777777">
        <w:tc>
          <w:tcPr>
            <w:tcW w:w="10368" w:type="dxa"/>
            <w:shd w:val="clear" w:color="auto" w:fill="203864"/>
            <w:vAlign w:val="center"/>
          </w:tcPr>
          <w:p w:rsidRPr="004A39C1" w:rsidR="0099203D" w:rsidP="00187FC6" w:rsidRDefault="00000000" w14:paraId="300AE59B" w14:textId="77777777">
            <w:pPr>
              <w:pStyle w:val="Heading1"/>
              <w:rPr>
                <w:rFonts w:cs="Arial"/>
              </w:rPr>
            </w:pPr>
            <w:bookmarkStart w:name="_Toc242740852" w:id="26"/>
            <w:r w:rsidRPr="004A39C1">
              <w:rPr>
                <w:rFonts w:cs="Arial"/>
              </w:rPr>
              <w:t>13. CONCLUSIONES</w:t>
            </w:r>
            <w:bookmarkEnd w:id="26"/>
          </w:p>
        </w:tc>
      </w:tr>
    </w:tbl>
    <w:p w:rsidRPr="004A39C1" w:rsidR="0099203D" w:rsidP="00915142" w:rsidRDefault="0099203D" w14:paraId="70D5D3B3" w14:textId="77777777">
      <w:pPr>
        <w:jc w:val="both"/>
        <w:rPr>
          <w:rFonts w:cs="Arial"/>
        </w:rPr>
      </w:pPr>
    </w:p>
    <w:p w:rsidRPr="00A448A0" w:rsidR="006B0151" w:rsidP="006B0151" w:rsidRDefault="006B0151" w14:paraId="2D0BA461" w14:textId="70AB743E">
      <w:pPr>
        <w:jc w:val="both"/>
        <w:rPr>
          <w:rFonts w:cs="Arial"/>
          <w:sz w:val="22"/>
          <w:lang w:val="es-CL"/>
        </w:rPr>
      </w:pPr>
      <w:r w:rsidRPr="00A448A0">
        <w:rPr>
          <w:rFonts w:cs="Arial"/>
          <w:sz w:val="22"/>
          <w:lang w:val="es-CL"/>
        </w:rPr>
        <w:t xml:space="preserve">Durante la Fase 2, </w:t>
      </w:r>
      <w:r w:rsidRPr="00A448A0">
        <w:rPr>
          <w:rFonts w:cs="Arial"/>
          <w:i/>
          <w:iCs/>
          <w:sz w:val="22"/>
          <w:lang w:val="es-CL"/>
        </w:rPr>
        <w:t xml:space="preserve">Aprendo Jugando </w:t>
      </w:r>
      <w:r w:rsidRPr="00A448A0">
        <w:rPr>
          <w:rFonts w:cs="Arial"/>
          <w:sz w:val="22"/>
          <w:lang w:val="es-CL"/>
        </w:rPr>
        <w:t xml:space="preserve">avanzó en el desarrollo de una aplicación educativa con una versión beta instalable que integra módulos de lenguaje, matemáticas y pizarra mágica, además de síntesis de voz, persistencia local, sincronización con </w:t>
      </w:r>
      <w:proofErr w:type="spellStart"/>
      <w:r w:rsidRPr="00A448A0">
        <w:rPr>
          <w:rFonts w:cs="Arial"/>
          <w:sz w:val="22"/>
          <w:lang w:val="es-CL"/>
        </w:rPr>
        <w:t>Firebase</w:t>
      </w:r>
      <w:proofErr w:type="spellEnd"/>
      <w:r w:rsidRPr="00A448A0">
        <w:rPr>
          <w:rFonts w:cs="Arial"/>
          <w:sz w:val="22"/>
          <w:lang w:val="es-CL"/>
        </w:rPr>
        <w:t xml:space="preserve"> </w:t>
      </w:r>
      <w:proofErr w:type="spellStart"/>
      <w:r w:rsidRPr="00A448A0">
        <w:rPr>
          <w:rFonts w:cs="Arial"/>
          <w:sz w:val="22"/>
          <w:lang w:val="es-CL"/>
        </w:rPr>
        <w:t>Firestore</w:t>
      </w:r>
      <w:proofErr w:type="spellEnd"/>
      <w:r w:rsidRPr="00A448A0">
        <w:rPr>
          <w:rFonts w:cs="Arial"/>
          <w:sz w:val="22"/>
          <w:lang w:val="es-CL"/>
        </w:rPr>
        <w:t xml:space="preserve"> y un panel de estadísticas para docentes.</w:t>
      </w:r>
    </w:p>
    <w:p w:rsidRPr="00A448A0" w:rsidR="006B0151" w:rsidP="006B0151" w:rsidRDefault="006B0151" w14:paraId="577685BB" w14:textId="79F5A110">
      <w:pPr>
        <w:jc w:val="both"/>
        <w:rPr>
          <w:rFonts w:cs="Arial"/>
          <w:sz w:val="22"/>
          <w:lang w:val="es-CL"/>
        </w:rPr>
      </w:pPr>
      <w:r w:rsidRPr="00A448A0">
        <w:rPr>
          <w:rFonts w:cs="Arial"/>
          <w:sz w:val="22"/>
          <w:lang w:val="es-CL"/>
        </w:rPr>
        <w:t xml:space="preserve">Las pruebas manuales permitieron recopilar observaciones de niños de entre 6 </w:t>
      </w:r>
      <w:r w:rsidR="006B3BFD">
        <w:rPr>
          <w:rFonts w:cs="Arial"/>
          <w:sz w:val="22"/>
          <w:lang w:val="es-CL"/>
        </w:rPr>
        <w:t>a</w:t>
      </w:r>
      <w:r w:rsidRPr="00A448A0">
        <w:rPr>
          <w:rFonts w:cs="Arial"/>
          <w:sz w:val="22"/>
          <w:lang w:val="es-CL"/>
        </w:rPr>
        <w:t xml:space="preserve"> </w:t>
      </w:r>
      <w:r w:rsidR="006B3BFD">
        <w:rPr>
          <w:rFonts w:cs="Arial"/>
          <w:sz w:val="22"/>
          <w:lang w:val="es-CL"/>
        </w:rPr>
        <w:t>8</w:t>
      </w:r>
      <w:r w:rsidRPr="00A448A0">
        <w:rPr>
          <w:rFonts w:cs="Arial"/>
          <w:sz w:val="22"/>
          <w:lang w:val="es-CL"/>
        </w:rPr>
        <w:t xml:space="preserve"> años e identificar oportunidades de mejora en la interacción y la dificultad de las actividades. A partir de estas observaciones, se incorporaron cambios como la unificación de los campos de nombre y apellido, el ajuste de la dificultad de las adivinanzas, la incorporación de voz y una zona de cálculo en matemáticas, y el límite de tiempo por pregunta. La efectividad de estas mejoras continuará verificándose mediante nuevas pruebas y evidencias de funcionamiento.</w:t>
      </w:r>
    </w:p>
    <w:p w:rsidRPr="00A448A0" w:rsidR="006B0151" w:rsidP="006B0151" w:rsidRDefault="006B0151" w14:paraId="7065B8B9" w14:textId="52AC5746">
      <w:pPr>
        <w:jc w:val="both"/>
        <w:rPr>
          <w:rFonts w:cs="Arial"/>
          <w:sz w:val="22"/>
          <w:lang w:val="es-CL"/>
        </w:rPr>
      </w:pPr>
      <w:r w:rsidRPr="00A448A0">
        <w:rPr>
          <w:rFonts w:cs="Arial"/>
          <w:sz w:val="22"/>
          <w:lang w:val="es-CL"/>
        </w:rPr>
        <w:t xml:space="preserve">También se documentó una prueba de persistencia local y sincronización con </w:t>
      </w:r>
      <w:proofErr w:type="spellStart"/>
      <w:r w:rsidRPr="00A448A0">
        <w:rPr>
          <w:rFonts w:cs="Arial"/>
          <w:sz w:val="22"/>
          <w:lang w:val="es-CL"/>
        </w:rPr>
        <w:t>Firebase</w:t>
      </w:r>
      <w:proofErr w:type="spellEnd"/>
      <w:r w:rsidRPr="00A448A0">
        <w:rPr>
          <w:rFonts w:cs="Arial"/>
          <w:sz w:val="22"/>
          <w:lang w:val="es-CL"/>
        </w:rPr>
        <w:t xml:space="preserve"> </w:t>
      </w:r>
      <w:proofErr w:type="spellStart"/>
      <w:r w:rsidRPr="00A448A0">
        <w:rPr>
          <w:rFonts w:cs="Arial"/>
          <w:sz w:val="22"/>
          <w:lang w:val="es-CL"/>
        </w:rPr>
        <w:t>Firestore</w:t>
      </w:r>
      <w:proofErr w:type="spellEnd"/>
      <w:r w:rsidRPr="00A448A0">
        <w:rPr>
          <w:rFonts w:cs="Arial"/>
          <w:sz w:val="22"/>
          <w:lang w:val="es-CL"/>
        </w:rPr>
        <w:t>, que contempla el uso de la aplicación sin conexión a Internet y la posterior comprobación del registro en la base de datos remota. Esta evidencia permite respaldar el recorrido realizado, mientras que nuevas validaciones permitirán ampliar las comprobaciones del comportamiento de la aplicación.</w:t>
      </w:r>
    </w:p>
    <w:p w:rsidRPr="00A448A0" w:rsidR="006B0151" w:rsidP="006B0151" w:rsidRDefault="006B0151" w14:paraId="20A0EE1B" w14:textId="389CE754">
      <w:pPr>
        <w:jc w:val="both"/>
        <w:rPr>
          <w:rFonts w:cs="Arial"/>
          <w:sz w:val="22"/>
          <w:lang w:val="es-CL"/>
        </w:rPr>
      </w:pPr>
      <w:r w:rsidRPr="00A448A0">
        <w:rPr>
          <w:rFonts w:cs="Arial"/>
          <w:sz w:val="22"/>
          <w:lang w:val="es-CL"/>
        </w:rPr>
        <w:t>Entre los principales desafíos se encuentran la disponibilidad de tiempo para desarrollar y documentar, la implementación pendiente de pruebas automatizadas y la actualización continua del repositorio. Como próximos pasos, se contempla recopilar evidencias durante la visita al cliente, organizar las tareas pendientes mediante Jira, consolidar el código fuente y comenzar las pruebas automatizadas de las funciones críticas.</w:t>
      </w:r>
    </w:p>
    <w:p w:rsidRPr="00A448A0" w:rsidR="0099203D" w:rsidP="006B0151" w:rsidRDefault="006B0151" w14:paraId="3CADF8CE" w14:textId="58DB507B">
      <w:pPr>
        <w:jc w:val="both"/>
        <w:rPr>
          <w:rFonts w:cs="Arial"/>
          <w:sz w:val="22"/>
          <w:lang w:val="es-CL"/>
        </w:rPr>
      </w:pPr>
      <w:r w:rsidRPr="00A448A0">
        <w:rPr>
          <w:rFonts w:cs="Arial"/>
          <w:sz w:val="22"/>
          <w:lang w:val="es-CL"/>
        </w:rPr>
        <w:t>En conclusión, la Fase 2 permitió avanzar en las funcionalidades principales y recoger retroalimentación útil para orientar las siguientes mejoras. La continuidad del proyecto se centrará en validar los cambios incorporados, fortalecer las pruebas y mantener la documentación alineada con el estado real de Aprendo Jugando.</w:t>
      </w:r>
    </w:p>
    <w:p w:rsidRPr="004A39C1" w:rsidR="00573D04" w:rsidP="006B0151" w:rsidRDefault="00573D04" w14:paraId="1F38F1C2" w14:textId="77777777">
      <w:pPr>
        <w:jc w:val="both"/>
        <w:rPr>
          <w:rFonts w:cs="Arial"/>
          <w:lang w:val="es-CL"/>
        </w:rPr>
      </w:pPr>
    </w:p>
    <w:tbl>
      <w:tblPr>
        <w:tblStyle w:val="TableGrid"/>
        <w:tblW w:w="0" w:type="auto"/>
        <w:tblLook w:val="04A0" w:firstRow="1" w:lastRow="0" w:firstColumn="1" w:lastColumn="0" w:noHBand="0" w:noVBand="1"/>
      </w:tblPr>
      <w:tblGrid>
        <w:gridCol w:w="10368"/>
      </w:tblGrid>
      <w:tr w:rsidRPr="004A39C1" w:rsidR="0099203D" w14:paraId="15CE7A17" w14:textId="77777777">
        <w:tc>
          <w:tcPr>
            <w:tcW w:w="10368" w:type="dxa"/>
            <w:shd w:val="clear" w:color="auto" w:fill="203864"/>
            <w:vAlign w:val="center"/>
          </w:tcPr>
          <w:p w:rsidRPr="004A39C1" w:rsidR="0099203D" w:rsidP="00187FC6" w:rsidRDefault="00000000" w14:paraId="792EDC83" w14:textId="77777777">
            <w:pPr>
              <w:pStyle w:val="Heading1"/>
              <w:rPr>
                <w:rFonts w:cs="Arial"/>
              </w:rPr>
            </w:pPr>
            <w:bookmarkStart w:name="_Toc242740853" w:id="27"/>
            <w:r w:rsidRPr="004A39C1">
              <w:rPr>
                <w:rFonts w:cs="Arial"/>
              </w:rPr>
              <w:t>14. REFERENCIAS BIBLIOGRÁFICAS</w:t>
            </w:r>
            <w:bookmarkEnd w:id="27"/>
          </w:p>
        </w:tc>
      </w:tr>
    </w:tbl>
    <w:p w:rsidRPr="004A39C1" w:rsidR="0099203D" w:rsidP="00915142" w:rsidRDefault="0099203D" w14:paraId="2D2E786F" w14:textId="77777777">
      <w:pPr>
        <w:jc w:val="both"/>
        <w:rPr>
          <w:rFonts w:cs="Arial"/>
        </w:rPr>
      </w:pPr>
    </w:p>
    <w:p w:rsidRPr="001E1AC6" w:rsidR="00573D04" w:rsidP="00573D04" w:rsidRDefault="00573D04" w14:paraId="627EC64A" w14:textId="77777777">
      <w:pPr>
        <w:jc w:val="both"/>
        <w:rPr>
          <w:rFonts w:cs="Arial"/>
          <w:sz w:val="22"/>
          <w:lang w:val="es-CL"/>
        </w:rPr>
      </w:pPr>
      <w:r w:rsidRPr="001E1AC6">
        <w:rPr>
          <w:rFonts w:cs="Arial"/>
          <w:sz w:val="22"/>
          <w:lang w:val="es-CL"/>
        </w:rPr>
        <w:t xml:space="preserve">Duoc UC. (s. f.). </w:t>
      </w:r>
      <w:r w:rsidRPr="001E1AC6">
        <w:rPr>
          <w:rFonts w:cs="Arial"/>
          <w:i/>
          <w:iCs/>
          <w:sz w:val="22"/>
          <w:lang w:val="es-CL"/>
        </w:rPr>
        <w:t>Guía Estudiante - Definición Proyecto APT, Fase 1</w:t>
      </w:r>
      <w:r w:rsidRPr="001E1AC6">
        <w:rPr>
          <w:rFonts w:cs="Arial"/>
          <w:sz w:val="22"/>
          <w:lang w:val="es-CL"/>
        </w:rPr>
        <w:t xml:space="preserve">. Asignatura </w:t>
      </w:r>
      <w:proofErr w:type="spellStart"/>
      <w:r w:rsidRPr="001E1AC6">
        <w:rPr>
          <w:rFonts w:cs="Arial"/>
          <w:sz w:val="22"/>
          <w:lang w:val="es-CL"/>
        </w:rPr>
        <w:t>Capstone</w:t>
      </w:r>
      <w:proofErr w:type="spellEnd"/>
      <w:r w:rsidRPr="001E1AC6">
        <w:rPr>
          <w:rFonts w:cs="Arial"/>
          <w:sz w:val="22"/>
          <w:lang w:val="es-CL"/>
        </w:rPr>
        <w:t>.</w:t>
      </w:r>
    </w:p>
    <w:p w:rsidRPr="001E1AC6" w:rsidR="00573D04" w:rsidP="00573D04" w:rsidRDefault="00573D04" w14:paraId="3489F67A" w14:textId="77777777">
      <w:pPr>
        <w:jc w:val="both"/>
        <w:rPr>
          <w:rFonts w:cs="Arial"/>
          <w:sz w:val="22"/>
        </w:rPr>
      </w:pPr>
      <w:r w:rsidRPr="001E1AC6">
        <w:rPr>
          <w:rFonts w:cs="Arial"/>
          <w:sz w:val="22"/>
          <w:lang w:val="es-CL"/>
        </w:rPr>
        <w:t xml:space="preserve">Duoc UC. (s. f.). </w:t>
      </w:r>
      <w:r w:rsidRPr="001E1AC6">
        <w:rPr>
          <w:rFonts w:cs="Arial"/>
          <w:i/>
          <w:iCs/>
          <w:sz w:val="22"/>
          <w:lang w:val="es-CL"/>
        </w:rPr>
        <w:t>Evaluación Formativa Fase 2: Informe avance Proyecto APT</w:t>
      </w:r>
      <w:r w:rsidRPr="001E1AC6">
        <w:rPr>
          <w:rFonts w:cs="Arial"/>
          <w:sz w:val="22"/>
          <w:lang w:val="es-CL"/>
        </w:rPr>
        <w:t xml:space="preserve">. </w:t>
      </w:r>
      <w:proofErr w:type="spellStart"/>
      <w:r w:rsidRPr="001E1AC6">
        <w:rPr>
          <w:rFonts w:cs="Arial"/>
          <w:sz w:val="22"/>
        </w:rPr>
        <w:t>Asignatura</w:t>
      </w:r>
      <w:proofErr w:type="spellEnd"/>
      <w:r w:rsidRPr="001E1AC6">
        <w:rPr>
          <w:rFonts w:cs="Arial"/>
          <w:sz w:val="22"/>
        </w:rPr>
        <w:t xml:space="preserve"> PTY4614 - Capstone.</w:t>
      </w:r>
    </w:p>
    <w:p w:rsidRPr="001E1AC6" w:rsidR="00573D04" w:rsidP="00573D04" w:rsidRDefault="00573D04" w14:paraId="2BC167E2" w14:textId="77777777">
      <w:pPr>
        <w:jc w:val="both"/>
        <w:rPr>
          <w:rFonts w:cs="Arial"/>
          <w:sz w:val="22"/>
        </w:rPr>
      </w:pPr>
      <w:r w:rsidRPr="001E1AC6">
        <w:rPr>
          <w:rFonts w:cs="Arial"/>
          <w:sz w:val="22"/>
        </w:rPr>
        <w:t xml:space="preserve">Beck, K. (2000). </w:t>
      </w:r>
      <w:r w:rsidRPr="001E1AC6">
        <w:rPr>
          <w:rFonts w:cs="Arial"/>
          <w:i/>
          <w:iCs/>
          <w:sz w:val="22"/>
        </w:rPr>
        <w:t>Extreme Programming Explained: Embrace Change</w:t>
      </w:r>
      <w:r w:rsidRPr="001E1AC6">
        <w:rPr>
          <w:rFonts w:cs="Arial"/>
          <w:sz w:val="22"/>
        </w:rPr>
        <w:t>. Addison-Wesley.</w:t>
      </w:r>
    </w:p>
    <w:p w:rsidRPr="001E1AC6" w:rsidR="00573D04" w:rsidP="00573D04" w:rsidRDefault="00573D04" w14:paraId="35BB2078" w14:textId="77777777">
      <w:pPr>
        <w:jc w:val="both"/>
        <w:rPr>
          <w:rFonts w:cs="Arial"/>
          <w:sz w:val="22"/>
        </w:rPr>
      </w:pPr>
      <w:r w:rsidRPr="001E1AC6">
        <w:rPr>
          <w:rFonts w:cs="Arial"/>
          <w:sz w:val="22"/>
        </w:rPr>
        <w:t xml:space="preserve">Beck, K. (2002). </w:t>
      </w:r>
      <w:r w:rsidRPr="001E1AC6">
        <w:rPr>
          <w:rFonts w:cs="Arial"/>
          <w:i/>
          <w:iCs/>
          <w:sz w:val="22"/>
        </w:rPr>
        <w:t>Test-Driven Development: By Example</w:t>
      </w:r>
      <w:r w:rsidRPr="001E1AC6">
        <w:rPr>
          <w:rFonts w:cs="Arial"/>
          <w:sz w:val="22"/>
        </w:rPr>
        <w:t>. Addison-Wesley Professional.</w:t>
      </w:r>
    </w:p>
    <w:p w:rsidRPr="001E1AC6" w:rsidR="00573D04" w:rsidP="00573D04" w:rsidRDefault="00573D04" w14:paraId="66D96D7D" w14:textId="77777777">
      <w:pPr>
        <w:jc w:val="both"/>
        <w:rPr>
          <w:rFonts w:cs="Arial"/>
          <w:sz w:val="22"/>
          <w:lang w:val="es-CL"/>
        </w:rPr>
      </w:pPr>
      <w:r w:rsidRPr="001E1AC6">
        <w:rPr>
          <w:rFonts w:cs="Arial"/>
          <w:sz w:val="22"/>
        </w:rPr>
        <w:t xml:space="preserve">Dart. (s. f.). </w:t>
      </w:r>
      <w:r w:rsidRPr="001E1AC6">
        <w:rPr>
          <w:rFonts w:cs="Arial"/>
          <w:i/>
          <w:iCs/>
          <w:sz w:val="22"/>
          <w:lang w:val="es-CL"/>
        </w:rPr>
        <w:t>Documentación oficial de Dart</w:t>
      </w:r>
      <w:r w:rsidRPr="001E1AC6">
        <w:rPr>
          <w:rFonts w:cs="Arial"/>
          <w:sz w:val="22"/>
          <w:lang w:val="es-CL"/>
        </w:rPr>
        <w:t xml:space="preserve">. </w:t>
      </w:r>
      <w:r>
        <w:fldChar w:fldCharType="begin"/>
      </w:r>
      <w:r w:rsidRPr="00FC4B05">
        <w:rPr>
          <w:lang w:val="es-CL"/>
        </w:rPr>
        <w:instrText>HYPERLINK "https://dart.dev/docs"</w:instrText>
      </w:r>
      <w:r>
        <w:fldChar w:fldCharType="separate"/>
      </w:r>
      <w:r w:rsidRPr="001E1AC6">
        <w:rPr>
          <w:rStyle w:val="Hyperlink"/>
          <w:rFonts w:cs="Arial"/>
          <w:sz w:val="22"/>
          <w:lang w:val="es-CL"/>
        </w:rPr>
        <w:t>https://dart.dev/docs</w:t>
      </w:r>
      <w:r>
        <w:fldChar w:fldCharType="end"/>
      </w:r>
    </w:p>
    <w:p w:rsidRPr="001E1AC6" w:rsidR="00573D04" w:rsidP="00573D04" w:rsidRDefault="00573D04" w14:paraId="3E4A42B4" w14:textId="77777777">
      <w:pPr>
        <w:jc w:val="both"/>
        <w:rPr>
          <w:rFonts w:cs="Arial"/>
          <w:sz w:val="22"/>
          <w:lang w:val="es-CL"/>
        </w:rPr>
      </w:pPr>
      <w:proofErr w:type="spellStart"/>
      <w:r w:rsidRPr="001E1AC6">
        <w:rPr>
          <w:rFonts w:cs="Arial"/>
          <w:sz w:val="22"/>
          <w:lang w:val="es-CL"/>
        </w:rPr>
        <w:t>Flutter</w:t>
      </w:r>
      <w:proofErr w:type="spellEnd"/>
      <w:r w:rsidRPr="001E1AC6">
        <w:rPr>
          <w:rFonts w:cs="Arial"/>
          <w:sz w:val="22"/>
          <w:lang w:val="es-CL"/>
        </w:rPr>
        <w:t xml:space="preserve">. (s. f.). </w:t>
      </w:r>
      <w:r w:rsidRPr="001E1AC6">
        <w:rPr>
          <w:rFonts w:cs="Arial"/>
          <w:i/>
          <w:iCs/>
          <w:sz w:val="22"/>
          <w:lang w:val="es-CL"/>
        </w:rPr>
        <w:t xml:space="preserve">Documentación oficial de </w:t>
      </w:r>
      <w:proofErr w:type="spellStart"/>
      <w:r w:rsidRPr="001E1AC6">
        <w:rPr>
          <w:rFonts w:cs="Arial"/>
          <w:i/>
          <w:iCs/>
          <w:sz w:val="22"/>
          <w:lang w:val="es-CL"/>
        </w:rPr>
        <w:t>Flutter</w:t>
      </w:r>
      <w:proofErr w:type="spellEnd"/>
      <w:r w:rsidRPr="001E1AC6">
        <w:rPr>
          <w:rFonts w:cs="Arial"/>
          <w:sz w:val="22"/>
          <w:lang w:val="es-CL"/>
        </w:rPr>
        <w:t xml:space="preserve">. </w:t>
      </w:r>
      <w:r>
        <w:fldChar w:fldCharType="begin"/>
      </w:r>
      <w:r w:rsidRPr="00FC4B05">
        <w:rPr>
          <w:lang w:val="es-CL"/>
        </w:rPr>
        <w:instrText>HYPERLINK "https://docs.flutter.dev/"</w:instrText>
      </w:r>
      <w:r>
        <w:fldChar w:fldCharType="separate"/>
      </w:r>
      <w:r w:rsidRPr="001E1AC6">
        <w:rPr>
          <w:rStyle w:val="Hyperlink"/>
          <w:rFonts w:cs="Arial"/>
          <w:sz w:val="22"/>
          <w:lang w:val="es-CL"/>
        </w:rPr>
        <w:t>https://docs.flutter.dev/</w:t>
      </w:r>
      <w:r>
        <w:fldChar w:fldCharType="end"/>
      </w:r>
    </w:p>
    <w:p w:rsidRPr="001E1AC6" w:rsidR="00573D04" w:rsidP="00573D04" w:rsidRDefault="00573D04" w14:paraId="41EDDB9E" w14:textId="77777777">
      <w:pPr>
        <w:jc w:val="both"/>
        <w:rPr>
          <w:rFonts w:cs="Arial"/>
          <w:sz w:val="22"/>
          <w:lang w:val="es-CL"/>
        </w:rPr>
      </w:pPr>
      <w:r w:rsidRPr="001E1AC6">
        <w:rPr>
          <w:rFonts w:cs="Arial"/>
          <w:sz w:val="22"/>
          <w:lang w:val="es-CL"/>
        </w:rPr>
        <w:t xml:space="preserve">Google. (s. f.). </w:t>
      </w:r>
      <w:r w:rsidRPr="001E1AC6">
        <w:rPr>
          <w:rFonts w:cs="Arial"/>
          <w:i/>
          <w:iCs/>
          <w:sz w:val="22"/>
          <w:lang w:val="es-CL"/>
        </w:rPr>
        <w:t xml:space="preserve">Documentación de Cloud </w:t>
      </w:r>
      <w:proofErr w:type="spellStart"/>
      <w:r w:rsidRPr="001E1AC6">
        <w:rPr>
          <w:rFonts w:cs="Arial"/>
          <w:i/>
          <w:iCs/>
          <w:sz w:val="22"/>
          <w:lang w:val="es-CL"/>
        </w:rPr>
        <w:t>Firestore</w:t>
      </w:r>
      <w:proofErr w:type="spellEnd"/>
      <w:r w:rsidRPr="001E1AC6">
        <w:rPr>
          <w:rFonts w:cs="Arial"/>
          <w:sz w:val="22"/>
          <w:lang w:val="es-CL"/>
        </w:rPr>
        <w:t xml:space="preserve">. </w:t>
      </w:r>
      <w:proofErr w:type="spellStart"/>
      <w:r w:rsidRPr="001E1AC6">
        <w:rPr>
          <w:rFonts w:cs="Arial"/>
          <w:sz w:val="22"/>
          <w:lang w:val="es-CL"/>
        </w:rPr>
        <w:t>Firebase</w:t>
      </w:r>
      <w:proofErr w:type="spellEnd"/>
      <w:r w:rsidRPr="001E1AC6">
        <w:rPr>
          <w:rFonts w:cs="Arial"/>
          <w:sz w:val="22"/>
          <w:lang w:val="es-CL"/>
        </w:rPr>
        <w:t xml:space="preserve">. </w:t>
      </w:r>
      <w:r>
        <w:fldChar w:fldCharType="begin"/>
      </w:r>
      <w:r w:rsidRPr="00FC4B05">
        <w:rPr>
          <w:lang w:val="es-CL"/>
        </w:rPr>
        <w:instrText>HYPERLINK "https://firebase.google.com/docs/firestore"</w:instrText>
      </w:r>
      <w:r>
        <w:fldChar w:fldCharType="separate"/>
      </w:r>
      <w:r w:rsidRPr="001E1AC6">
        <w:rPr>
          <w:rStyle w:val="Hyperlink"/>
          <w:rFonts w:cs="Arial"/>
          <w:sz w:val="22"/>
          <w:lang w:val="es-CL"/>
        </w:rPr>
        <w:t>https://firebase.google.com/docs/firestore</w:t>
      </w:r>
      <w:r>
        <w:fldChar w:fldCharType="end"/>
      </w:r>
    </w:p>
    <w:p w:rsidRPr="001E1AC6" w:rsidR="00573D04" w:rsidP="00573D04" w:rsidRDefault="00573D04" w14:paraId="5D0F0946" w14:textId="77777777">
      <w:pPr>
        <w:jc w:val="both"/>
        <w:rPr>
          <w:rFonts w:cs="Arial"/>
          <w:sz w:val="22"/>
        </w:rPr>
      </w:pPr>
      <w:r w:rsidRPr="001E1AC6">
        <w:rPr>
          <w:rFonts w:cs="Arial"/>
          <w:sz w:val="22"/>
          <w:lang w:val="es-CL"/>
        </w:rPr>
        <w:t xml:space="preserve">SQLite. (s. f.). </w:t>
      </w:r>
      <w:r w:rsidRPr="001E1AC6">
        <w:rPr>
          <w:rFonts w:cs="Arial"/>
          <w:i/>
          <w:iCs/>
          <w:sz w:val="22"/>
          <w:lang w:val="es-CL"/>
        </w:rPr>
        <w:t>Documentación oficial de SQLite</w:t>
      </w:r>
      <w:r w:rsidRPr="001E1AC6">
        <w:rPr>
          <w:rFonts w:cs="Arial"/>
          <w:sz w:val="22"/>
          <w:lang w:val="es-CL"/>
        </w:rPr>
        <w:t xml:space="preserve">. </w:t>
      </w:r>
      <w:r>
        <w:fldChar w:fldCharType="begin"/>
      </w:r>
      <w:r w:rsidRPr="00FC4B05">
        <w:rPr>
          <w:lang w:val="es-CL"/>
        </w:rPr>
        <w:instrText>HYPERLINK "https://www.sqlite.org/docs.html"</w:instrText>
      </w:r>
      <w:r>
        <w:fldChar w:fldCharType="separate"/>
      </w:r>
      <w:r w:rsidRPr="001E1AC6">
        <w:rPr>
          <w:rStyle w:val="Hyperlink"/>
          <w:rFonts w:cs="Arial"/>
          <w:sz w:val="22"/>
          <w:lang w:val="es-CL"/>
        </w:rPr>
        <w:t>https://www.sqlite.org/docs.html</w:t>
      </w:r>
      <w:r>
        <w:fldChar w:fldCharType="end"/>
      </w:r>
    </w:p>
    <w:p w:rsidRPr="004A39C1" w:rsidR="004A39C1" w:rsidP="00573D04" w:rsidRDefault="004A39C1" w14:paraId="7B883333" w14:textId="77777777">
      <w:pPr>
        <w:jc w:val="both"/>
        <w:rPr>
          <w:rFonts w:cs="Arial"/>
        </w:rPr>
      </w:pPr>
    </w:p>
    <w:tbl>
      <w:tblPr>
        <w:tblStyle w:val="TableGrid"/>
        <w:tblW w:w="0" w:type="auto"/>
        <w:tblInd w:w="38" w:type="dxa"/>
        <w:tblLook w:val="04A0" w:firstRow="1" w:lastRow="0" w:firstColumn="1" w:lastColumn="0" w:noHBand="0" w:noVBand="1"/>
      </w:tblPr>
      <w:tblGrid>
        <w:gridCol w:w="10508"/>
      </w:tblGrid>
      <w:tr w:rsidRPr="004A39C1" w:rsidR="004A39C1" w:rsidTr="004A39C1" w14:paraId="5C131A02" w14:textId="77777777">
        <w:tc>
          <w:tcPr>
            <w:tcW w:w="10508" w:type="dxa"/>
            <w:shd w:val="clear" w:color="auto" w:fill="203864"/>
          </w:tcPr>
          <w:p w:rsidRPr="004A39C1" w:rsidR="004A39C1" w:rsidP="00573D04" w:rsidRDefault="004A39C1" w14:paraId="0A6B93D5" w14:textId="01867BF4">
            <w:pPr>
              <w:jc w:val="both"/>
              <w:rPr>
                <w:rFonts w:cs="Arial"/>
                <w:b/>
                <w:bCs/>
              </w:rPr>
            </w:pPr>
            <w:r w:rsidRPr="004A39C1">
              <w:rPr>
                <w:rFonts w:cs="Arial"/>
                <w:b/>
                <w:bCs/>
              </w:rPr>
              <w:t>15. ANEXO</w:t>
            </w:r>
          </w:p>
        </w:tc>
      </w:tr>
    </w:tbl>
    <w:p w:rsidRPr="004A39C1" w:rsidR="004A39C1" w:rsidP="00573D04" w:rsidRDefault="004A39C1" w14:paraId="3E3E2613" w14:textId="77777777">
      <w:pPr>
        <w:jc w:val="both"/>
        <w:rPr>
          <w:rFonts w:cs="Arial"/>
          <w:lang w:val="es-CL"/>
        </w:rPr>
      </w:pPr>
    </w:p>
    <w:p w:rsidRPr="001E1AC6" w:rsidR="00573D04" w:rsidP="00573D04" w:rsidRDefault="00573D04" w14:paraId="24E3AA35" w14:textId="65B6B962">
      <w:pPr>
        <w:jc w:val="both"/>
        <w:rPr>
          <w:rFonts w:cs="Arial"/>
          <w:sz w:val="22"/>
          <w:lang w:val="es-CL"/>
        </w:rPr>
      </w:pPr>
      <w:r w:rsidRPr="001E1AC6">
        <w:rPr>
          <w:rFonts w:cs="Arial"/>
          <w:i/>
          <w:iCs/>
          <w:sz w:val="22"/>
          <w:lang w:val="es-CL"/>
        </w:rPr>
        <w:t>Repositorio del proyecto</w:t>
      </w:r>
      <w:r w:rsidRPr="001E1AC6">
        <w:rPr>
          <w:rFonts w:cs="Arial"/>
          <w:sz w:val="22"/>
          <w:lang w:val="es-CL"/>
        </w:rPr>
        <w:t>. GitHub</w:t>
      </w:r>
      <w:r w:rsidRPr="001E1AC6" w:rsidR="004A39C1">
        <w:rPr>
          <w:rFonts w:cs="Arial"/>
          <w:sz w:val="22"/>
          <w:lang w:val="es-CL"/>
        </w:rPr>
        <w:t xml:space="preserve"> </w:t>
      </w:r>
      <w:proofErr w:type="spellStart"/>
      <w:r w:rsidRPr="001E1AC6" w:rsidR="004A39C1">
        <w:rPr>
          <w:rFonts w:cs="Arial"/>
          <w:sz w:val="22"/>
          <w:lang w:val="es-CL"/>
        </w:rPr>
        <w:t>Capstone</w:t>
      </w:r>
      <w:proofErr w:type="spellEnd"/>
      <w:r w:rsidRPr="001E1AC6">
        <w:rPr>
          <w:rFonts w:cs="Arial"/>
          <w:sz w:val="22"/>
          <w:lang w:val="es-CL"/>
        </w:rPr>
        <w:t xml:space="preserve">. </w:t>
      </w:r>
      <w:hyperlink w:history="1" r:id="rId27">
        <w:r w:rsidRPr="001E1AC6">
          <w:rPr>
            <w:rStyle w:val="Hyperlink"/>
            <w:rFonts w:cs="Arial"/>
            <w:sz w:val="22"/>
            <w:lang w:val="es-CL"/>
          </w:rPr>
          <w:t>https://github.com/nicolas912-val/Proyecto_Capstone_Grupo1</w:t>
        </w:r>
      </w:hyperlink>
    </w:p>
    <w:p w:rsidRPr="004A39C1" w:rsidR="0099203D" w:rsidP="00915142" w:rsidRDefault="0099203D" w14:paraId="7AA42284" w14:textId="169A48B2">
      <w:pPr>
        <w:jc w:val="both"/>
        <w:rPr>
          <w:rFonts w:cs="Arial"/>
          <w:lang w:val="es-CL"/>
        </w:rPr>
      </w:pPr>
    </w:p>
    <w:sectPr w:rsidRPr="004A39C1" w:rsidR="0099203D" w:rsidSect="00034616">
      <w:headerReference w:type="default" r:id="rId28"/>
      <w:footerReference w:type="default" r:id="rId29"/>
      <w:pgSz w:w="12240" w:h="15840" w:orient="portrait"/>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3FA1" w:rsidRDefault="00F23FA1" w14:paraId="4A2B8094" w14:textId="77777777">
      <w:pPr>
        <w:spacing w:after="0" w:line="240" w:lineRule="auto"/>
      </w:pPr>
      <w:r>
        <w:separator/>
      </w:r>
    </w:p>
  </w:endnote>
  <w:endnote w:type="continuationSeparator" w:id="0">
    <w:p w:rsidR="00F23FA1" w:rsidRDefault="00F23FA1" w14:paraId="03CB74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E7580" w:rsidR="0099203D" w:rsidRDefault="00000000" w14:paraId="45EC498D" w14:textId="77777777">
    <w:pPr>
      <w:pStyle w:val="Footer"/>
      <w:jc w:val="center"/>
      <w:rPr>
        <w:lang w:val="es-CL"/>
      </w:rPr>
    </w:pPr>
    <w:r w:rsidRPr="00AE7580">
      <w:rPr>
        <w:color w:val="646464"/>
        <w:sz w:val="16"/>
        <w:lang w:val="es-CL"/>
      </w:rPr>
      <w:t>Aprendo Jugando | Ingeniería en Informática | Duoc UC · San Bernardo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3FA1" w:rsidRDefault="00F23FA1" w14:paraId="48B26463" w14:textId="77777777">
      <w:pPr>
        <w:spacing w:after="0" w:line="240" w:lineRule="auto"/>
      </w:pPr>
      <w:r>
        <w:separator/>
      </w:r>
    </w:p>
  </w:footnote>
  <w:footnote w:type="continuationSeparator" w:id="0">
    <w:p w:rsidR="00F23FA1" w:rsidRDefault="00F23FA1" w14:paraId="7352706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E7580" w:rsidR="0099203D" w:rsidRDefault="00000000" w14:paraId="0F005E0C" w14:textId="77777777">
    <w:pPr>
      <w:pStyle w:val="Header"/>
      <w:jc w:val="right"/>
      <w:rPr>
        <w:lang w:val="es-CL"/>
      </w:rPr>
    </w:pPr>
    <w:r w:rsidRPr="00AE7580">
      <w:rPr>
        <w:color w:val="646464"/>
        <w:sz w:val="16"/>
        <w:lang w:val="es-CL"/>
      </w:rPr>
      <w:t>Guía de avance Proyecto APT · Fase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C3CCBDE"/>
    <w:lvl w:ilvl="0">
      <w:start w:val="1"/>
      <w:numFmt w:val="bullet"/>
      <w:pStyle w:val="ListBullet"/>
      <w:lvlText w:val=""/>
      <w:lvlJc w:val="left"/>
      <w:pPr>
        <w:tabs>
          <w:tab w:val="num" w:pos="360"/>
        </w:tabs>
        <w:ind w:left="360" w:hanging="360"/>
      </w:pPr>
      <w:rPr>
        <w:rFonts w:hint="default" w:ascii="Symbol" w:hAnsi="Symbol"/>
      </w:rPr>
    </w:lvl>
  </w:abstractNum>
  <w:num w:numId="1" w16cid:durableId="1828091364">
    <w:abstractNumId w:val="8"/>
  </w:num>
  <w:num w:numId="2" w16cid:durableId="660499213">
    <w:abstractNumId w:val="6"/>
  </w:num>
  <w:num w:numId="3" w16cid:durableId="1609848579">
    <w:abstractNumId w:val="5"/>
  </w:num>
  <w:num w:numId="4" w16cid:durableId="1947544272">
    <w:abstractNumId w:val="4"/>
  </w:num>
  <w:num w:numId="5" w16cid:durableId="338122337">
    <w:abstractNumId w:val="7"/>
  </w:num>
  <w:num w:numId="6" w16cid:durableId="1019896986">
    <w:abstractNumId w:val="3"/>
  </w:num>
  <w:num w:numId="7" w16cid:durableId="183790080">
    <w:abstractNumId w:val="2"/>
  </w:num>
  <w:num w:numId="8" w16cid:durableId="1415013709">
    <w:abstractNumId w:val="1"/>
  </w:num>
  <w:num w:numId="9" w16cid:durableId="153507277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07A2E"/>
    <w:rsid w:val="00034616"/>
    <w:rsid w:val="0006063C"/>
    <w:rsid w:val="000F6639"/>
    <w:rsid w:val="001234F1"/>
    <w:rsid w:val="0015074B"/>
    <w:rsid w:val="00187FC6"/>
    <w:rsid w:val="001E1AC6"/>
    <w:rsid w:val="0029639D"/>
    <w:rsid w:val="002A178C"/>
    <w:rsid w:val="00326F90"/>
    <w:rsid w:val="0034396F"/>
    <w:rsid w:val="0049301E"/>
    <w:rsid w:val="004945C3"/>
    <w:rsid w:val="004A39C1"/>
    <w:rsid w:val="00573D04"/>
    <w:rsid w:val="00586E50"/>
    <w:rsid w:val="005B7F53"/>
    <w:rsid w:val="00646D7A"/>
    <w:rsid w:val="006927B7"/>
    <w:rsid w:val="006B0151"/>
    <w:rsid w:val="006B3BFD"/>
    <w:rsid w:val="00717C85"/>
    <w:rsid w:val="0076227D"/>
    <w:rsid w:val="007D3E43"/>
    <w:rsid w:val="00832753"/>
    <w:rsid w:val="00915142"/>
    <w:rsid w:val="00945D6E"/>
    <w:rsid w:val="00974997"/>
    <w:rsid w:val="0099203D"/>
    <w:rsid w:val="00992A73"/>
    <w:rsid w:val="009E0360"/>
    <w:rsid w:val="00A02924"/>
    <w:rsid w:val="00A448A0"/>
    <w:rsid w:val="00A61C7B"/>
    <w:rsid w:val="00A82C97"/>
    <w:rsid w:val="00A85880"/>
    <w:rsid w:val="00AA1D8D"/>
    <w:rsid w:val="00AE7580"/>
    <w:rsid w:val="00AF1E6B"/>
    <w:rsid w:val="00B47730"/>
    <w:rsid w:val="00B87617"/>
    <w:rsid w:val="00BA28DF"/>
    <w:rsid w:val="00C02B5B"/>
    <w:rsid w:val="00C131BF"/>
    <w:rsid w:val="00C1666B"/>
    <w:rsid w:val="00C24677"/>
    <w:rsid w:val="00CB0664"/>
    <w:rsid w:val="00D54C56"/>
    <w:rsid w:val="00DD4669"/>
    <w:rsid w:val="00E03C74"/>
    <w:rsid w:val="00E046F8"/>
    <w:rsid w:val="00EC6A9C"/>
    <w:rsid w:val="00F23B64"/>
    <w:rsid w:val="00F23FA1"/>
    <w:rsid w:val="00FC4B05"/>
    <w:rsid w:val="00FC693F"/>
    <w:rsid w:val="06482615"/>
    <w:rsid w:val="0813FBBB"/>
    <w:rsid w:val="34C5E0A4"/>
    <w:rsid w:val="5C9AB0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38F80"/>
  <w14:defaultImageDpi w14:val="330"/>
  <w15:docId w15:val="{6773F7C0-5FAD-48E0-B603-725BC13EBC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187FC6"/>
    <w:pPr>
      <w:spacing w:line="240" w:lineRule="auto"/>
      <w:jc w:val="both"/>
      <w:outlineLvl w:val="0"/>
    </w:pPr>
    <w:rPr>
      <w:b/>
      <w:bCs/>
      <w:sz w:val="2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E548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187FC6"/>
    <w:rPr>
      <w:rFonts w:ascii="Arial" w:hAnsi="Arial"/>
      <w:b/>
      <w:bCs/>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203864"/>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E7580"/>
    <w:pPr>
      <w:spacing w:after="100"/>
      <w:ind w:left="190"/>
    </w:pPr>
  </w:style>
  <w:style w:type="character" w:styleId="Hyperlink">
    <w:name w:val="Hyperlink"/>
    <w:basedOn w:val="DefaultParagraphFont"/>
    <w:uiPriority w:val="99"/>
    <w:unhideWhenUsed/>
    <w:rsid w:val="00AE7580"/>
    <w:rPr>
      <w:color w:val="0000FF" w:themeColor="hyperlink"/>
      <w:u w:val="single"/>
    </w:rPr>
  </w:style>
  <w:style w:type="paragraph" w:styleId="TOC1">
    <w:name w:val="toc 1"/>
    <w:basedOn w:val="Normal"/>
    <w:next w:val="Normal"/>
    <w:autoRedefine/>
    <w:uiPriority w:val="39"/>
    <w:unhideWhenUsed/>
    <w:rsid w:val="00AE7580"/>
    <w:pPr>
      <w:spacing w:after="100"/>
    </w:pPr>
  </w:style>
  <w:style w:type="table" w:styleId="GridTable1Light-Accent1">
    <w:name w:val="Grid Table 1 Light Accent 1"/>
    <w:basedOn w:val="TableNormal"/>
    <w:uiPriority w:val="46"/>
    <w:rsid w:val="00AF1E6B"/>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TableGridLight">
    <w:name w:val="Grid Table Light"/>
    <w:basedOn w:val="TableNormal"/>
    <w:uiPriority w:val="99"/>
    <w:rsid w:val="00AF1E6B"/>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NormalWeb">
    <w:name w:val="Normal (Web)"/>
    <w:basedOn w:val="Normal"/>
    <w:uiPriority w:val="99"/>
    <w:semiHidden/>
    <w:unhideWhenUsed/>
    <w:rsid w:val="0083275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73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6.jpg" Id="rId13" /><Relationship Type="http://schemas.openxmlformats.org/officeDocument/2006/relationships/image" Target="media/image11.jpg" Id="rId18" /><Relationship Type="http://schemas.openxmlformats.org/officeDocument/2006/relationships/image" Target="media/image19.jpg"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jpg" Id="rId12" /><Relationship Type="http://schemas.openxmlformats.org/officeDocument/2006/relationships/image" Target="media/image10.png" Id="rId17" /><Relationship Type="http://schemas.openxmlformats.org/officeDocument/2006/relationships/image" Target="media/image18.jpeg"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jpeg"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g" Id="rId11" /><Relationship Type="http://schemas.openxmlformats.org/officeDocument/2006/relationships/image" Target="media/image17.jpeg" Id="rId24" /><Relationship Type="http://schemas.openxmlformats.org/officeDocument/2006/relationships/webSettings" Target="webSettings.xml" Id="rId5" /><Relationship Type="http://schemas.openxmlformats.org/officeDocument/2006/relationships/image" Target="media/image8.jpg" Id="rId15" /><Relationship Type="http://schemas.openxmlformats.org/officeDocument/2006/relationships/image" Target="media/image16.jpeg" Id="rId23" /><Relationship Type="http://schemas.openxmlformats.org/officeDocument/2006/relationships/header" Target="header1.xml" Id="rId28" /><Relationship Type="http://schemas.openxmlformats.org/officeDocument/2006/relationships/image" Target="media/image3.jpeg" Id="rId10" /><Relationship Type="http://schemas.openxmlformats.org/officeDocument/2006/relationships/image" Target="media/image12.pn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7.jpg" Id="rId14" /><Relationship Type="http://schemas.openxmlformats.org/officeDocument/2006/relationships/image" Target="media/image15.jpeg" Id="rId22" /><Relationship Type="http://schemas.openxmlformats.org/officeDocument/2006/relationships/hyperlink" Target="https://github.com/nicolas912-val/Proyecto_Capstone_Grupo1" TargetMode="External" Id="rId27" /><Relationship Type="http://schemas.openxmlformats.org/officeDocument/2006/relationships/fontTable" Target="fontTable.xml" Id="rId30" /><Relationship Type="http://schemas.openxmlformats.org/officeDocument/2006/relationships/image" Target="/media/image11.jpg" Id="rId7180042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Informe de Avance Proyecto APT Fase 2 — Aprendo Jugando</dc:title>
  <dc:subject>Informe de avance adaptado al estilo de la guía de Proyecto APT</dc:subject>
  <dc:creator>Equipo Aprendo Jugando</dc:creator>
  <keywords/>
  <dc:description>generated by python-docx</dc:description>
  <lastModifiedBy>JONATHAN IGNACIO ARANEDA MARTINEZ</lastModifiedBy>
  <revision>13</revision>
  <dcterms:created xsi:type="dcterms:W3CDTF">2013-12-23T23:15:00.0000000Z</dcterms:created>
  <dcterms:modified xsi:type="dcterms:W3CDTF">2026-10-17T23:31:03.3098928Z</dcterms:modified>
  <category/>
</coreProperties>
</file>