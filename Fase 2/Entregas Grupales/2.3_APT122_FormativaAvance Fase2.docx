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43858" w14:textId="6E2B5843" w:rsidR="00AE7580" w:rsidRDefault="00AE7580">
      <w:pPr>
        <w:spacing w:before="1300"/>
        <w:jc w:val="center"/>
        <w:rPr>
          <w:b/>
          <w:color w:val="203864"/>
          <w:sz w:val="46"/>
          <w:lang w:val="es-CL"/>
        </w:rPr>
      </w:pPr>
      <w:r>
        <w:rPr>
          <w:noProof/>
        </w:rPr>
        <w:drawing>
          <wp:anchor distT="0" distB="0" distL="114300" distR="114300" simplePos="0" relativeHeight="251659264" behindDoc="0" locked="0" layoutInCell="1" hidden="0" allowOverlap="1" wp14:anchorId="529ED38E" wp14:editId="3AA918DE">
            <wp:simplePos x="0" y="0"/>
            <wp:positionH relativeFrom="column">
              <wp:posOffset>1270660</wp:posOffset>
            </wp:positionH>
            <wp:positionV relativeFrom="paragraph">
              <wp:posOffset>842933</wp:posOffset>
            </wp:positionV>
            <wp:extent cx="4038600" cy="676275"/>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4038600" cy="676275"/>
                    </a:xfrm>
                    <a:prstGeom prst="rect">
                      <a:avLst/>
                    </a:prstGeom>
                    <a:ln/>
                  </pic:spPr>
                </pic:pic>
              </a:graphicData>
            </a:graphic>
          </wp:anchor>
        </w:drawing>
      </w:r>
    </w:p>
    <w:p w14:paraId="3A71F5D8" w14:textId="02DCDD88" w:rsidR="0099203D" w:rsidRPr="00AE7580" w:rsidRDefault="00000000">
      <w:pPr>
        <w:spacing w:before="1300"/>
        <w:jc w:val="center"/>
        <w:rPr>
          <w:color w:val="000000" w:themeColor="text1"/>
          <w:lang w:val="es-CL"/>
        </w:rPr>
      </w:pPr>
      <w:r w:rsidRPr="00AE7580">
        <w:rPr>
          <w:b/>
          <w:color w:val="000000" w:themeColor="text1"/>
          <w:sz w:val="46"/>
          <w:lang w:val="es-CL"/>
        </w:rPr>
        <w:t>INFORME DE AVANCE</w:t>
      </w:r>
      <w:r w:rsidRPr="00AE7580">
        <w:rPr>
          <w:b/>
          <w:color w:val="000000" w:themeColor="text1"/>
          <w:sz w:val="46"/>
          <w:lang w:val="es-CL"/>
        </w:rPr>
        <w:br/>
        <w:t>PROYECTO APT — FASE 2</w:t>
      </w:r>
    </w:p>
    <w:p w14:paraId="40F140BA" w14:textId="77777777" w:rsidR="0099203D" w:rsidRPr="00AE7580" w:rsidRDefault="00000000">
      <w:pPr>
        <w:spacing w:before="300"/>
        <w:jc w:val="center"/>
        <w:rPr>
          <w:lang w:val="es-CL"/>
        </w:rPr>
      </w:pPr>
      <w:r w:rsidRPr="00AE7580">
        <w:rPr>
          <w:b/>
          <w:sz w:val="38"/>
          <w:lang w:val="es-CL"/>
        </w:rPr>
        <w:t>APRENDO JUGANDO</w:t>
      </w:r>
    </w:p>
    <w:p w14:paraId="024CF092" w14:textId="77777777" w:rsidR="0099203D" w:rsidRPr="00AE7580" w:rsidRDefault="0099203D">
      <w:pPr>
        <w:spacing w:before="400"/>
        <w:jc w:val="center"/>
        <w:rPr>
          <w:lang w:val="es-CL"/>
        </w:rPr>
      </w:pPr>
    </w:p>
    <w:p w14:paraId="5CB5D213" w14:textId="73F68A32" w:rsidR="0099203D" w:rsidRPr="00AE7580" w:rsidRDefault="00000000">
      <w:pPr>
        <w:spacing w:after="100"/>
        <w:jc w:val="center"/>
        <w:rPr>
          <w:lang w:val="es-CL"/>
        </w:rPr>
      </w:pPr>
      <w:r w:rsidRPr="00AE7580">
        <w:rPr>
          <w:lang w:val="es-CL"/>
        </w:rPr>
        <w:t xml:space="preserve">Asignatura: PTY4614 — </w:t>
      </w:r>
      <w:proofErr w:type="spellStart"/>
      <w:r w:rsidRPr="00AE7580">
        <w:rPr>
          <w:lang w:val="es-CL"/>
        </w:rPr>
        <w:t>Capstone</w:t>
      </w:r>
      <w:proofErr w:type="spellEnd"/>
    </w:p>
    <w:p w14:paraId="46491638" w14:textId="77777777" w:rsidR="0099203D" w:rsidRPr="00AE7580" w:rsidRDefault="00000000">
      <w:pPr>
        <w:spacing w:after="100"/>
        <w:jc w:val="center"/>
        <w:rPr>
          <w:lang w:val="es-CL"/>
        </w:rPr>
      </w:pPr>
      <w:r w:rsidRPr="00AE7580">
        <w:rPr>
          <w:lang w:val="es-CL"/>
        </w:rPr>
        <w:t>Carrera: Ingeniería en Informática</w:t>
      </w:r>
    </w:p>
    <w:p w14:paraId="7CE641B9" w14:textId="77777777" w:rsidR="0099203D" w:rsidRPr="00AE7580" w:rsidRDefault="00000000">
      <w:pPr>
        <w:spacing w:after="100"/>
        <w:jc w:val="center"/>
        <w:rPr>
          <w:lang w:val="es-CL"/>
        </w:rPr>
      </w:pPr>
      <w:r w:rsidRPr="00AE7580">
        <w:rPr>
          <w:lang w:val="es-CL"/>
        </w:rPr>
        <w:t>Institución: Duoc UC · Sede San Bernardo</w:t>
      </w:r>
    </w:p>
    <w:p w14:paraId="28745F2D" w14:textId="0A3E1DF2" w:rsidR="0099203D" w:rsidRPr="00AE7580" w:rsidRDefault="00000000">
      <w:pPr>
        <w:spacing w:after="100"/>
        <w:jc w:val="center"/>
        <w:rPr>
          <w:lang w:val="es-CL"/>
        </w:rPr>
      </w:pPr>
      <w:r w:rsidRPr="00AE7580">
        <w:rPr>
          <w:lang w:val="es-CL"/>
        </w:rPr>
        <w:t>Integrantes: Jonathan Araneda Martínez</w:t>
      </w:r>
      <w:r w:rsidR="00AE7580">
        <w:rPr>
          <w:lang w:val="es-CL"/>
        </w:rPr>
        <w:t xml:space="preserve"> - </w:t>
      </w:r>
      <w:r w:rsidRPr="00AE7580">
        <w:rPr>
          <w:lang w:val="es-CL"/>
        </w:rPr>
        <w:t>Diego Martínez Fierro</w:t>
      </w:r>
      <w:r w:rsidR="00AE7580">
        <w:rPr>
          <w:lang w:val="es-CL"/>
        </w:rPr>
        <w:t xml:space="preserve"> - </w:t>
      </w:r>
      <w:r w:rsidRPr="00AE7580">
        <w:rPr>
          <w:lang w:val="es-CL"/>
        </w:rPr>
        <w:t>Nicolás Valenzuela Flores</w:t>
      </w:r>
    </w:p>
    <w:p w14:paraId="13741CB0" w14:textId="19EF7C99" w:rsidR="0099203D" w:rsidRPr="00AE7580" w:rsidRDefault="00000000">
      <w:pPr>
        <w:spacing w:after="100"/>
        <w:jc w:val="center"/>
        <w:rPr>
          <w:lang w:val="es-CL"/>
        </w:rPr>
      </w:pPr>
      <w:r w:rsidRPr="00AE7580">
        <w:rPr>
          <w:lang w:val="es-CL"/>
        </w:rPr>
        <w:t xml:space="preserve">Docente: </w:t>
      </w:r>
      <w:r w:rsidR="00AE7580">
        <w:rPr>
          <w:lang w:val="es-CL"/>
        </w:rPr>
        <w:t>Mallen Gonzales</w:t>
      </w:r>
    </w:p>
    <w:p w14:paraId="687D4F85" w14:textId="7BF19CC1" w:rsidR="0099203D" w:rsidRPr="00AE7580" w:rsidRDefault="00000000">
      <w:pPr>
        <w:spacing w:after="100"/>
        <w:jc w:val="center"/>
        <w:rPr>
          <w:lang w:val="es-CL"/>
        </w:rPr>
      </w:pPr>
      <w:r w:rsidRPr="00AE7580">
        <w:rPr>
          <w:lang w:val="es-CL"/>
        </w:rPr>
        <w:t xml:space="preserve">Fecha de entrega: </w:t>
      </w:r>
      <w:r w:rsidR="00AE7580">
        <w:rPr>
          <w:lang w:val="es-CL"/>
        </w:rPr>
        <w:t>08/10/2026</w:t>
      </w:r>
    </w:p>
    <w:p w14:paraId="57358798" w14:textId="77777777" w:rsidR="0099203D" w:rsidRPr="00AE7580" w:rsidRDefault="00000000">
      <w:pPr>
        <w:rPr>
          <w:lang w:val="es-CL"/>
        </w:rPr>
      </w:pPr>
      <w:r w:rsidRPr="00AE7580">
        <w:rPr>
          <w:lang w:val="es-CL"/>
        </w:rPr>
        <w:br w:type="page"/>
      </w:r>
    </w:p>
    <w:tbl>
      <w:tblPr>
        <w:tblStyle w:val="TableGrid"/>
        <w:tblW w:w="0" w:type="auto"/>
        <w:tblLook w:val="04A0" w:firstRow="1" w:lastRow="0" w:firstColumn="1" w:lastColumn="0" w:noHBand="0" w:noVBand="1"/>
      </w:tblPr>
      <w:tblGrid>
        <w:gridCol w:w="10368"/>
      </w:tblGrid>
      <w:tr w:rsidR="0099203D" w14:paraId="766D9A91" w14:textId="77777777">
        <w:tc>
          <w:tcPr>
            <w:tcW w:w="10368" w:type="dxa"/>
            <w:shd w:val="clear" w:color="auto" w:fill="203864"/>
            <w:vAlign w:val="center"/>
          </w:tcPr>
          <w:p w14:paraId="3B9FA444" w14:textId="77777777" w:rsidR="0099203D" w:rsidRDefault="00000000">
            <w:pPr>
              <w:spacing w:after="0"/>
            </w:pPr>
            <w:r>
              <w:rPr>
                <w:b/>
                <w:color w:val="FFFFFF"/>
                <w:sz w:val="22"/>
              </w:rPr>
              <w:lastRenderedPageBreak/>
              <w:t>ÍNDICE</w:t>
            </w:r>
          </w:p>
        </w:tc>
      </w:tr>
    </w:tbl>
    <w:p w14:paraId="4BF53170" w14:textId="77777777" w:rsidR="0099203D" w:rsidRPr="00AE7580" w:rsidRDefault="0099203D">
      <w:pPr>
        <w:rPr>
          <w:lang w:val="es-CL"/>
        </w:rPr>
      </w:pPr>
    </w:p>
    <w:sdt>
      <w:sdtPr>
        <w:id w:val="732347689"/>
        <w:docPartObj>
          <w:docPartGallery w:val="Table of Contents"/>
          <w:docPartUnique/>
        </w:docPartObj>
      </w:sdtPr>
      <w:sdtEndPr>
        <w:rPr>
          <w:bCs/>
          <w:noProof/>
          <w:color w:val="auto"/>
          <w:sz w:val="19"/>
        </w:rPr>
      </w:sdtEndPr>
      <w:sdtContent>
        <w:p w14:paraId="62DCF081" w14:textId="51243850" w:rsidR="00AE7580" w:rsidRDefault="00AE7580" w:rsidP="005B7F53">
          <w:pPr>
            <w:pStyle w:val="TOCHeading"/>
          </w:pPr>
        </w:p>
        <w:p w14:paraId="5AEA9B5F" w14:textId="3B6D380C" w:rsidR="005B7F53" w:rsidRDefault="00AE7580">
          <w:pPr>
            <w:pStyle w:val="TOC1"/>
            <w:tabs>
              <w:tab w:val="right" w:leader="dot" w:pos="10358"/>
            </w:tabs>
            <w:rPr>
              <w:rFonts w:asciiTheme="minorHAnsi" w:hAnsiTheme="minorHAnsi"/>
              <w:noProof/>
              <w:kern w:val="2"/>
              <w:sz w:val="24"/>
              <w:szCs w:val="24"/>
              <w:lang w:val="es-CL" w:eastAsia="es-CL"/>
              <w14:ligatures w14:val="standardContextual"/>
            </w:rPr>
          </w:pPr>
          <w:r>
            <w:fldChar w:fldCharType="begin"/>
          </w:r>
          <w:r>
            <w:instrText xml:space="preserve"> TOC \o "1-3" \h \z \u </w:instrText>
          </w:r>
          <w:r>
            <w:fldChar w:fldCharType="separate"/>
          </w:r>
          <w:hyperlink w:anchor="_Toc242390684" w:history="1">
            <w:r w:rsidR="005B7F53" w:rsidRPr="00FF7685">
              <w:rPr>
                <w:rStyle w:val="Hyperlink"/>
                <w:noProof/>
              </w:rPr>
              <w:t>1. ANTECEDENTES DEL PROYECTO</w:t>
            </w:r>
            <w:r w:rsidR="005B7F53">
              <w:rPr>
                <w:noProof/>
                <w:webHidden/>
              </w:rPr>
              <w:tab/>
            </w:r>
            <w:r w:rsidR="005B7F53">
              <w:rPr>
                <w:noProof/>
                <w:webHidden/>
              </w:rPr>
              <w:fldChar w:fldCharType="begin"/>
            </w:r>
            <w:r w:rsidR="005B7F53">
              <w:rPr>
                <w:noProof/>
                <w:webHidden/>
              </w:rPr>
              <w:instrText xml:space="preserve"> PAGEREF _Toc242390684 \h </w:instrText>
            </w:r>
            <w:r w:rsidR="005B7F53">
              <w:rPr>
                <w:noProof/>
                <w:webHidden/>
              </w:rPr>
            </w:r>
            <w:r w:rsidR="005B7F53">
              <w:rPr>
                <w:noProof/>
                <w:webHidden/>
              </w:rPr>
              <w:fldChar w:fldCharType="separate"/>
            </w:r>
            <w:r w:rsidR="005B7F53">
              <w:rPr>
                <w:noProof/>
                <w:webHidden/>
              </w:rPr>
              <w:t>3</w:t>
            </w:r>
            <w:r w:rsidR="005B7F53">
              <w:rPr>
                <w:noProof/>
                <w:webHidden/>
              </w:rPr>
              <w:fldChar w:fldCharType="end"/>
            </w:r>
          </w:hyperlink>
        </w:p>
        <w:p w14:paraId="75577156" w14:textId="2E85A350" w:rsidR="005B7F53" w:rsidRDefault="005B7F53">
          <w:pPr>
            <w:pStyle w:val="TOC1"/>
            <w:tabs>
              <w:tab w:val="right" w:leader="dot" w:pos="10358"/>
            </w:tabs>
            <w:rPr>
              <w:rFonts w:asciiTheme="minorHAnsi" w:hAnsiTheme="minorHAnsi"/>
              <w:noProof/>
              <w:kern w:val="2"/>
              <w:sz w:val="24"/>
              <w:szCs w:val="24"/>
              <w:lang w:val="es-CL" w:eastAsia="es-CL"/>
              <w14:ligatures w14:val="standardContextual"/>
            </w:rPr>
          </w:pPr>
          <w:hyperlink w:anchor="_Toc242390685" w:history="1">
            <w:r w:rsidRPr="00FF7685">
              <w:rPr>
                <w:rStyle w:val="Hyperlink"/>
                <w:noProof/>
              </w:rPr>
              <w:t>2. DESCRIPCIÓN Y FUNDAMENTACIÓN DEL PROYECTO APT</w:t>
            </w:r>
            <w:r>
              <w:rPr>
                <w:noProof/>
                <w:webHidden/>
              </w:rPr>
              <w:tab/>
            </w:r>
            <w:r>
              <w:rPr>
                <w:noProof/>
                <w:webHidden/>
              </w:rPr>
              <w:fldChar w:fldCharType="begin"/>
            </w:r>
            <w:r>
              <w:rPr>
                <w:noProof/>
                <w:webHidden/>
              </w:rPr>
              <w:instrText xml:space="preserve"> PAGEREF _Toc242390685 \h </w:instrText>
            </w:r>
            <w:r>
              <w:rPr>
                <w:noProof/>
                <w:webHidden/>
              </w:rPr>
            </w:r>
            <w:r>
              <w:rPr>
                <w:noProof/>
                <w:webHidden/>
              </w:rPr>
              <w:fldChar w:fldCharType="separate"/>
            </w:r>
            <w:r>
              <w:rPr>
                <w:noProof/>
                <w:webHidden/>
              </w:rPr>
              <w:t>3</w:t>
            </w:r>
            <w:r>
              <w:rPr>
                <w:noProof/>
                <w:webHidden/>
              </w:rPr>
              <w:fldChar w:fldCharType="end"/>
            </w:r>
          </w:hyperlink>
        </w:p>
        <w:p w14:paraId="36A3EAAD" w14:textId="6FA4CF71" w:rsidR="005B7F53" w:rsidRDefault="005B7F53">
          <w:pPr>
            <w:pStyle w:val="TOC2"/>
            <w:tabs>
              <w:tab w:val="right" w:leader="dot" w:pos="10358"/>
            </w:tabs>
            <w:rPr>
              <w:rFonts w:asciiTheme="minorHAnsi" w:hAnsiTheme="minorHAnsi"/>
              <w:noProof/>
              <w:kern w:val="2"/>
              <w:sz w:val="24"/>
              <w:szCs w:val="24"/>
              <w:lang w:val="es-CL" w:eastAsia="es-CL"/>
              <w14:ligatures w14:val="standardContextual"/>
            </w:rPr>
          </w:pPr>
          <w:hyperlink w:anchor="_Toc242390686" w:history="1">
            <w:r w:rsidRPr="00FF7685">
              <w:rPr>
                <w:rStyle w:val="Hyperlink"/>
                <w:noProof/>
                <w:lang w:val="es-CL"/>
              </w:rPr>
              <w:t>2.1 Descripción del proyecto</w:t>
            </w:r>
            <w:r>
              <w:rPr>
                <w:noProof/>
                <w:webHidden/>
              </w:rPr>
              <w:tab/>
            </w:r>
            <w:r>
              <w:rPr>
                <w:noProof/>
                <w:webHidden/>
              </w:rPr>
              <w:fldChar w:fldCharType="begin"/>
            </w:r>
            <w:r>
              <w:rPr>
                <w:noProof/>
                <w:webHidden/>
              </w:rPr>
              <w:instrText xml:space="preserve"> PAGEREF _Toc242390686 \h </w:instrText>
            </w:r>
            <w:r>
              <w:rPr>
                <w:noProof/>
                <w:webHidden/>
              </w:rPr>
            </w:r>
            <w:r>
              <w:rPr>
                <w:noProof/>
                <w:webHidden/>
              </w:rPr>
              <w:fldChar w:fldCharType="separate"/>
            </w:r>
            <w:r>
              <w:rPr>
                <w:noProof/>
                <w:webHidden/>
              </w:rPr>
              <w:t>3</w:t>
            </w:r>
            <w:r>
              <w:rPr>
                <w:noProof/>
                <w:webHidden/>
              </w:rPr>
              <w:fldChar w:fldCharType="end"/>
            </w:r>
          </w:hyperlink>
        </w:p>
        <w:p w14:paraId="496EC132" w14:textId="2AD55E5E" w:rsidR="005B7F53" w:rsidRDefault="005B7F53">
          <w:pPr>
            <w:pStyle w:val="TOC2"/>
            <w:tabs>
              <w:tab w:val="right" w:leader="dot" w:pos="10358"/>
            </w:tabs>
            <w:rPr>
              <w:rFonts w:asciiTheme="minorHAnsi" w:hAnsiTheme="minorHAnsi"/>
              <w:noProof/>
              <w:kern w:val="2"/>
              <w:sz w:val="24"/>
              <w:szCs w:val="24"/>
              <w:lang w:val="es-CL" w:eastAsia="es-CL"/>
              <w14:ligatures w14:val="standardContextual"/>
            </w:rPr>
          </w:pPr>
          <w:hyperlink w:anchor="_Toc242390687" w:history="1">
            <w:r w:rsidRPr="00FF7685">
              <w:rPr>
                <w:rStyle w:val="Hyperlink"/>
                <w:noProof/>
                <w:lang w:val="es-CL"/>
              </w:rPr>
              <w:t>2.2 Relevancia para el campo laboral</w:t>
            </w:r>
            <w:r>
              <w:rPr>
                <w:noProof/>
                <w:webHidden/>
              </w:rPr>
              <w:tab/>
            </w:r>
            <w:r>
              <w:rPr>
                <w:noProof/>
                <w:webHidden/>
              </w:rPr>
              <w:fldChar w:fldCharType="begin"/>
            </w:r>
            <w:r>
              <w:rPr>
                <w:noProof/>
                <w:webHidden/>
              </w:rPr>
              <w:instrText xml:space="preserve"> PAGEREF _Toc242390687 \h </w:instrText>
            </w:r>
            <w:r>
              <w:rPr>
                <w:noProof/>
                <w:webHidden/>
              </w:rPr>
            </w:r>
            <w:r>
              <w:rPr>
                <w:noProof/>
                <w:webHidden/>
              </w:rPr>
              <w:fldChar w:fldCharType="separate"/>
            </w:r>
            <w:r>
              <w:rPr>
                <w:noProof/>
                <w:webHidden/>
              </w:rPr>
              <w:t>3</w:t>
            </w:r>
            <w:r>
              <w:rPr>
                <w:noProof/>
                <w:webHidden/>
              </w:rPr>
              <w:fldChar w:fldCharType="end"/>
            </w:r>
          </w:hyperlink>
        </w:p>
        <w:p w14:paraId="38F6668B" w14:textId="3A7F9DD2" w:rsidR="005B7F53" w:rsidRDefault="005B7F53">
          <w:pPr>
            <w:pStyle w:val="TOC2"/>
            <w:tabs>
              <w:tab w:val="right" w:leader="dot" w:pos="10358"/>
            </w:tabs>
            <w:rPr>
              <w:rFonts w:asciiTheme="minorHAnsi" w:hAnsiTheme="minorHAnsi"/>
              <w:noProof/>
              <w:kern w:val="2"/>
              <w:sz w:val="24"/>
              <w:szCs w:val="24"/>
              <w:lang w:val="es-CL" w:eastAsia="es-CL"/>
              <w14:ligatures w14:val="standardContextual"/>
            </w:rPr>
          </w:pPr>
          <w:hyperlink w:anchor="_Toc242390688" w:history="1">
            <w:r w:rsidRPr="00FF7685">
              <w:rPr>
                <w:rStyle w:val="Hyperlink"/>
                <w:noProof/>
                <w:lang w:val="es-CL"/>
              </w:rPr>
              <w:t>2.3 Pertinencia con el perfil de egreso</w:t>
            </w:r>
            <w:r>
              <w:rPr>
                <w:noProof/>
                <w:webHidden/>
              </w:rPr>
              <w:tab/>
            </w:r>
            <w:r>
              <w:rPr>
                <w:noProof/>
                <w:webHidden/>
              </w:rPr>
              <w:fldChar w:fldCharType="begin"/>
            </w:r>
            <w:r>
              <w:rPr>
                <w:noProof/>
                <w:webHidden/>
              </w:rPr>
              <w:instrText xml:space="preserve"> PAGEREF _Toc242390688 \h </w:instrText>
            </w:r>
            <w:r>
              <w:rPr>
                <w:noProof/>
                <w:webHidden/>
              </w:rPr>
            </w:r>
            <w:r>
              <w:rPr>
                <w:noProof/>
                <w:webHidden/>
              </w:rPr>
              <w:fldChar w:fldCharType="separate"/>
            </w:r>
            <w:r>
              <w:rPr>
                <w:noProof/>
                <w:webHidden/>
              </w:rPr>
              <w:t>3</w:t>
            </w:r>
            <w:r>
              <w:rPr>
                <w:noProof/>
                <w:webHidden/>
              </w:rPr>
              <w:fldChar w:fldCharType="end"/>
            </w:r>
          </w:hyperlink>
        </w:p>
        <w:p w14:paraId="5FC8B1FE" w14:textId="541FCD6E" w:rsidR="005B7F53" w:rsidRDefault="005B7F53">
          <w:pPr>
            <w:pStyle w:val="TOC2"/>
            <w:tabs>
              <w:tab w:val="right" w:leader="dot" w:pos="10358"/>
            </w:tabs>
            <w:rPr>
              <w:rFonts w:asciiTheme="minorHAnsi" w:hAnsiTheme="minorHAnsi"/>
              <w:noProof/>
              <w:kern w:val="2"/>
              <w:sz w:val="24"/>
              <w:szCs w:val="24"/>
              <w:lang w:val="es-CL" w:eastAsia="es-CL"/>
              <w14:ligatures w14:val="standardContextual"/>
            </w:rPr>
          </w:pPr>
          <w:hyperlink w:anchor="_Toc242390689" w:history="1">
            <w:r w:rsidRPr="00FF7685">
              <w:rPr>
                <w:rStyle w:val="Hyperlink"/>
                <w:noProof/>
                <w:lang w:val="es-CL"/>
              </w:rPr>
              <w:t>2.4 Relación con los intereses profesionales</w:t>
            </w:r>
            <w:r>
              <w:rPr>
                <w:noProof/>
                <w:webHidden/>
              </w:rPr>
              <w:tab/>
            </w:r>
            <w:r>
              <w:rPr>
                <w:noProof/>
                <w:webHidden/>
              </w:rPr>
              <w:fldChar w:fldCharType="begin"/>
            </w:r>
            <w:r>
              <w:rPr>
                <w:noProof/>
                <w:webHidden/>
              </w:rPr>
              <w:instrText xml:space="preserve"> PAGEREF _Toc242390689 \h </w:instrText>
            </w:r>
            <w:r>
              <w:rPr>
                <w:noProof/>
                <w:webHidden/>
              </w:rPr>
            </w:r>
            <w:r>
              <w:rPr>
                <w:noProof/>
                <w:webHidden/>
              </w:rPr>
              <w:fldChar w:fldCharType="separate"/>
            </w:r>
            <w:r>
              <w:rPr>
                <w:noProof/>
                <w:webHidden/>
              </w:rPr>
              <w:t>4</w:t>
            </w:r>
            <w:r>
              <w:rPr>
                <w:noProof/>
                <w:webHidden/>
              </w:rPr>
              <w:fldChar w:fldCharType="end"/>
            </w:r>
          </w:hyperlink>
        </w:p>
        <w:p w14:paraId="316152C3" w14:textId="4B0CF146" w:rsidR="005B7F53" w:rsidRDefault="005B7F53">
          <w:pPr>
            <w:pStyle w:val="TOC1"/>
            <w:tabs>
              <w:tab w:val="right" w:leader="dot" w:pos="10358"/>
            </w:tabs>
            <w:rPr>
              <w:rFonts w:asciiTheme="minorHAnsi" w:hAnsiTheme="minorHAnsi"/>
              <w:noProof/>
              <w:kern w:val="2"/>
              <w:sz w:val="24"/>
              <w:szCs w:val="24"/>
              <w:lang w:val="es-CL" w:eastAsia="es-CL"/>
              <w14:ligatures w14:val="standardContextual"/>
            </w:rPr>
          </w:pPr>
          <w:hyperlink w:anchor="_Toc242390690" w:history="1">
            <w:r w:rsidRPr="00FF7685">
              <w:rPr>
                <w:rStyle w:val="Hyperlink"/>
                <w:noProof/>
              </w:rPr>
              <w:t>3. ESTADO ACTUAL, ALCANCE Y FUNCIONALIDADES</w:t>
            </w:r>
            <w:r>
              <w:rPr>
                <w:noProof/>
                <w:webHidden/>
              </w:rPr>
              <w:tab/>
            </w:r>
            <w:r>
              <w:rPr>
                <w:noProof/>
                <w:webHidden/>
              </w:rPr>
              <w:fldChar w:fldCharType="begin"/>
            </w:r>
            <w:r>
              <w:rPr>
                <w:noProof/>
                <w:webHidden/>
              </w:rPr>
              <w:instrText xml:space="preserve"> PAGEREF _Toc242390690 \h </w:instrText>
            </w:r>
            <w:r>
              <w:rPr>
                <w:noProof/>
                <w:webHidden/>
              </w:rPr>
            </w:r>
            <w:r>
              <w:rPr>
                <w:noProof/>
                <w:webHidden/>
              </w:rPr>
              <w:fldChar w:fldCharType="separate"/>
            </w:r>
            <w:r>
              <w:rPr>
                <w:noProof/>
                <w:webHidden/>
              </w:rPr>
              <w:t>4</w:t>
            </w:r>
            <w:r>
              <w:rPr>
                <w:noProof/>
                <w:webHidden/>
              </w:rPr>
              <w:fldChar w:fldCharType="end"/>
            </w:r>
          </w:hyperlink>
        </w:p>
        <w:p w14:paraId="7DB0D57B" w14:textId="317874EC" w:rsidR="005B7F53" w:rsidRDefault="005B7F53">
          <w:pPr>
            <w:pStyle w:val="TOC1"/>
            <w:tabs>
              <w:tab w:val="right" w:leader="dot" w:pos="10358"/>
            </w:tabs>
            <w:rPr>
              <w:rFonts w:asciiTheme="minorHAnsi" w:hAnsiTheme="minorHAnsi"/>
              <w:noProof/>
              <w:kern w:val="2"/>
              <w:sz w:val="24"/>
              <w:szCs w:val="24"/>
              <w:lang w:val="es-CL" w:eastAsia="es-CL"/>
              <w14:ligatures w14:val="standardContextual"/>
            </w:rPr>
          </w:pPr>
          <w:hyperlink w:anchor="_Toc242390691" w:history="1">
            <w:r w:rsidRPr="00FF7685">
              <w:rPr>
                <w:rStyle w:val="Hyperlink"/>
                <w:noProof/>
              </w:rPr>
              <w:t>4. OBJETIVOS DEL PROYECTO</w:t>
            </w:r>
            <w:r>
              <w:rPr>
                <w:noProof/>
                <w:webHidden/>
              </w:rPr>
              <w:tab/>
            </w:r>
            <w:r>
              <w:rPr>
                <w:noProof/>
                <w:webHidden/>
              </w:rPr>
              <w:fldChar w:fldCharType="begin"/>
            </w:r>
            <w:r>
              <w:rPr>
                <w:noProof/>
                <w:webHidden/>
              </w:rPr>
              <w:instrText xml:space="preserve"> PAGEREF _Toc242390691 \h </w:instrText>
            </w:r>
            <w:r>
              <w:rPr>
                <w:noProof/>
                <w:webHidden/>
              </w:rPr>
            </w:r>
            <w:r>
              <w:rPr>
                <w:noProof/>
                <w:webHidden/>
              </w:rPr>
              <w:fldChar w:fldCharType="separate"/>
            </w:r>
            <w:r>
              <w:rPr>
                <w:noProof/>
                <w:webHidden/>
              </w:rPr>
              <w:t>4</w:t>
            </w:r>
            <w:r>
              <w:rPr>
                <w:noProof/>
                <w:webHidden/>
              </w:rPr>
              <w:fldChar w:fldCharType="end"/>
            </w:r>
          </w:hyperlink>
        </w:p>
        <w:p w14:paraId="03FADD4D" w14:textId="75780307" w:rsidR="005B7F53" w:rsidRDefault="005B7F53">
          <w:pPr>
            <w:pStyle w:val="TOC2"/>
            <w:tabs>
              <w:tab w:val="right" w:leader="dot" w:pos="10358"/>
            </w:tabs>
            <w:rPr>
              <w:rFonts w:asciiTheme="minorHAnsi" w:hAnsiTheme="minorHAnsi"/>
              <w:noProof/>
              <w:kern w:val="2"/>
              <w:sz w:val="24"/>
              <w:szCs w:val="24"/>
              <w:lang w:val="es-CL" w:eastAsia="es-CL"/>
              <w14:ligatures w14:val="standardContextual"/>
            </w:rPr>
          </w:pPr>
          <w:hyperlink w:anchor="_Toc242390692" w:history="1">
            <w:r w:rsidRPr="00FF7685">
              <w:rPr>
                <w:rStyle w:val="Hyperlink"/>
                <w:noProof/>
              </w:rPr>
              <w:t>4.1 Objetivo general</w:t>
            </w:r>
            <w:r>
              <w:rPr>
                <w:noProof/>
                <w:webHidden/>
              </w:rPr>
              <w:tab/>
            </w:r>
            <w:r>
              <w:rPr>
                <w:noProof/>
                <w:webHidden/>
              </w:rPr>
              <w:fldChar w:fldCharType="begin"/>
            </w:r>
            <w:r>
              <w:rPr>
                <w:noProof/>
                <w:webHidden/>
              </w:rPr>
              <w:instrText xml:space="preserve"> PAGEREF _Toc242390692 \h </w:instrText>
            </w:r>
            <w:r>
              <w:rPr>
                <w:noProof/>
                <w:webHidden/>
              </w:rPr>
            </w:r>
            <w:r>
              <w:rPr>
                <w:noProof/>
                <w:webHidden/>
              </w:rPr>
              <w:fldChar w:fldCharType="separate"/>
            </w:r>
            <w:r>
              <w:rPr>
                <w:noProof/>
                <w:webHidden/>
              </w:rPr>
              <w:t>4</w:t>
            </w:r>
            <w:r>
              <w:rPr>
                <w:noProof/>
                <w:webHidden/>
              </w:rPr>
              <w:fldChar w:fldCharType="end"/>
            </w:r>
          </w:hyperlink>
        </w:p>
        <w:p w14:paraId="4A089223" w14:textId="1657F554" w:rsidR="005B7F53" w:rsidRDefault="005B7F53">
          <w:pPr>
            <w:pStyle w:val="TOC2"/>
            <w:tabs>
              <w:tab w:val="right" w:leader="dot" w:pos="10358"/>
            </w:tabs>
            <w:rPr>
              <w:rFonts w:asciiTheme="minorHAnsi" w:hAnsiTheme="minorHAnsi"/>
              <w:noProof/>
              <w:kern w:val="2"/>
              <w:sz w:val="24"/>
              <w:szCs w:val="24"/>
              <w:lang w:val="es-CL" w:eastAsia="es-CL"/>
              <w14:ligatures w14:val="standardContextual"/>
            </w:rPr>
          </w:pPr>
          <w:hyperlink w:anchor="_Toc242390693" w:history="1">
            <w:r w:rsidRPr="00FF7685">
              <w:rPr>
                <w:rStyle w:val="Hyperlink"/>
                <w:noProof/>
              </w:rPr>
              <w:t>4.2 Objetivos específicos</w:t>
            </w:r>
            <w:r>
              <w:rPr>
                <w:noProof/>
                <w:webHidden/>
              </w:rPr>
              <w:tab/>
            </w:r>
            <w:r>
              <w:rPr>
                <w:noProof/>
                <w:webHidden/>
              </w:rPr>
              <w:fldChar w:fldCharType="begin"/>
            </w:r>
            <w:r>
              <w:rPr>
                <w:noProof/>
                <w:webHidden/>
              </w:rPr>
              <w:instrText xml:space="preserve"> PAGEREF _Toc242390693 \h </w:instrText>
            </w:r>
            <w:r>
              <w:rPr>
                <w:noProof/>
                <w:webHidden/>
              </w:rPr>
            </w:r>
            <w:r>
              <w:rPr>
                <w:noProof/>
                <w:webHidden/>
              </w:rPr>
              <w:fldChar w:fldCharType="separate"/>
            </w:r>
            <w:r>
              <w:rPr>
                <w:noProof/>
                <w:webHidden/>
              </w:rPr>
              <w:t>4</w:t>
            </w:r>
            <w:r>
              <w:rPr>
                <w:noProof/>
                <w:webHidden/>
              </w:rPr>
              <w:fldChar w:fldCharType="end"/>
            </w:r>
          </w:hyperlink>
        </w:p>
        <w:p w14:paraId="45DB2746" w14:textId="7AE39B89" w:rsidR="005B7F53" w:rsidRDefault="005B7F53">
          <w:pPr>
            <w:pStyle w:val="TOC1"/>
            <w:tabs>
              <w:tab w:val="right" w:leader="dot" w:pos="10358"/>
            </w:tabs>
            <w:rPr>
              <w:rFonts w:asciiTheme="minorHAnsi" w:hAnsiTheme="minorHAnsi"/>
              <w:noProof/>
              <w:kern w:val="2"/>
              <w:sz w:val="24"/>
              <w:szCs w:val="24"/>
              <w:lang w:val="es-CL" w:eastAsia="es-CL"/>
              <w14:ligatures w14:val="standardContextual"/>
            </w:rPr>
          </w:pPr>
          <w:hyperlink w:anchor="_Toc242390694" w:history="1">
            <w:r w:rsidRPr="00FF7685">
              <w:rPr>
                <w:rStyle w:val="Hyperlink"/>
                <w:noProof/>
              </w:rPr>
              <w:t>5. METODOLOGÍA DE TRABAJO</w:t>
            </w:r>
            <w:r>
              <w:rPr>
                <w:noProof/>
                <w:webHidden/>
              </w:rPr>
              <w:tab/>
            </w:r>
            <w:r>
              <w:rPr>
                <w:noProof/>
                <w:webHidden/>
              </w:rPr>
              <w:fldChar w:fldCharType="begin"/>
            </w:r>
            <w:r>
              <w:rPr>
                <w:noProof/>
                <w:webHidden/>
              </w:rPr>
              <w:instrText xml:space="preserve"> PAGEREF _Toc242390694 \h </w:instrText>
            </w:r>
            <w:r>
              <w:rPr>
                <w:noProof/>
                <w:webHidden/>
              </w:rPr>
            </w:r>
            <w:r>
              <w:rPr>
                <w:noProof/>
                <w:webHidden/>
              </w:rPr>
              <w:fldChar w:fldCharType="separate"/>
            </w:r>
            <w:r>
              <w:rPr>
                <w:noProof/>
                <w:webHidden/>
              </w:rPr>
              <w:t>4</w:t>
            </w:r>
            <w:r>
              <w:rPr>
                <w:noProof/>
                <w:webHidden/>
              </w:rPr>
              <w:fldChar w:fldCharType="end"/>
            </w:r>
          </w:hyperlink>
        </w:p>
        <w:p w14:paraId="037E8B1D" w14:textId="1B967FE5" w:rsidR="005B7F53" w:rsidRDefault="005B7F53">
          <w:pPr>
            <w:pStyle w:val="TOC1"/>
            <w:tabs>
              <w:tab w:val="right" w:leader="dot" w:pos="10358"/>
            </w:tabs>
            <w:rPr>
              <w:rFonts w:asciiTheme="minorHAnsi" w:hAnsiTheme="minorHAnsi"/>
              <w:noProof/>
              <w:kern w:val="2"/>
              <w:sz w:val="24"/>
              <w:szCs w:val="24"/>
              <w:lang w:val="es-CL" w:eastAsia="es-CL"/>
              <w14:ligatures w14:val="standardContextual"/>
            </w:rPr>
          </w:pPr>
          <w:hyperlink w:anchor="_Toc242390695" w:history="1">
            <w:r w:rsidRPr="00FF7685">
              <w:rPr>
                <w:rStyle w:val="Hyperlink"/>
                <w:noProof/>
              </w:rPr>
              <w:t>6. EVIDENCIAS DE AVANCE</w:t>
            </w:r>
            <w:r>
              <w:rPr>
                <w:noProof/>
                <w:webHidden/>
              </w:rPr>
              <w:tab/>
            </w:r>
            <w:r>
              <w:rPr>
                <w:noProof/>
                <w:webHidden/>
              </w:rPr>
              <w:fldChar w:fldCharType="begin"/>
            </w:r>
            <w:r>
              <w:rPr>
                <w:noProof/>
                <w:webHidden/>
              </w:rPr>
              <w:instrText xml:space="preserve"> PAGEREF _Toc242390695 \h </w:instrText>
            </w:r>
            <w:r>
              <w:rPr>
                <w:noProof/>
                <w:webHidden/>
              </w:rPr>
            </w:r>
            <w:r>
              <w:rPr>
                <w:noProof/>
                <w:webHidden/>
              </w:rPr>
              <w:fldChar w:fldCharType="separate"/>
            </w:r>
            <w:r>
              <w:rPr>
                <w:noProof/>
                <w:webHidden/>
              </w:rPr>
              <w:t>5</w:t>
            </w:r>
            <w:r>
              <w:rPr>
                <w:noProof/>
                <w:webHidden/>
              </w:rPr>
              <w:fldChar w:fldCharType="end"/>
            </w:r>
          </w:hyperlink>
        </w:p>
        <w:p w14:paraId="28AB937B" w14:textId="7BEABADA" w:rsidR="005B7F53" w:rsidRDefault="005B7F53">
          <w:pPr>
            <w:pStyle w:val="TOC1"/>
            <w:tabs>
              <w:tab w:val="right" w:leader="dot" w:pos="10358"/>
            </w:tabs>
            <w:rPr>
              <w:rFonts w:asciiTheme="minorHAnsi" w:hAnsiTheme="minorHAnsi"/>
              <w:noProof/>
              <w:kern w:val="2"/>
              <w:sz w:val="24"/>
              <w:szCs w:val="24"/>
              <w:lang w:val="es-CL" w:eastAsia="es-CL"/>
              <w14:ligatures w14:val="standardContextual"/>
            </w:rPr>
          </w:pPr>
          <w:hyperlink w:anchor="_Toc242390696" w:history="1">
            <w:r w:rsidRPr="00FF7685">
              <w:rPr>
                <w:rStyle w:val="Hyperlink"/>
                <w:noProof/>
              </w:rPr>
              <w:t>7. PLAN DE TRABAJO ACTUALIZADO</w:t>
            </w:r>
            <w:r>
              <w:rPr>
                <w:noProof/>
                <w:webHidden/>
              </w:rPr>
              <w:tab/>
            </w:r>
            <w:r>
              <w:rPr>
                <w:noProof/>
                <w:webHidden/>
              </w:rPr>
              <w:fldChar w:fldCharType="begin"/>
            </w:r>
            <w:r>
              <w:rPr>
                <w:noProof/>
                <w:webHidden/>
              </w:rPr>
              <w:instrText xml:space="preserve"> PAGEREF _Toc242390696 \h </w:instrText>
            </w:r>
            <w:r>
              <w:rPr>
                <w:noProof/>
                <w:webHidden/>
              </w:rPr>
            </w:r>
            <w:r>
              <w:rPr>
                <w:noProof/>
                <w:webHidden/>
              </w:rPr>
              <w:fldChar w:fldCharType="separate"/>
            </w:r>
            <w:r>
              <w:rPr>
                <w:noProof/>
                <w:webHidden/>
              </w:rPr>
              <w:t>7</w:t>
            </w:r>
            <w:r>
              <w:rPr>
                <w:noProof/>
                <w:webHidden/>
              </w:rPr>
              <w:fldChar w:fldCharType="end"/>
            </w:r>
          </w:hyperlink>
        </w:p>
        <w:p w14:paraId="59459526" w14:textId="1B212CEE" w:rsidR="005B7F53" w:rsidRDefault="005B7F53">
          <w:pPr>
            <w:pStyle w:val="TOC1"/>
            <w:tabs>
              <w:tab w:val="right" w:leader="dot" w:pos="10358"/>
            </w:tabs>
            <w:rPr>
              <w:rFonts w:asciiTheme="minorHAnsi" w:hAnsiTheme="minorHAnsi"/>
              <w:noProof/>
              <w:kern w:val="2"/>
              <w:sz w:val="24"/>
              <w:szCs w:val="24"/>
              <w:lang w:val="es-CL" w:eastAsia="es-CL"/>
              <w14:ligatures w14:val="standardContextual"/>
            </w:rPr>
          </w:pPr>
          <w:hyperlink w:anchor="_Toc242390697" w:history="1">
            <w:r w:rsidRPr="00FF7685">
              <w:rPr>
                <w:rStyle w:val="Hyperlink"/>
                <w:noProof/>
              </w:rPr>
              <w:t>8. PRUEBAS Y VALIDACIÓN INICIAL</w:t>
            </w:r>
            <w:r>
              <w:rPr>
                <w:noProof/>
                <w:webHidden/>
              </w:rPr>
              <w:tab/>
            </w:r>
            <w:r>
              <w:rPr>
                <w:noProof/>
                <w:webHidden/>
              </w:rPr>
              <w:fldChar w:fldCharType="begin"/>
            </w:r>
            <w:r>
              <w:rPr>
                <w:noProof/>
                <w:webHidden/>
              </w:rPr>
              <w:instrText xml:space="preserve"> PAGEREF _Toc242390697 \h </w:instrText>
            </w:r>
            <w:r>
              <w:rPr>
                <w:noProof/>
                <w:webHidden/>
              </w:rPr>
            </w:r>
            <w:r>
              <w:rPr>
                <w:noProof/>
                <w:webHidden/>
              </w:rPr>
              <w:fldChar w:fldCharType="separate"/>
            </w:r>
            <w:r>
              <w:rPr>
                <w:noProof/>
                <w:webHidden/>
              </w:rPr>
              <w:t>7</w:t>
            </w:r>
            <w:r>
              <w:rPr>
                <w:noProof/>
                <w:webHidden/>
              </w:rPr>
              <w:fldChar w:fldCharType="end"/>
            </w:r>
          </w:hyperlink>
        </w:p>
        <w:p w14:paraId="5D77A6DF" w14:textId="4A00C7E0" w:rsidR="005B7F53" w:rsidRDefault="005B7F53">
          <w:pPr>
            <w:pStyle w:val="TOC1"/>
            <w:tabs>
              <w:tab w:val="right" w:leader="dot" w:pos="10358"/>
            </w:tabs>
            <w:rPr>
              <w:rFonts w:asciiTheme="minorHAnsi" w:hAnsiTheme="minorHAnsi"/>
              <w:noProof/>
              <w:kern w:val="2"/>
              <w:sz w:val="24"/>
              <w:szCs w:val="24"/>
              <w:lang w:val="es-CL" w:eastAsia="es-CL"/>
              <w14:ligatures w14:val="standardContextual"/>
            </w:rPr>
          </w:pPr>
          <w:hyperlink w:anchor="_Toc242390698" w:history="1">
            <w:r w:rsidRPr="00FF7685">
              <w:rPr>
                <w:rStyle w:val="Hyperlink"/>
                <w:noProof/>
              </w:rPr>
              <w:t>9. RETROALIMENTACIÓN Y AJUSTES</w:t>
            </w:r>
            <w:r>
              <w:rPr>
                <w:noProof/>
                <w:webHidden/>
              </w:rPr>
              <w:tab/>
            </w:r>
            <w:r>
              <w:rPr>
                <w:noProof/>
                <w:webHidden/>
              </w:rPr>
              <w:fldChar w:fldCharType="begin"/>
            </w:r>
            <w:r>
              <w:rPr>
                <w:noProof/>
                <w:webHidden/>
              </w:rPr>
              <w:instrText xml:space="preserve"> PAGEREF _Toc242390698 \h </w:instrText>
            </w:r>
            <w:r>
              <w:rPr>
                <w:noProof/>
                <w:webHidden/>
              </w:rPr>
            </w:r>
            <w:r>
              <w:rPr>
                <w:noProof/>
                <w:webHidden/>
              </w:rPr>
              <w:fldChar w:fldCharType="separate"/>
            </w:r>
            <w:r>
              <w:rPr>
                <w:noProof/>
                <w:webHidden/>
              </w:rPr>
              <w:t>8</w:t>
            </w:r>
            <w:r>
              <w:rPr>
                <w:noProof/>
                <w:webHidden/>
              </w:rPr>
              <w:fldChar w:fldCharType="end"/>
            </w:r>
          </w:hyperlink>
        </w:p>
        <w:p w14:paraId="5249B192" w14:textId="03C8BFC3" w:rsidR="005B7F53" w:rsidRDefault="005B7F53">
          <w:pPr>
            <w:pStyle w:val="TOC1"/>
            <w:tabs>
              <w:tab w:val="right" w:leader="dot" w:pos="10358"/>
            </w:tabs>
            <w:rPr>
              <w:rFonts w:asciiTheme="minorHAnsi" w:hAnsiTheme="minorHAnsi"/>
              <w:noProof/>
              <w:kern w:val="2"/>
              <w:sz w:val="24"/>
              <w:szCs w:val="24"/>
              <w:lang w:val="es-CL" w:eastAsia="es-CL"/>
              <w14:ligatures w14:val="standardContextual"/>
            </w:rPr>
          </w:pPr>
          <w:hyperlink w:anchor="_Toc242390699" w:history="1">
            <w:r w:rsidRPr="00FF7685">
              <w:rPr>
                <w:rStyle w:val="Hyperlink"/>
                <w:noProof/>
              </w:rPr>
              <w:t>10. DIFICULTADES, FACILITADORES Y RIESGOS</w:t>
            </w:r>
            <w:r>
              <w:rPr>
                <w:noProof/>
                <w:webHidden/>
              </w:rPr>
              <w:tab/>
            </w:r>
            <w:r>
              <w:rPr>
                <w:noProof/>
                <w:webHidden/>
              </w:rPr>
              <w:fldChar w:fldCharType="begin"/>
            </w:r>
            <w:r>
              <w:rPr>
                <w:noProof/>
                <w:webHidden/>
              </w:rPr>
              <w:instrText xml:space="preserve"> PAGEREF _Toc242390699 \h </w:instrText>
            </w:r>
            <w:r>
              <w:rPr>
                <w:noProof/>
                <w:webHidden/>
              </w:rPr>
            </w:r>
            <w:r>
              <w:rPr>
                <w:noProof/>
                <w:webHidden/>
              </w:rPr>
              <w:fldChar w:fldCharType="separate"/>
            </w:r>
            <w:r>
              <w:rPr>
                <w:noProof/>
                <w:webHidden/>
              </w:rPr>
              <w:t>9</w:t>
            </w:r>
            <w:r>
              <w:rPr>
                <w:noProof/>
                <w:webHidden/>
              </w:rPr>
              <w:fldChar w:fldCharType="end"/>
            </w:r>
          </w:hyperlink>
        </w:p>
        <w:p w14:paraId="702E11D7" w14:textId="6124E649" w:rsidR="005B7F53" w:rsidRDefault="005B7F53">
          <w:pPr>
            <w:pStyle w:val="TOC2"/>
            <w:tabs>
              <w:tab w:val="right" w:leader="dot" w:pos="10358"/>
            </w:tabs>
            <w:rPr>
              <w:rFonts w:asciiTheme="minorHAnsi" w:hAnsiTheme="minorHAnsi"/>
              <w:noProof/>
              <w:kern w:val="2"/>
              <w:sz w:val="24"/>
              <w:szCs w:val="24"/>
              <w:lang w:val="es-CL" w:eastAsia="es-CL"/>
              <w14:ligatures w14:val="standardContextual"/>
            </w:rPr>
          </w:pPr>
          <w:hyperlink w:anchor="_Toc242390700" w:history="1">
            <w:r w:rsidRPr="00FF7685">
              <w:rPr>
                <w:rStyle w:val="Hyperlink"/>
                <w:noProof/>
              </w:rPr>
              <w:t>10.1 Dificultades</w:t>
            </w:r>
            <w:r>
              <w:rPr>
                <w:noProof/>
                <w:webHidden/>
              </w:rPr>
              <w:tab/>
            </w:r>
            <w:r>
              <w:rPr>
                <w:noProof/>
                <w:webHidden/>
              </w:rPr>
              <w:fldChar w:fldCharType="begin"/>
            </w:r>
            <w:r>
              <w:rPr>
                <w:noProof/>
                <w:webHidden/>
              </w:rPr>
              <w:instrText xml:space="preserve"> PAGEREF _Toc242390700 \h </w:instrText>
            </w:r>
            <w:r>
              <w:rPr>
                <w:noProof/>
                <w:webHidden/>
              </w:rPr>
            </w:r>
            <w:r>
              <w:rPr>
                <w:noProof/>
                <w:webHidden/>
              </w:rPr>
              <w:fldChar w:fldCharType="separate"/>
            </w:r>
            <w:r>
              <w:rPr>
                <w:noProof/>
                <w:webHidden/>
              </w:rPr>
              <w:t>9</w:t>
            </w:r>
            <w:r>
              <w:rPr>
                <w:noProof/>
                <w:webHidden/>
              </w:rPr>
              <w:fldChar w:fldCharType="end"/>
            </w:r>
          </w:hyperlink>
        </w:p>
        <w:p w14:paraId="326F6336" w14:textId="1B4A7306" w:rsidR="005B7F53" w:rsidRDefault="005B7F53">
          <w:pPr>
            <w:pStyle w:val="TOC2"/>
            <w:tabs>
              <w:tab w:val="right" w:leader="dot" w:pos="10358"/>
            </w:tabs>
            <w:rPr>
              <w:rFonts w:asciiTheme="minorHAnsi" w:hAnsiTheme="minorHAnsi"/>
              <w:noProof/>
              <w:kern w:val="2"/>
              <w:sz w:val="24"/>
              <w:szCs w:val="24"/>
              <w:lang w:val="es-CL" w:eastAsia="es-CL"/>
              <w14:ligatures w14:val="standardContextual"/>
            </w:rPr>
          </w:pPr>
          <w:hyperlink w:anchor="_Toc242390701" w:history="1">
            <w:r w:rsidRPr="00FF7685">
              <w:rPr>
                <w:rStyle w:val="Hyperlink"/>
                <w:noProof/>
              </w:rPr>
              <w:t>10.2 Facilitadores</w:t>
            </w:r>
            <w:r>
              <w:rPr>
                <w:noProof/>
                <w:webHidden/>
              </w:rPr>
              <w:tab/>
            </w:r>
            <w:r>
              <w:rPr>
                <w:noProof/>
                <w:webHidden/>
              </w:rPr>
              <w:fldChar w:fldCharType="begin"/>
            </w:r>
            <w:r>
              <w:rPr>
                <w:noProof/>
                <w:webHidden/>
              </w:rPr>
              <w:instrText xml:space="preserve"> PAGEREF _Toc242390701 \h </w:instrText>
            </w:r>
            <w:r>
              <w:rPr>
                <w:noProof/>
                <w:webHidden/>
              </w:rPr>
            </w:r>
            <w:r>
              <w:rPr>
                <w:noProof/>
                <w:webHidden/>
              </w:rPr>
              <w:fldChar w:fldCharType="separate"/>
            </w:r>
            <w:r>
              <w:rPr>
                <w:noProof/>
                <w:webHidden/>
              </w:rPr>
              <w:t>9</w:t>
            </w:r>
            <w:r>
              <w:rPr>
                <w:noProof/>
                <w:webHidden/>
              </w:rPr>
              <w:fldChar w:fldCharType="end"/>
            </w:r>
          </w:hyperlink>
        </w:p>
        <w:p w14:paraId="763DDD10" w14:textId="272787AF" w:rsidR="005B7F53" w:rsidRDefault="005B7F53">
          <w:pPr>
            <w:pStyle w:val="TOC2"/>
            <w:tabs>
              <w:tab w:val="right" w:leader="dot" w:pos="10358"/>
            </w:tabs>
            <w:rPr>
              <w:rFonts w:asciiTheme="minorHAnsi" w:hAnsiTheme="minorHAnsi"/>
              <w:noProof/>
              <w:kern w:val="2"/>
              <w:sz w:val="24"/>
              <w:szCs w:val="24"/>
              <w:lang w:val="es-CL" w:eastAsia="es-CL"/>
              <w14:ligatures w14:val="standardContextual"/>
            </w:rPr>
          </w:pPr>
          <w:hyperlink w:anchor="_Toc242390702" w:history="1">
            <w:r w:rsidRPr="00FF7685">
              <w:rPr>
                <w:rStyle w:val="Hyperlink"/>
                <w:noProof/>
              </w:rPr>
              <w:t>10.3 Medidas de mitigación propuestas</w:t>
            </w:r>
            <w:r>
              <w:rPr>
                <w:noProof/>
                <w:webHidden/>
              </w:rPr>
              <w:tab/>
            </w:r>
            <w:r>
              <w:rPr>
                <w:noProof/>
                <w:webHidden/>
              </w:rPr>
              <w:fldChar w:fldCharType="begin"/>
            </w:r>
            <w:r>
              <w:rPr>
                <w:noProof/>
                <w:webHidden/>
              </w:rPr>
              <w:instrText xml:space="preserve"> PAGEREF _Toc242390702 \h </w:instrText>
            </w:r>
            <w:r>
              <w:rPr>
                <w:noProof/>
                <w:webHidden/>
              </w:rPr>
            </w:r>
            <w:r>
              <w:rPr>
                <w:noProof/>
                <w:webHidden/>
              </w:rPr>
              <w:fldChar w:fldCharType="separate"/>
            </w:r>
            <w:r>
              <w:rPr>
                <w:noProof/>
                <w:webHidden/>
              </w:rPr>
              <w:t>9</w:t>
            </w:r>
            <w:r>
              <w:rPr>
                <w:noProof/>
                <w:webHidden/>
              </w:rPr>
              <w:fldChar w:fldCharType="end"/>
            </w:r>
          </w:hyperlink>
        </w:p>
        <w:p w14:paraId="3E56B5D5" w14:textId="6A1122F9" w:rsidR="005B7F53" w:rsidRDefault="005B7F53">
          <w:pPr>
            <w:pStyle w:val="TOC1"/>
            <w:tabs>
              <w:tab w:val="right" w:leader="dot" w:pos="10358"/>
            </w:tabs>
            <w:rPr>
              <w:rFonts w:asciiTheme="minorHAnsi" w:hAnsiTheme="minorHAnsi"/>
              <w:noProof/>
              <w:kern w:val="2"/>
              <w:sz w:val="24"/>
              <w:szCs w:val="24"/>
              <w:lang w:val="es-CL" w:eastAsia="es-CL"/>
              <w14:ligatures w14:val="standardContextual"/>
            </w:rPr>
          </w:pPr>
          <w:hyperlink w:anchor="_Toc242390703" w:history="1">
            <w:r w:rsidRPr="00FF7685">
              <w:rPr>
                <w:rStyle w:val="Hyperlink"/>
                <w:noProof/>
              </w:rPr>
              <w:t>11. PARTICIPACIÓN DE LOS INTEGRANTES</w:t>
            </w:r>
            <w:r>
              <w:rPr>
                <w:noProof/>
                <w:webHidden/>
              </w:rPr>
              <w:tab/>
            </w:r>
            <w:r>
              <w:rPr>
                <w:noProof/>
                <w:webHidden/>
              </w:rPr>
              <w:fldChar w:fldCharType="begin"/>
            </w:r>
            <w:r>
              <w:rPr>
                <w:noProof/>
                <w:webHidden/>
              </w:rPr>
              <w:instrText xml:space="preserve"> PAGEREF _Toc242390703 \h </w:instrText>
            </w:r>
            <w:r>
              <w:rPr>
                <w:noProof/>
                <w:webHidden/>
              </w:rPr>
            </w:r>
            <w:r>
              <w:rPr>
                <w:noProof/>
                <w:webHidden/>
              </w:rPr>
              <w:fldChar w:fldCharType="separate"/>
            </w:r>
            <w:r>
              <w:rPr>
                <w:noProof/>
                <w:webHidden/>
              </w:rPr>
              <w:t>9</w:t>
            </w:r>
            <w:r>
              <w:rPr>
                <w:noProof/>
                <w:webHidden/>
              </w:rPr>
              <w:fldChar w:fldCharType="end"/>
            </w:r>
          </w:hyperlink>
        </w:p>
        <w:p w14:paraId="1F8A9282" w14:textId="3BCA55E2" w:rsidR="005B7F53" w:rsidRDefault="005B7F53">
          <w:pPr>
            <w:pStyle w:val="TOC1"/>
            <w:tabs>
              <w:tab w:val="right" w:leader="dot" w:pos="10358"/>
            </w:tabs>
            <w:rPr>
              <w:rFonts w:asciiTheme="minorHAnsi" w:hAnsiTheme="minorHAnsi"/>
              <w:noProof/>
              <w:kern w:val="2"/>
              <w:sz w:val="24"/>
              <w:szCs w:val="24"/>
              <w:lang w:val="es-CL" w:eastAsia="es-CL"/>
              <w14:ligatures w14:val="standardContextual"/>
            </w:rPr>
          </w:pPr>
          <w:hyperlink w:anchor="_Toc242390704" w:history="1">
            <w:r w:rsidRPr="00FF7685">
              <w:rPr>
                <w:rStyle w:val="Hyperlink"/>
                <w:noProof/>
              </w:rPr>
              <w:t>12. INDICADORES DE CALIDAD DISCIPLINARIOS</w:t>
            </w:r>
            <w:r>
              <w:rPr>
                <w:noProof/>
                <w:webHidden/>
              </w:rPr>
              <w:tab/>
            </w:r>
            <w:r>
              <w:rPr>
                <w:noProof/>
                <w:webHidden/>
              </w:rPr>
              <w:fldChar w:fldCharType="begin"/>
            </w:r>
            <w:r>
              <w:rPr>
                <w:noProof/>
                <w:webHidden/>
              </w:rPr>
              <w:instrText xml:space="preserve"> PAGEREF _Toc242390704 \h </w:instrText>
            </w:r>
            <w:r>
              <w:rPr>
                <w:noProof/>
                <w:webHidden/>
              </w:rPr>
            </w:r>
            <w:r>
              <w:rPr>
                <w:noProof/>
                <w:webHidden/>
              </w:rPr>
              <w:fldChar w:fldCharType="separate"/>
            </w:r>
            <w:r>
              <w:rPr>
                <w:noProof/>
                <w:webHidden/>
              </w:rPr>
              <w:t>9</w:t>
            </w:r>
            <w:r>
              <w:rPr>
                <w:noProof/>
                <w:webHidden/>
              </w:rPr>
              <w:fldChar w:fldCharType="end"/>
            </w:r>
          </w:hyperlink>
        </w:p>
        <w:p w14:paraId="22234ECF" w14:textId="27392F80" w:rsidR="005B7F53" w:rsidRDefault="005B7F53">
          <w:pPr>
            <w:pStyle w:val="TOC1"/>
            <w:tabs>
              <w:tab w:val="right" w:leader="dot" w:pos="10358"/>
            </w:tabs>
            <w:rPr>
              <w:rFonts w:asciiTheme="minorHAnsi" w:hAnsiTheme="minorHAnsi"/>
              <w:noProof/>
              <w:kern w:val="2"/>
              <w:sz w:val="24"/>
              <w:szCs w:val="24"/>
              <w:lang w:val="es-CL" w:eastAsia="es-CL"/>
              <w14:ligatures w14:val="standardContextual"/>
            </w:rPr>
          </w:pPr>
          <w:hyperlink w:anchor="_Toc242390705" w:history="1">
            <w:r w:rsidRPr="00FF7685">
              <w:rPr>
                <w:rStyle w:val="Hyperlink"/>
                <w:noProof/>
              </w:rPr>
              <w:t>13. CONCLUSIONES</w:t>
            </w:r>
            <w:r>
              <w:rPr>
                <w:noProof/>
                <w:webHidden/>
              </w:rPr>
              <w:tab/>
            </w:r>
            <w:r>
              <w:rPr>
                <w:noProof/>
                <w:webHidden/>
              </w:rPr>
              <w:fldChar w:fldCharType="begin"/>
            </w:r>
            <w:r>
              <w:rPr>
                <w:noProof/>
                <w:webHidden/>
              </w:rPr>
              <w:instrText xml:space="preserve"> PAGEREF _Toc242390705 \h </w:instrText>
            </w:r>
            <w:r>
              <w:rPr>
                <w:noProof/>
                <w:webHidden/>
              </w:rPr>
            </w:r>
            <w:r>
              <w:rPr>
                <w:noProof/>
                <w:webHidden/>
              </w:rPr>
              <w:fldChar w:fldCharType="separate"/>
            </w:r>
            <w:r>
              <w:rPr>
                <w:noProof/>
                <w:webHidden/>
              </w:rPr>
              <w:t>9</w:t>
            </w:r>
            <w:r>
              <w:rPr>
                <w:noProof/>
                <w:webHidden/>
              </w:rPr>
              <w:fldChar w:fldCharType="end"/>
            </w:r>
          </w:hyperlink>
        </w:p>
        <w:p w14:paraId="3F931CE9" w14:textId="4ABC7354" w:rsidR="005B7F53" w:rsidRDefault="005B7F53">
          <w:pPr>
            <w:pStyle w:val="TOC1"/>
            <w:tabs>
              <w:tab w:val="right" w:leader="dot" w:pos="10358"/>
            </w:tabs>
            <w:rPr>
              <w:rFonts w:asciiTheme="minorHAnsi" w:hAnsiTheme="minorHAnsi"/>
              <w:noProof/>
              <w:kern w:val="2"/>
              <w:sz w:val="24"/>
              <w:szCs w:val="24"/>
              <w:lang w:val="es-CL" w:eastAsia="es-CL"/>
              <w14:ligatures w14:val="standardContextual"/>
            </w:rPr>
          </w:pPr>
          <w:hyperlink w:anchor="_Toc242390706" w:history="1">
            <w:r w:rsidRPr="00FF7685">
              <w:rPr>
                <w:rStyle w:val="Hyperlink"/>
                <w:noProof/>
              </w:rPr>
              <w:t>14. REFERENCIAS BIBLIOGRÁFICAS</w:t>
            </w:r>
            <w:r>
              <w:rPr>
                <w:noProof/>
                <w:webHidden/>
              </w:rPr>
              <w:tab/>
            </w:r>
            <w:r>
              <w:rPr>
                <w:noProof/>
                <w:webHidden/>
              </w:rPr>
              <w:fldChar w:fldCharType="begin"/>
            </w:r>
            <w:r>
              <w:rPr>
                <w:noProof/>
                <w:webHidden/>
              </w:rPr>
              <w:instrText xml:space="preserve"> PAGEREF _Toc242390706 \h </w:instrText>
            </w:r>
            <w:r>
              <w:rPr>
                <w:noProof/>
                <w:webHidden/>
              </w:rPr>
            </w:r>
            <w:r>
              <w:rPr>
                <w:noProof/>
                <w:webHidden/>
              </w:rPr>
              <w:fldChar w:fldCharType="separate"/>
            </w:r>
            <w:r>
              <w:rPr>
                <w:noProof/>
                <w:webHidden/>
              </w:rPr>
              <w:t>10</w:t>
            </w:r>
            <w:r>
              <w:rPr>
                <w:noProof/>
                <w:webHidden/>
              </w:rPr>
              <w:fldChar w:fldCharType="end"/>
            </w:r>
          </w:hyperlink>
        </w:p>
        <w:p w14:paraId="5103782D" w14:textId="09C8FBF4" w:rsidR="00AE7580" w:rsidRDefault="00AE7580">
          <w:r>
            <w:rPr>
              <w:b/>
              <w:bCs/>
              <w:noProof/>
            </w:rPr>
            <w:fldChar w:fldCharType="end"/>
          </w:r>
        </w:p>
      </w:sdtContent>
    </w:sdt>
    <w:p w14:paraId="2C8861E7" w14:textId="3A447D42" w:rsidR="0099203D" w:rsidRDefault="0099203D">
      <w:pPr>
        <w:rPr>
          <w:lang w:val="es-CL"/>
        </w:rPr>
      </w:pPr>
    </w:p>
    <w:p w14:paraId="4BD6D5D1" w14:textId="77777777" w:rsidR="00AE7580" w:rsidRDefault="00AE7580">
      <w:pPr>
        <w:rPr>
          <w:lang w:val="es-CL"/>
        </w:rPr>
      </w:pPr>
    </w:p>
    <w:p w14:paraId="19F37379" w14:textId="77777777" w:rsidR="00AE7580" w:rsidRDefault="00AE7580">
      <w:pPr>
        <w:rPr>
          <w:lang w:val="es-CL"/>
        </w:rPr>
      </w:pPr>
    </w:p>
    <w:p w14:paraId="77E8BD43" w14:textId="77777777" w:rsidR="00AE7580" w:rsidRDefault="00AE7580">
      <w:pPr>
        <w:rPr>
          <w:lang w:val="es-CL"/>
        </w:rPr>
      </w:pPr>
    </w:p>
    <w:p w14:paraId="436F64BF" w14:textId="77777777" w:rsidR="00AE7580" w:rsidRDefault="00AE7580">
      <w:pPr>
        <w:rPr>
          <w:lang w:val="es-CL"/>
        </w:rPr>
      </w:pPr>
    </w:p>
    <w:p w14:paraId="346752D9" w14:textId="77777777" w:rsidR="00AE7580" w:rsidRDefault="00AE7580">
      <w:pPr>
        <w:rPr>
          <w:lang w:val="es-CL"/>
        </w:rPr>
      </w:pPr>
    </w:p>
    <w:p w14:paraId="00C451CB" w14:textId="77777777" w:rsidR="00AE7580" w:rsidRDefault="00AE7580">
      <w:pPr>
        <w:rPr>
          <w:lang w:val="es-CL"/>
        </w:rPr>
      </w:pPr>
    </w:p>
    <w:p w14:paraId="65411EDC" w14:textId="77777777" w:rsidR="00AE7580" w:rsidRDefault="00AE7580">
      <w:pPr>
        <w:rPr>
          <w:lang w:val="es-CL"/>
        </w:rPr>
      </w:pPr>
    </w:p>
    <w:p w14:paraId="35A62963" w14:textId="77777777" w:rsidR="00AE7580" w:rsidRDefault="00AE7580">
      <w:pPr>
        <w:rPr>
          <w:lang w:val="es-CL"/>
        </w:rPr>
      </w:pPr>
    </w:p>
    <w:p w14:paraId="55D94AB4" w14:textId="77777777" w:rsidR="00AE7580" w:rsidRDefault="00AE7580">
      <w:pPr>
        <w:rPr>
          <w:lang w:val="es-CL"/>
        </w:rPr>
      </w:pPr>
    </w:p>
    <w:p w14:paraId="43C58A99" w14:textId="77777777" w:rsidR="00AE7580" w:rsidRDefault="00AE7580">
      <w:pPr>
        <w:rPr>
          <w:lang w:val="es-CL"/>
        </w:rPr>
      </w:pPr>
    </w:p>
    <w:p w14:paraId="42A550F1" w14:textId="77777777" w:rsidR="00AE7580" w:rsidRDefault="00AE7580">
      <w:pPr>
        <w:rPr>
          <w:lang w:val="es-CL"/>
        </w:rPr>
      </w:pPr>
    </w:p>
    <w:p w14:paraId="3F24C30C" w14:textId="77777777" w:rsidR="00AE7580" w:rsidRDefault="00AE7580">
      <w:pPr>
        <w:rPr>
          <w:lang w:val="es-CL"/>
        </w:rPr>
      </w:pPr>
    </w:p>
    <w:p w14:paraId="51437254" w14:textId="77777777" w:rsidR="00AE7580" w:rsidRDefault="00AE7580">
      <w:pPr>
        <w:rPr>
          <w:lang w:val="es-CL"/>
        </w:rPr>
      </w:pPr>
    </w:p>
    <w:p w14:paraId="0EC95DB1" w14:textId="77777777" w:rsidR="00AE7580" w:rsidRDefault="00AE7580">
      <w:pPr>
        <w:rPr>
          <w:lang w:val="es-CL"/>
        </w:rPr>
      </w:pPr>
    </w:p>
    <w:p w14:paraId="444AA182" w14:textId="77777777" w:rsidR="00AE7580" w:rsidRDefault="00AE7580">
      <w:pPr>
        <w:rPr>
          <w:lang w:val="es-CL"/>
        </w:rPr>
      </w:pPr>
    </w:p>
    <w:p w14:paraId="2C0175B3" w14:textId="77777777" w:rsidR="00AE7580" w:rsidRDefault="00AE7580">
      <w:pPr>
        <w:rPr>
          <w:lang w:val="es-CL"/>
        </w:rPr>
      </w:pPr>
    </w:p>
    <w:p w14:paraId="5EE0A951" w14:textId="77777777" w:rsidR="00AE7580" w:rsidRDefault="00AE7580">
      <w:pPr>
        <w:rPr>
          <w:lang w:val="es-CL"/>
        </w:rPr>
      </w:pPr>
    </w:p>
    <w:p w14:paraId="18A78997" w14:textId="77777777" w:rsidR="00AE7580" w:rsidRDefault="00AE7580">
      <w:pPr>
        <w:rPr>
          <w:lang w:val="es-CL"/>
        </w:rPr>
      </w:pPr>
    </w:p>
    <w:p w14:paraId="33B4C6EC" w14:textId="77777777" w:rsidR="00AE7580" w:rsidRDefault="00AE7580">
      <w:pPr>
        <w:rPr>
          <w:lang w:val="es-CL"/>
        </w:rPr>
      </w:pPr>
    </w:p>
    <w:p w14:paraId="4D154012" w14:textId="77777777" w:rsidR="00AE7580" w:rsidRDefault="00AE7580">
      <w:pPr>
        <w:rPr>
          <w:lang w:val="es-CL"/>
        </w:rPr>
      </w:pPr>
    </w:p>
    <w:p w14:paraId="15A08F69" w14:textId="77777777" w:rsidR="00AE7580" w:rsidRDefault="00AE7580">
      <w:pPr>
        <w:rPr>
          <w:lang w:val="es-CL"/>
        </w:rPr>
      </w:pPr>
    </w:p>
    <w:p w14:paraId="41BD7BDF" w14:textId="77777777" w:rsidR="00AE7580" w:rsidRDefault="00AE7580">
      <w:pPr>
        <w:rPr>
          <w:lang w:val="es-CL"/>
        </w:rPr>
      </w:pPr>
    </w:p>
    <w:p w14:paraId="480B12E0" w14:textId="77777777" w:rsidR="00AE7580" w:rsidRDefault="00AE7580">
      <w:pPr>
        <w:rPr>
          <w:lang w:val="es-CL"/>
        </w:rPr>
      </w:pPr>
    </w:p>
    <w:p w14:paraId="0AABB99A" w14:textId="77777777" w:rsidR="00AE7580" w:rsidRDefault="00AE7580">
      <w:pPr>
        <w:rPr>
          <w:lang w:val="es-CL"/>
        </w:rPr>
      </w:pPr>
    </w:p>
    <w:p w14:paraId="279EB92D" w14:textId="77777777" w:rsidR="00AE7580" w:rsidRDefault="00AE7580">
      <w:pPr>
        <w:rPr>
          <w:lang w:val="es-CL"/>
        </w:rPr>
      </w:pPr>
    </w:p>
    <w:p w14:paraId="62777A19" w14:textId="77777777" w:rsidR="00AE7580" w:rsidRDefault="00AE7580">
      <w:pPr>
        <w:rPr>
          <w:lang w:val="es-CL"/>
        </w:rPr>
      </w:pPr>
    </w:p>
    <w:p w14:paraId="2457B5C6" w14:textId="77777777" w:rsidR="00AE7580" w:rsidRPr="00AE7580" w:rsidRDefault="00AE7580">
      <w:pPr>
        <w:rPr>
          <w:lang w:val="es-CL"/>
        </w:rPr>
      </w:pPr>
    </w:p>
    <w:tbl>
      <w:tblPr>
        <w:tblStyle w:val="TableGrid"/>
        <w:tblW w:w="0" w:type="auto"/>
        <w:tblLook w:val="04A0" w:firstRow="1" w:lastRow="0" w:firstColumn="1" w:lastColumn="0" w:noHBand="0" w:noVBand="1"/>
      </w:tblPr>
      <w:tblGrid>
        <w:gridCol w:w="10368"/>
      </w:tblGrid>
      <w:tr w:rsidR="0099203D" w14:paraId="07CFA12F" w14:textId="77777777">
        <w:tc>
          <w:tcPr>
            <w:tcW w:w="10368" w:type="dxa"/>
            <w:shd w:val="clear" w:color="auto" w:fill="203864"/>
            <w:vAlign w:val="center"/>
          </w:tcPr>
          <w:p w14:paraId="072093B8" w14:textId="77777777" w:rsidR="0099203D" w:rsidRPr="00AE7580" w:rsidRDefault="00000000" w:rsidP="005B7F53">
            <w:pPr>
              <w:pStyle w:val="Heading1"/>
            </w:pPr>
            <w:bookmarkStart w:id="0" w:name="_Toc242390684"/>
            <w:r w:rsidRPr="00AE7580">
              <w:t>1. ANTECEDENTES DEL PROYECTO</w:t>
            </w:r>
            <w:bookmarkEnd w:id="0"/>
          </w:p>
        </w:tc>
      </w:tr>
    </w:tbl>
    <w:p w14:paraId="43674969" w14:textId="77777777" w:rsidR="0099203D" w:rsidRDefault="0099203D"/>
    <w:tbl>
      <w:tblPr>
        <w:tblStyle w:val="TableGrid"/>
        <w:tblW w:w="0" w:type="auto"/>
        <w:jc w:val="center"/>
        <w:tblLook w:val="04A0" w:firstRow="1" w:lastRow="0" w:firstColumn="1" w:lastColumn="0" w:noHBand="0" w:noVBand="1"/>
      </w:tblPr>
      <w:tblGrid>
        <w:gridCol w:w="2592"/>
        <w:gridCol w:w="7488"/>
      </w:tblGrid>
      <w:tr w:rsidR="0099203D" w14:paraId="61148304" w14:textId="77777777">
        <w:trPr>
          <w:jc w:val="center"/>
        </w:trPr>
        <w:tc>
          <w:tcPr>
            <w:tcW w:w="2592" w:type="dxa"/>
            <w:shd w:val="clear" w:color="auto" w:fill="203864"/>
            <w:vAlign w:val="center"/>
          </w:tcPr>
          <w:p w14:paraId="6C7829F8" w14:textId="77777777" w:rsidR="0099203D" w:rsidRDefault="00000000">
            <w:pPr>
              <w:spacing w:after="0"/>
            </w:pPr>
            <w:proofErr w:type="spellStart"/>
            <w:r>
              <w:rPr>
                <w:b/>
                <w:color w:val="FFFFFF"/>
                <w:sz w:val="16"/>
              </w:rPr>
              <w:t>Antecedente</w:t>
            </w:r>
            <w:proofErr w:type="spellEnd"/>
          </w:p>
        </w:tc>
        <w:tc>
          <w:tcPr>
            <w:tcW w:w="7488" w:type="dxa"/>
            <w:shd w:val="clear" w:color="auto" w:fill="203864"/>
            <w:vAlign w:val="center"/>
          </w:tcPr>
          <w:p w14:paraId="58EEED5A" w14:textId="77777777" w:rsidR="0099203D" w:rsidRDefault="00000000">
            <w:pPr>
              <w:spacing w:after="0"/>
            </w:pPr>
            <w:r>
              <w:rPr>
                <w:b/>
                <w:color w:val="FFFFFF"/>
                <w:sz w:val="16"/>
              </w:rPr>
              <w:t>Información</w:t>
            </w:r>
          </w:p>
        </w:tc>
      </w:tr>
      <w:tr w:rsidR="0099203D" w14:paraId="6622E611" w14:textId="77777777">
        <w:trPr>
          <w:jc w:val="center"/>
        </w:trPr>
        <w:tc>
          <w:tcPr>
            <w:tcW w:w="2592" w:type="dxa"/>
            <w:shd w:val="clear" w:color="auto" w:fill="F7F9FC"/>
            <w:vAlign w:val="center"/>
          </w:tcPr>
          <w:p w14:paraId="6AF30AD0" w14:textId="77777777" w:rsidR="0099203D" w:rsidRDefault="00000000">
            <w:pPr>
              <w:spacing w:after="0"/>
            </w:pPr>
            <w:r>
              <w:rPr>
                <w:sz w:val="16"/>
              </w:rPr>
              <w:t>Nombre del proyecto</w:t>
            </w:r>
          </w:p>
        </w:tc>
        <w:tc>
          <w:tcPr>
            <w:tcW w:w="7488" w:type="dxa"/>
            <w:shd w:val="clear" w:color="auto" w:fill="F7F9FC"/>
            <w:vAlign w:val="center"/>
          </w:tcPr>
          <w:p w14:paraId="08F2D004" w14:textId="77777777" w:rsidR="0099203D" w:rsidRDefault="00000000">
            <w:pPr>
              <w:spacing w:after="0"/>
            </w:pPr>
            <w:r>
              <w:rPr>
                <w:sz w:val="16"/>
              </w:rPr>
              <w:t>Aprendo Jugando</w:t>
            </w:r>
          </w:p>
        </w:tc>
      </w:tr>
      <w:tr w:rsidR="0099203D" w14:paraId="63FDB4FC" w14:textId="77777777">
        <w:trPr>
          <w:jc w:val="center"/>
        </w:trPr>
        <w:tc>
          <w:tcPr>
            <w:tcW w:w="2592" w:type="dxa"/>
            <w:vAlign w:val="center"/>
          </w:tcPr>
          <w:p w14:paraId="63E1185A" w14:textId="77777777" w:rsidR="0099203D" w:rsidRDefault="00000000">
            <w:pPr>
              <w:spacing w:after="0"/>
            </w:pPr>
            <w:r>
              <w:rPr>
                <w:sz w:val="16"/>
              </w:rPr>
              <w:t>Asignatura</w:t>
            </w:r>
          </w:p>
        </w:tc>
        <w:tc>
          <w:tcPr>
            <w:tcW w:w="7488" w:type="dxa"/>
            <w:vAlign w:val="center"/>
          </w:tcPr>
          <w:p w14:paraId="4D703067" w14:textId="77777777" w:rsidR="0099203D" w:rsidRDefault="00000000">
            <w:pPr>
              <w:spacing w:after="0"/>
            </w:pPr>
            <w:r>
              <w:rPr>
                <w:sz w:val="16"/>
              </w:rPr>
              <w:t>PTY4614 — Capstone</w:t>
            </w:r>
          </w:p>
        </w:tc>
      </w:tr>
      <w:tr w:rsidR="0099203D" w14:paraId="10458E56" w14:textId="77777777">
        <w:trPr>
          <w:jc w:val="center"/>
        </w:trPr>
        <w:tc>
          <w:tcPr>
            <w:tcW w:w="2592" w:type="dxa"/>
            <w:shd w:val="clear" w:color="auto" w:fill="F7F9FC"/>
            <w:vAlign w:val="center"/>
          </w:tcPr>
          <w:p w14:paraId="17151206" w14:textId="77777777" w:rsidR="0099203D" w:rsidRDefault="00000000">
            <w:pPr>
              <w:spacing w:after="0"/>
            </w:pPr>
            <w:r>
              <w:rPr>
                <w:sz w:val="16"/>
              </w:rPr>
              <w:t>Carrera</w:t>
            </w:r>
          </w:p>
        </w:tc>
        <w:tc>
          <w:tcPr>
            <w:tcW w:w="7488" w:type="dxa"/>
            <w:shd w:val="clear" w:color="auto" w:fill="F7F9FC"/>
            <w:vAlign w:val="center"/>
          </w:tcPr>
          <w:p w14:paraId="1E6127EE" w14:textId="77777777" w:rsidR="0099203D" w:rsidRDefault="00000000">
            <w:pPr>
              <w:spacing w:after="0"/>
            </w:pPr>
            <w:r>
              <w:rPr>
                <w:sz w:val="16"/>
              </w:rPr>
              <w:t>Ingeniería en Informática</w:t>
            </w:r>
          </w:p>
        </w:tc>
      </w:tr>
      <w:tr w:rsidR="0099203D" w14:paraId="05CAF6E4" w14:textId="77777777">
        <w:trPr>
          <w:jc w:val="center"/>
        </w:trPr>
        <w:tc>
          <w:tcPr>
            <w:tcW w:w="2592" w:type="dxa"/>
            <w:vAlign w:val="center"/>
          </w:tcPr>
          <w:p w14:paraId="5772278C" w14:textId="77777777" w:rsidR="0099203D" w:rsidRDefault="00000000">
            <w:pPr>
              <w:spacing w:after="0"/>
            </w:pPr>
            <w:r>
              <w:rPr>
                <w:sz w:val="16"/>
              </w:rPr>
              <w:t>Sede</w:t>
            </w:r>
          </w:p>
        </w:tc>
        <w:tc>
          <w:tcPr>
            <w:tcW w:w="7488" w:type="dxa"/>
            <w:vAlign w:val="center"/>
          </w:tcPr>
          <w:p w14:paraId="51640970" w14:textId="77777777" w:rsidR="0099203D" w:rsidRDefault="00000000">
            <w:pPr>
              <w:spacing w:after="0"/>
            </w:pPr>
            <w:r>
              <w:rPr>
                <w:sz w:val="16"/>
              </w:rPr>
              <w:t>San Bernardo</w:t>
            </w:r>
          </w:p>
        </w:tc>
      </w:tr>
      <w:tr w:rsidR="0099203D" w:rsidRPr="00AE7580" w14:paraId="446672CE" w14:textId="77777777">
        <w:trPr>
          <w:jc w:val="center"/>
        </w:trPr>
        <w:tc>
          <w:tcPr>
            <w:tcW w:w="2592" w:type="dxa"/>
            <w:shd w:val="clear" w:color="auto" w:fill="F7F9FC"/>
            <w:vAlign w:val="center"/>
          </w:tcPr>
          <w:p w14:paraId="566E3D34" w14:textId="77777777" w:rsidR="0099203D" w:rsidRDefault="00000000">
            <w:pPr>
              <w:spacing w:after="0"/>
            </w:pPr>
            <w:r>
              <w:rPr>
                <w:sz w:val="16"/>
              </w:rPr>
              <w:t>Integrantes</w:t>
            </w:r>
          </w:p>
        </w:tc>
        <w:tc>
          <w:tcPr>
            <w:tcW w:w="7488" w:type="dxa"/>
            <w:shd w:val="clear" w:color="auto" w:fill="F7F9FC"/>
            <w:vAlign w:val="center"/>
          </w:tcPr>
          <w:p w14:paraId="5E2ECC74" w14:textId="77777777" w:rsidR="0099203D" w:rsidRPr="00AE7580" w:rsidRDefault="00000000">
            <w:pPr>
              <w:spacing w:after="0"/>
              <w:rPr>
                <w:lang w:val="es-CL"/>
              </w:rPr>
            </w:pPr>
            <w:r w:rsidRPr="00AE7580">
              <w:rPr>
                <w:sz w:val="16"/>
                <w:lang w:val="es-CL"/>
              </w:rPr>
              <w:t>Jonathan Araneda Martínez</w:t>
            </w:r>
            <w:r w:rsidRPr="00AE7580">
              <w:rPr>
                <w:sz w:val="16"/>
                <w:lang w:val="es-CL"/>
              </w:rPr>
              <w:br/>
              <w:t>Diego Martínez Fierro</w:t>
            </w:r>
            <w:r w:rsidRPr="00AE7580">
              <w:rPr>
                <w:sz w:val="16"/>
                <w:lang w:val="es-CL"/>
              </w:rPr>
              <w:br/>
              <w:t>Nicolás Valenzuela Flores</w:t>
            </w:r>
          </w:p>
        </w:tc>
      </w:tr>
      <w:tr w:rsidR="0099203D" w14:paraId="05823419" w14:textId="77777777">
        <w:trPr>
          <w:jc w:val="center"/>
        </w:trPr>
        <w:tc>
          <w:tcPr>
            <w:tcW w:w="2592" w:type="dxa"/>
            <w:vAlign w:val="center"/>
          </w:tcPr>
          <w:p w14:paraId="294F1B8F" w14:textId="77777777" w:rsidR="0099203D" w:rsidRDefault="00000000">
            <w:pPr>
              <w:spacing w:after="0"/>
            </w:pPr>
            <w:proofErr w:type="spellStart"/>
            <w:r>
              <w:rPr>
                <w:sz w:val="16"/>
              </w:rPr>
              <w:t>Tecnologías</w:t>
            </w:r>
            <w:proofErr w:type="spellEnd"/>
            <w:r>
              <w:rPr>
                <w:sz w:val="16"/>
              </w:rPr>
              <w:t xml:space="preserve"> </w:t>
            </w:r>
            <w:proofErr w:type="spellStart"/>
            <w:r>
              <w:rPr>
                <w:sz w:val="16"/>
              </w:rPr>
              <w:t>informadas</w:t>
            </w:r>
            <w:proofErr w:type="spellEnd"/>
          </w:p>
        </w:tc>
        <w:tc>
          <w:tcPr>
            <w:tcW w:w="7488" w:type="dxa"/>
            <w:vAlign w:val="center"/>
          </w:tcPr>
          <w:p w14:paraId="5AE104CE" w14:textId="77777777" w:rsidR="0099203D" w:rsidRDefault="00000000">
            <w:pPr>
              <w:spacing w:after="0"/>
            </w:pPr>
            <w:r>
              <w:rPr>
                <w:sz w:val="16"/>
              </w:rPr>
              <w:t>Flutter, Dart, SQLite y Firebase Firestore</w:t>
            </w:r>
          </w:p>
        </w:tc>
      </w:tr>
      <w:tr w:rsidR="0099203D" w:rsidRPr="00AE7580" w14:paraId="59B9470D" w14:textId="77777777">
        <w:trPr>
          <w:jc w:val="center"/>
        </w:trPr>
        <w:tc>
          <w:tcPr>
            <w:tcW w:w="2592" w:type="dxa"/>
            <w:shd w:val="clear" w:color="auto" w:fill="F7F9FC"/>
            <w:vAlign w:val="center"/>
          </w:tcPr>
          <w:p w14:paraId="6F154DB7" w14:textId="77777777" w:rsidR="0099203D" w:rsidRDefault="00000000">
            <w:pPr>
              <w:spacing w:after="0"/>
            </w:pPr>
            <w:r>
              <w:rPr>
                <w:sz w:val="16"/>
              </w:rPr>
              <w:t>Estado actual</w:t>
            </w:r>
          </w:p>
        </w:tc>
        <w:tc>
          <w:tcPr>
            <w:tcW w:w="7488" w:type="dxa"/>
            <w:shd w:val="clear" w:color="auto" w:fill="F7F9FC"/>
            <w:vAlign w:val="center"/>
          </w:tcPr>
          <w:p w14:paraId="1F534CE2" w14:textId="77777777" w:rsidR="0099203D" w:rsidRPr="00AE7580" w:rsidRDefault="00000000">
            <w:pPr>
              <w:spacing w:after="0"/>
              <w:rPr>
                <w:lang w:val="es-CL"/>
              </w:rPr>
            </w:pPr>
            <w:r w:rsidRPr="00AE7580">
              <w:rPr>
                <w:sz w:val="16"/>
                <w:lang w:val="es-CL"/>
              </w:rPr>
              <w:t>El equipo informa que dispone de una APK beta instalable y que sus funciones principales están disponibles.</w:t>
            </w:r>
          </w:p>
        </w:tc>
      </w:tr>
    </w:tbl>
    <w:p w14:paraId="33E7AC78" w14:textId="77777777" w:rsidR="0099203D" w:rsidRPr="00AE7580" w:rsidRDefault="0099203D">
      <w:pPr>
        <w:rPr>
          <w:lang w:val="es-CL"/>
        </w:rPr>
      </w:pPr>
    </w:p>
    <w:tbl>
      <w:tblPr>
        <w:tblStyle w:val="TableGrid"/>
        <w:tblW w:w="0" w:type="auto"/>
        <w:tblLook w:val="04A0" w:firstRow="1" w:lastRow="0" w:firstColumn="1" w:lastColumn="0" w:noHBand="0" w:noVBand="1"/>
      </w:tblPr>
      <w:tblGrid>
        <w:gridCol w:w="10368"/>
      </w:tblGrid>
      <w:tr w:rsidR="0099203D" w:rsidRPr="00AE7580" w14:paraId="24BD446F" w14:textId="77777777">
        <w:tc>
          <w:tcPr>
            <w:tcW w:w="10368" w:type="dxa"/>
            <w:shd w:val="clear" w:color="auto" w:fill="203864"/>
            <w:vAlign w:val="center"/>
          </w:tcPr>
          <w:p w14:paraId="59D03CE7" w14:textId="77777777" w:rsidR="0099203D" w:rsidRPr="00E03C74" w:rsidRDefault="00000000" w:rsidP="005B7F53">
            <w:pPr>
              <w:pStyle w:val="Heading1"/>
            </w:pPr>
            <w:bookmarkStart w:id="1" w:name="_Toc242390685"/>
            <w:r w:rsidRPr="00E03C74">
              <w:t>2. DESCRIPCIÓN Y FUNDAMENTACIÓN DEL PROYECTO APT</w:t>
            </w:r>
            <w:bookmarkEnd w:id="1"/>
          </w:p>
        </w:tc>
      </w:tr>
    </w:tbl>
    <w:p w14:paraId="0BF719FD" w14:textId="77777777" w:rsidR="0099203D" w:rsidRPr="00AE7580" w:rsidRDefault="0099203D">
      <w:pPr>
        <w:rPr>
          <w:lang w:val="es-CL"/>
        </w:rPr>
      </w:pPr>
    </w:p>
    <w:p w14:paraId="21ACB336" w14:textId="77777777" w:rsidR="0099203D" w:rsidRPr="00AE7580" w:rsidRDefault="00000000">
      <w:pPr>
        <w:pStyle w:val="Heading2"/>
        <w:rPr>
          <w:lang w:val="es-CL"/>
        </w:rPr>
      </w:pPr>
      <w:bookmarkStart w:id="2" w:name="_Toc242390686"/>
      <w:r w:rsidRPr="00AE7580">
        <w:rPr>
          <w:lang w:val="es-CL"/>
        </w:rPr>
        <w:t>2.1 Descripción del proyecto</w:t>
      </w:r>
      <w:bookmarkEnd w:id="2"/>
    </w:p>
    <w:p w14:paraId="7963F036" w14:textId="77777777" w:rsidR="0099203D" w:rsidRPr="00AE7580" w:rsidRDefault="00000000">
      <w:pPr>
        <w:rPr>
          <w:lang w:val="es-CL"/>
        </w:rPr>
      </w:pPr>
      <w:r w:rsidRPr="00AE7580">
        <w:rPr>
          <w:lang w:val="es-CL"/>
        </w:rPr>
        <w:t>Aprendo Jugando es una aplicación móvil educativa que busca apoyar el aprendizaje inicial de lenguaje y matemáticas mediante actividades lúdicas, apoyo auditivo y registro del progreso de los estudiantes. La propuesta está orientada principalmente a niños de 6 a 7 años y considera una interfaz visual simple, módulos interactivos y funcionamiento sin conexión permanente a internet.</w:t>
      </w:r>
    </w:p>
    <w:p w14:paraId="0A034068" w14:textId="77777777" w:rsidR="0099203D" w:rsidRPr="00AE7580" w:rsidRDefault="00000000">
      <w:pPr>
        <w:rPr>
          <w:lang w:val="es-CL"/>
        </w:rPr>
      </w:pPr>
      <w:r w:rsidRPr="00AE7580">
        <w:rPr>
          <w:lang w:val="es-CL"/>
        </w:rPr>
        <w:t xml:space="preserve">Según el estado informado por el equipo, la APK beta incluye un módulo de lenguaje, un módulo de matemáticas, una pizarra mágica, síntesis de voz (TTS), persistencia local con SQLite, sincronización con </w:t>
      </w:r>
      <w:proofErr w:type="spellStart"/>
      <w:r w:rsidRPr="00AE7580">
        <w:rPr>
          <w:lang w:val="es-CL"/>
        </w:rPr>
        <w:t>Firebase</w:t>
      </w:r>
      <w:proofErr w:type="spellEnd"/>
      <w:r w:rsidRPr="00AE7580">
        <w:rPr>
          <w:lang w:val="es-CL"/>
        </w:rPr>
        <w:t xml:space="preserve"> </w:t>
      </w:r>
      <w:proofErr w:type="spellStart"/>
      <w:r w:rsidRPr="00AE7580">
        <w:rPr>
          <w:lang w:val="es-CL"/>
        </w:rPr>
        <w:t>Firestore</w:t>
      </w:r>
      <w:proofErr w:type="spellEnd"/>
      <w:r w:rsidRPr="00AE7580">
        <w:rPr>
          <w:lang w:val="es-CL"/>
        </w:rPr>
        <w:t xml:space="preserve"> y un panel de estadísticas para docentes. La versión actual se ha probado manualmente y se han recopilado observaciones de niños de entre 6 y 9 años.</w:t>
      </w:r>
    </w:p>
    <w:p w14:paraId="39CA81C4" w14:textId="77777777" w:rsidR="0099203D" w:rsidRPr="00AE7580" w:rsidRDefault="00000000">
      <w:pPr>
        <w:pStyle w:val="Heading2"/>
        <w:rPr>
          <w:lang w:val="es-CL"/>
        </w:rPr>
      </w:pPr>
      <w:bookmarkStart w:id="3" w:name="_Toc242390687"/>
      <w:r w:rsidRPr="00AE7580">
        <w:rPr>
          <w:lang w:val="es-CL"/>
        </w:rPr>
        <w:t>2.2 Relevancia para el campo laboral</w:t>
      </w:r>
      <w:bookmarkEnd w:id="3"/>
    </w:p>
    <w:p w14:paraId="28E10795" w14:textId="77777777" w:rsidR="0099203D" w:rsidRPr="00AE7580" w:rsidRDefault="00000000">
      <w:pPr>
        <w:rPr>
          <w:lang w:val="es-CL"/>
        </w:rPr>
      </w:pPr>
      <w:r w:rsidRPr="00AE7580">
        <w:rPr>
          <w:lang w:val="es-CL"/>
        </w:rPr>
        <w:t>El proyecto permite aplicar competencias propias de Ingeniería en Informática en un producto concreto: análisis de requerimientos, desarrollo móvil, diseño de interacción, persistencia de datos, sincronización, validación de software y planificación del trabajo. También obliga a considerar condiciones reales como conectividad irregular, facilidad de uso, retroalimentación para niños y disponibilidad limitada de tiempo del equipo.</w:t>
      </w:r>
    </w:p>
    <w:p w14:paraId="5BECAEA0" w14:textId="77777777" w:rsidR="0099203D" w:rsidRPr="00AE7580" w:rsidRDefault="00000000">
      <w:pPr>
        <w:pStyle w:val="Heading2"/>
        <w:rPr>
          <w:lang w:val="es-CL"/>
        </w:rPr>
      </w:pPr>
      <w:bookmarkStart w:id="4" w:name="_Toc242390688"/>
      <w:r w:rsidRPr="00AE7580">
        <w:rPr>
          <w:lang w:val="es-CL"/>
        </w:rPr>
        <w:t>2.3 Pertinencia con el perfil de egreso</w:t>
      </w:r>
      <w:bookmarkEnd w:id="4"/>
    </w:p>
    <w:p w14:paraId="21F4259D" w14:textId="77777777" w:rsidR="0099203D" w:rsidRPr="00AE7580" w:rsidRDefault="00000000">
      <w:pPr>
        <w:rPr>
          <w:lang w:val="es-CL"/>
        </w:rPr>
      </w:pPr>
      <w:r w:rsidRPr="00AE7580">
        <w:rPr>
          <w:lang w:val="es-CL"/>
        </w:rPr>
        <w:t>Aprendo Jugando se relaciona con el desarrollo de soluciones de software, el modelamiento y administración de bases de datos, la gestión de proyectos y las pruebas de validación. Estas competencias se aplican al implementar las funcionalidades, conservar puntajes, sincronizar datos, incorporar mejoras a partir de comentarios y organizar tareas y evidencias. El avance debe demostrarse con código actualizado, pruebas reproducibles y documentación.</w:t>
      </w:r>
    </w:p>
    <w:p w14:paraId="2E53CAAF" w14:textId="77777777" w:rsidR="0099203D" w:rsidRPr="00AE7580" w:rsidRDefault="00000000">
      <w:pPr>
        <w:pStyle w:val="Heading2"/>
        <w:rPr>
          <w:lang w:val="es-CL"/>
        </w:rPr>
      </w:pPr>
      <w:bookmarkStart w:id="5" w:name="_Toc242390689"/>
      <w:r w:rsidRPr="00AE7580">
        <w:rPr>
          <w:lang w:val="es-CL"/>
        </w:rPr>
        <w:lastRenderedPageBreak/>
        <w:t>2.4 Relación con los intereses profesionales</w:t>
      </w:r>
      <w:bookmarkEnd w:id="5"/>
    </w:p>
    <w:p w14:paraId="5F935C76" w14:textId="77777777" w:rsidR="0099203D" w:rsidRPr="00AE7580" w:rsidRDefault="00000000">
      <w:pPr>
        <w:rPr>
          <w:lang w:val="es-CL"/>
        </w:rPr>
      </w:pPr>
      <w:r w:rsidRPr="00AE7580">
        <w:rPr>
          <w:lang w:val="es-CL"/>
        </w:rPr>
        <w:t>Los intereses del equipo son complementarios. Jonathan puede relacionar el proyecto con análisis de datos y paneles de información; Diego, con planificación, coordinación y gestión del trabajo; y Nicolás, con arquitectura de software y persistencia de datos. La distribución de tareas de la Fase 2 permite practicar esas áreas mientras el equipo comparte la responsabilidad por la calidad global de la aplicación.</w:t>
      </w:r>
    </w:p>
    <w:tbl>
      <w:tblPr>
        <w:tblStyle w:val="TableGrid"/>
        <w:tblW w:w="0" w:type="auto"/>
        <w:tblLook w:val="04A0" w:firstRow="1" w:lastRow="0" w:firstColumn="1" w:lastColumn="0" w:noHBand="0" w:noVBand="1"/>
      </w:tblPr>
      <w:tblGrid>
        <w:gridCol w:w="10368"/>
      </w:tblGrid>
      <w:tr w:rsidR="0099203D" w:rsidRPr="00AE7580" w14:paraId="78C94182" w14:textId="77777777">
        <w:tc>
          <w:tcPr>
            <w:tcW w:w="10368" w:type="dxa"/>
            <w:shd w:val="clear" w:color="auto" w:fill="203864"/>
            <w:vAlign w:val="center"/>
          </w:tcPr>
          <w:p w14:paraId="334F003F" w14:textId="77777777" w:rsidR="0099203D" w:rsidRPr="007D3E43" w:rsidRDefault="00000000" w:rsidP="005B7F53">
            <w:pPr>
              <w:pStyle w:val="Heading1"/>
            </w:pPr>
            <w:bookmarkStart w:id="6" w:name="_Toc242390690"/>
            <w:r w:rsidRPr="007D3E43">
              <w:t>3. ESTADO ACTUAL, ALCANCE Y FUNCIONALIDADES</w:t>
            </w:r>
            <w:bookmarkEnd w:id="6"/>
          </w:p>
        </w:tc>
      </w:tr>
    </w:tbl>
    <w:p w14:paraId="5BE30326" w14:textId="77777777" w:rsidR="0099203D" w:rsidRPr="00AE7580" w:rsidRDefault="0099203D">
      <w:pPr>
        <w:rPr>
          <w:lang w:val="es-CL"/>
        </w:rPr>
      </w:pPr>
    </w:p>
    <w:p w14:paraId="2EFCAA70" w14:textId="77777777" w:rsidR="0099203D" w:rsidRPr="00AE7580" w:rsidRDefault="00000000">
      <w:pPr>
        <w:rPr>
          <w:lang w:val="es-CL"/>
        </w:rPr>
      </w:pPr>
      <w:r w:rsidRPr="00AE7580">
        <w:rPr>
          <w:lang w:val="es-CL"/>
        </w:rPr>
        <w:t>El alcance de este informe es describir el estado actual declarado por el equipo, los cambios de la Fase 2 y las tareas que deben verificarse o completarse. La tabla no sustituye las evidencias: cada función debe respaldarse con capturas, registros o una prueba que permita repetir el resultado.</w:t>
      </w:r>
    </w:p>
    <w:tbl>
      <w:tblPr>
        <w:tblStyle w:val="TableGrid"/>
        <w:tblW w:w="0" w:type="auto"/>
        <w:jc w:val="center"/>
        <w:tblLook w:val="04A0" w:firstRow="1" w:lastRow="0" w:firstColumn="1" w:lastColumn="0" w:noHBand="0" w:noVBand="1"/>
      </w:tblPr>
      <w:tblGrid>
        <w:gridCol w:w="2232"/>
        <w:gridCol w:w="3816"/>
        <w:gridCol w:w="4032"/>
      </w:tblGrid>
      <w:tr w:rsidR="0099203D" w14:paraId="727CF8C7" w14:textId="77777777">
        <w:trPr>
          <w:jc w:val="center"/>
        </w:trPr>
        <w:tc>
          <w:tcPr>
            <w:tcW w:w="2232" w:type="dxa"/>
            <w:shd w:val="clear" w:color="auto" w:fill="203864"/>
            <w:vAlign w:val="center"/>
          </w:tcPr>
          <w:p w14:paraId="2E23582A" w14:textId="77777777" w:rsidR="0099203D" w:rsidRDefault="00000000">
            <w:pPr>
              <w:spacing w:after="0"/>
            </w:pPr>
            <w:proofErr w:type="spellStart"/>
            <w:r>
              <w:rPr>
                <w:b/>
                <w:color w:val="FFFFFF"/>
                <w:sz w:val="15"/>
              </w:rPr>
              <w:t>Componente</w:t>
            </w:r>
            <w:proofErr w:type="spellEnd"/>
          </w:p>
        </w:tc>
        <w:tc>
          <w:tcPr>
            <w:tcW w:w="3816" w:type="dxa"/>
            <w:shd w:val="clear" w:color="auto" w:fill="203864"/>
            <w:vAlign w:val="center"/>
          </w:tcPr>
          <w:p w14:paraId="1CFA160E" w14:textId="77777777" w:rsidR="0099203D" w:rsidRDefault="00000000">
            <w:pPr>
              <w:spacing w:after="0"/>
            </w:pPr>
            <w:r>
              <w:rPr>
                <w:b/>
                <w:color w:val="FFFFFF"/>
                <w:sz w:val="15"/>
              </w:rPr>
              <w:t>Estado informado</w:t>
            </w:r>
          </w:p>
        </w:tc>
        <w:tc>
          <w:tcPr>
            <w:tcW w:w="4032" w:type="dxa"/>
            <w:shd w:val="clear" w:color="auto" w:fill="203864"/>
            <w:vAlign w:val="center"/>
          </w:tcPr>
          <w:p w14:paraId="412CE5E9" w14:textId="77777777" w:rsidR="0099203D" w:rsidRDefault="00000000">
            <w:pPr>
              <w:spacing w:after="0"/>
            </w:pPr>
            <w:r>
              <w:rPr>
                <w:b/>
                <w:color w:val="FFFFFF"/>
                <w:sz w:val="15"/>
              </w:rPr>
              <w:t>Evidencia que debe incorporarse</w:t>
            </w:r>
          </w:p>
        </w:tc>
      </w:tr>
      <w:tr w:rsidR="0099203D" w:rsidRPr="00AE7580" w14:paraId="6CCF74F3" w14:textId="77777777">
        <w:trPr>
          <w:jc w:val="center"/>
        </w:trPr>
        <w:tc>
          <w:tcPr>
            <w:tcW w:w="2232" w:type="dxa"/>
            <w:shd w:val="clear" w:color="auto" w:fill="F7F9FC"/>
            <w:vAlign w:val="center"/>
          </w:tcPr>
          <w:p w14:paraId="3F60E207" w14:textId="77777777" w:rsidR="0099203D" w:rsidRDefault="00000000">
            <w:pPr>
              <w:spacing w:after="0"/>
            </w:pPr>
            <w:r>
              <w:rPr>
                <w:sz w:val="15"/>
              </w:rPr>
              <w:t>APK beta instalable</w:t>
            </w:r>
          </w:p>
        </w:tc>
        <w:tc>
          <w:tcPr>
            <w:tcW w:w="3816" w:type="dxa"/>
            <w:shd w:val="clear" w:color="auto" w:fill="F7F9FC"/>
            <w:vAlign w:val="center"/>
          </w:tcPr>
          <w:p w14:paraId="02CC0A94" w14:textId="77777777" w:rsidR="0099203D" w:rsidRPr="00AE7580" w:rsidRDefault="00000000">
            <w:pPr>
              <w:spacing w:after="0"/>
              <w:rPr>
                <w:lang w:val="es-CL"/>
              </w:rPr>
            </w:pPr>
            <w:r w:rsidRPr="00AE7580">
              <w:rPr>
                <w:sz w:val="15"/>
                <w:lang w:val="es-CL"/>
              </w:rPr>
              <w:t>Disponible para instalar y probar.</w:t>
            </w:r>
          </w:p>
        </w:tc>
        <w:tc>
          <w:tcPr>
            <w:tcW w:w="4032" w:type="dxa"/>
            <w:shd w:val="clear" w:color="auto" w:fill="F7F9FC"/>
            <w:vAlign w:val="center"/>
          </w:tcPr>
          <w:p w14:paraId="68BE6FAF" w14:textId="77777777" w:rsidR="0099203D" w:rsidRPr="00AE7580" w:rsidRDefault="00000000">
            <w:pPr>
              <w:spacing w:after="0"/>
              <w:rPr>
                <w:lang w:val="es-CL"/>
              </w:rPr>
            </w:pPr>
            <w:r w:rsidRPr="00AE7580">
              <w:rPr>
                <w:sz w:val="15"/>
                <w:lang w:val="es-CL"/>
              </w:rPr>
              <w:t>Captura de la aplicación instalada e identificación de versión.</w:t>
            </w:r>
          </w:p>
        </w:tc>
      </w:tr>
      <w:tr w:rsidR="0099203D" w:rsidRPr="00AE7580" w14:paraId="42CC3EE8" w14:textId="77777777">
        <w:trPr>
          <w:jc w:val="center"/>
        </w:trPr>
        <w:tc>
          <w:tcPr>
            <w:tcW w:w="2232" w:type="dxa"/>
            <w:vAlign w:val="center"/>
          </w:tcPr>
          <w:p w14:paraId="6DC68017" w14:textId="77777777" w:rsidR="0099203D" w:rsidRDefault="00000000">
            <w:pPr>
              <w:spacing w:after="0"/>
            </w:pPr>
            <w:proofErr w:type="spellStart"/>
            <w:r>
              <w:rPr>
                <w:sz w:val="15"/>
              </w:rPr>
              <w:t>Pantallas</w:t>
            </w:r>
            <w:proofErr w:type="spellEnd"/>
            <w:r>
              <w:rPr>
                <w:sz w:val="15"/>
              </w:rPr>
              <w:t xml:space="preserve"> / </w:t>
            </w:r>
            <w:proofErr w:type="spellStart"/>
            <w:r>
              <w:rPr>
                <w:sz w:val="15"/>
              </w:rPr>
              <w:t>prototipo</w:t>
            </w:r>
            <w:proofErr w:type="spellEnd"/>
          </w:p>
        </w:tc>
        <w:tc>
          <w:tcPr>
            <w:tcW w:w="3816" w:type="dxa"/>
            <w:vAlign w:val="center"/>
          </w:tcPr>
          <w:p w14:paraId="732CEF42" w14:textId="77777777" w:rsidR="0099203D" w:rsidRDefault="00000000">
            <w:pPr>
              <w:spacing w:after="0"/>
            </w:pPr>
            <w:r>
              <w:rPr>
                <w:sz w:val="15"/>
              </w:rPr>
              <w:t>Disponible.</w:t>
            </w:r>
          </w:p>
        </w:tc>
        <w:tc>
          <w:tcPr>
            <w:tcW w:w="4032" w:type="dxa"/>
            <w:vAlign w:val="center"/>
          </w:tcPr>
          <w:p w14:paraId="1DE3AF64" w14:textId="77777777" w:rsidR="0099203D" w:rsidRPr="00AE7580" w:rsidRDefault="00000000">
            <w:pPr>
              <w:spacing w:after="0"/>
              <w:rPr>
                <w:lang w:val="es-CL"/>
              </w:rPr>
            </w:pPr>
            <w:r w:rsidRPr="00AE7580">
              <w:rPr>
                <w:sz w:val="15"/>
                <w:lang w:val="es-CL"/>
              </w:rPr>
              <w:t>Capturas de navegación y pantallas principales.</w:t>
            </w:r>
          </w:p>
        </w:tc>
      </w:tr>
      <w:tr w:rsidR="0099203D" w:rsidRPr="00AE7580" w14:paraId="100BFBB1" w14:textId="77777777">
        <w:trPr>
          <w:jc w:val="center"/>
        </w:trPr>
        <w:tc>
          <w:tcPr>
            <w:tcW w:w="2232" w:type="dxa"/>
            <w:shd w:val="clear" w:color="auto" w:fill="F7F9FC"/>
            <w:vAlign w:val="center"/>
          </w:tcPr>
          <w:p w14:paraId="3096313C" w14:textId="77777777" w:rsidR="0099203D" w:rsidRDefault="00000000">
            <w:pPr>
              <w:spacing w:after="0"/>
            </w:pPr>
            <w:proofErr w:type="spellStart"/>
            <w:r>
              <w:rPr>
                <w:sz w:val="15"/>
              </w:rPr>
              <w:t>Lenguaje</w:t>
            </w:r>
            <w:proofErr w:type="spellEnd"/>
            <w:r>
              <w:rPr>
                <w:sz w:val="15"/>
              </w:rPr>
              <w:t xml:space="preserve"> / </w:t>
            </w:r>
            <w:proofErr w:type="spellStart"/>
            <w:r>
              <w:rPr>
                <w:sz w:val="15"/>
              </w:rPr>
              <w:t>vocales</w:t>
            </w:r>
            <w:proofErr w:type="spellEnd"/>
          </w:p>
        </w:tc>
        <w:tc>
          <w:tcPr>
            <w:tcW w:w="3816" w:type="dxa"/>
            <w:shd w:val="clear" w:color="auto" w:fill="F7F9FC"/>
            <w:vAlign w:val="center"/>
          </w:tcPr>
          <w:p w14:paraId="0CEB944E" w14:textId="77777777" w:rsidR="0099203D" w:rsidRDefault="00000000">
            <w:pPr>
              <w:spacing w:after="0"/>
            </w:pPr>
            <w:r>
              <w:rPr>
                <w:sz w:val="15"/>
              </w:rPr>
              <w:t>Disponible.</w:t>
            </w:r>
          </w:p>
        </w:tc>
        <w:tc>
          <w:tcPr>
            <w:tcW w:w="4032" w:type="dxa"/>
            <w:shd w:val="clear" w:color="auto" w:fill="F7F9FC"/>
            <w:vAlign w:val="center"/>
          </w:tcPr>
          <w:p w14:paraId="44A52F14" w14:textId="77777777" w:rsidR="0099203D" w:rsidRPr="00AE7580" w:rsidRDefault="00000000">
            <w:pPr>
              <w:spacing w:after="0"/>
              <w:rPr>
                <w:lang w:val="es-CL"/>
              </w:rPr>
            </w:pPr>
            <w:r w:rsidRPr="00AE7580">
              <w:rPr>
                <w:sz w:val="15"/>
                <w:lang w:val="es-CL"/>
              </w:rPr>
              <w:t>Capturas o recorrido breve del módulo.</w:t>
            </w:r>
          </w:p>
        </w:tc>
      </w:tr>
      <w:tr w:rsidR="0099203D" w:rsidRPr="00AE7580" w14:paraId="019DEA7F" w14:textId="77777777">
        <w:trPr>
          <w:jc w:val="center"/>
        </w:trPr>
        <w:tc>
          <w:tcPr>
            <w:tcW w:w="2232" w:type="dxa"/>
            <w:vAlign w:val="center"/>
          </w:tcPr>
          <w:p w14:paraId="36C37E95" w14:textId="77777777" w:rsidR="0099203D" w:rsidRDefault="00000000">
            <w:pPr>
              <w:spacing w:after="0"/>
            </w:pPr>
            <w:proofErr w:type="spellStart"/>
            <w:r>
              <w:rPr>
                <w:sz w:val="15"/>
              </w:rPr>
              <w:t>Matemáticas</w:t>
            </w:r>
            <w:proofErr w:type="spellEnd"/>
          </w:p>
        </w:tc>
        <w:tc>
          <w:tcPr>
            <w:tcW w:w="3816" w:type="dxa"/>
            <w:vAlign w:val="center"/>
          </w:tcPr>
          <w:p w14:paraId="04DBE656" w14:textId="77777777" w:rsidR="0099203D" w:rsidRPr="00AE7580" w:rsidRDefault="00000000">
            <w:pPr>
              <w:spacing w:after="0"/>
              <w:rPr>
                <w:lang w:val="es-CL"/>
              </w:rPr>
            </w:pPr>
            <w:r w:rsidRPr="00AE7580">
              <w:rPr>
                <w:sz w:val="15"/>
                <w:lang w:val="es-CL"/>
              </w:rPr>
              <w:t>Disponible; se informa voz y apartado de cálculo añadidos en Fase 2.</w:t>
            </w:r>
          </w:p>
        </w:tc>
        <w:tc>
          <w:tcPr>
            <w:tcW w:w="4032" w:type="dxa"/>
            <w:vAlign w:val="center"/>
          </w:tcPr>
          <w:p w14:paraId="03201A4F" w14:textId="77777777" w:rsidR="0099203D" w:rsidRPr="00AE7580" w:rsidRDefault="00000000">
            <w:pPr>
              <w:spacing w:after="0"/>
              <w:rPr>
                <w:lang w:val="es-CL"/>
              </w:rPr>
            </w:pPr>
            <w:r w:rsidRPr="00AE7580">
              <w:rPr>
                <w:sz w:val="15"/>
                <w:lang w:val="es-CL"/>
              </w:rPr>
              <w:t>Capturas y demostración de voz y zona de cálculo.</w:t>
            </w:r>
          </w:p>
        </w:tc>
      </w:tr>
      <w:tr w:rsidR="0099203D" w:rsidRPr="00AE7580" w14:paraId="70718F0B" w14:textId="77777777">
        <w:trPr>
          <w:jc w:val="center"/>
        </w:trPr>
        <w:tc>
          <w:tcPr>
            <w:tcW w:w="2232" w:type="dxa"/>
            <w:shd w:val="clear" w:color="auto" w:fill="F7F9FC"/>
            <w:vAlign w:val="center"/>
          </w:tcPr>
          <w:p w14:paraId="2239BA8B" w14:textId="77777777" w:rsidR="0099203D" w:rsidRDefault="00000000">
            <w:pPr>
              <w:spacing w:after="0"/>
            </w:pPr>
            <w:proofErr w:type="spellStart"/>
            <w:r>
              <w:rPr>
                <w:sz w:val="15"/>
              </w:rPr>
              <w:t>Pizarra</w:t>
            </w:r>
            <w:proofErr w:type="spellEnd"/>
            <w:r>
              <w:rPr>
                <w:sz w:val="15"/>
              </w:rPr>
              <w:t xml:space="preserve"> </w:t>
            </w:r>
            <w:proofErr w:type="spellStart"/>
            <w:r>
              <w:rPr>
                <w:sz w:val="15"/>
              </w:rPr>
              <w:t>mágica</w:t>
            </w:r>
            <w:proofErr w:type="spellEnd"/>
          </w:p>
        </w:tc>
        <w:tc>
          <w:tcPr>
            <w:tcW w:w="3816" w:type="dxa"/>
            <w:shd w:val="clear" w:color="auto" w:fill="F7F9FC"/>
            <w:vAlign w:val="center"/>
          </w:tcPr>
          <w:p w14:paraId="1BB63E02" w14:textId="77777777" w:rsidR="0099203D" w:rsidRPr="00AE7580" w:rsidRDefault="00000000">
            <w:pPr>
              <w:spacing w:after="0"/>
              <w:rPr>
                <w:lang w:val="es-CL"/>
              </w:rPr>
            </w:pPr>
            <w:r w:rsidRPr="00AE7580">
              <w:rPr>
                <w:sz w:val="15"/>
                <w:lang w:val="es-CL"/>
              </w:rPr>
              <w:t>Disponible; usuarios reportaron incomodidad al dibujar con los dedos.</w:t>
            </w:r>
          </w:p>
        </w:tc>
        <w:tc>
          <w:tcPr>
            <w:tcW w:w="4032" w:type="dxa"/>
            <w:shd w:val="clear" w:color="auto" w:fill="F7F9FC"/>
            <w:vAlign w:val="center"/>
          </w:tcPr>
          <w:p w14:paraId="39759F6B" w14:textId="77777777" w:rsidR="0099203D" w:rsidRPr="00AE7580" w:rsidRDefault="00000000">
            <w:pPr>
              <w:spacing w:after="0"/>
              <w:rPr>
                <w:lang w:val="es-CL"/>
              </w:rPr>
            </w:pPr>
            <w:r w:rsidRPr="00AE7580">
              <w:rPr>
                <w:sz w:val="15"/>
                <w:lang w:val="es-CL"/>
              </w:rPr>
              <w:t>Captura del módulo y registro de la mejora evaluada.</w:t>
            </w:r>
          </w:p>
        </w:tc>
      </w:tr>
      <w:tr w:rsidR="0099203D" w:rsidRPr="00AE7580" w14:paraId="11AD510C" w14:textId="77777777">
        <w:trPr>
          <w:jc w:val="center"/>
        </w:trPr>
        <w:tc>
          <w:tcPr>
            <w:tcW w:w="2232" w:type="dxa"/>
            <w:vAlign w:val="center"/>
          </w:tcPr>
          <w:p w14:paraId="4F897FF2" w14:textId="77777777" w:rsidR="0099203D" w:rsidRDefault="00000000">
            <w:pPr>
              <w:spacing w:after="0"/>
            </w:pPr>
            <w:r>
              <w:rPr>
                <w:sz w:val="15"/>
              </w:rPr>
              <w:t>Audio / TTS</w:t>
            </w:r>
          </w:p>
        </w:tc>
        <w:tc>
          <w:tcPr>
            <w:tcW w:w="3816" w:type="dxa"/>
            <w:vAlign w:val="center"/>
          </w:tcPr>
          <w:p w14:paraId="68FE56EE" w14:textId="77777777" w:rsidR="0099203D" w:rsidRPr="00AE7580" w:rsidRDefault="00000000">
            <w:pPr>
              <w:spacing w:after="0"/>
              <w:rPr>
                <w:lang w:val="es-CL"/>
              </w:rPr>
            </w:pPr>
            <w:r w:rsidRPr="00AE7580">
              <w:rPr>
                <w:sz w:val="15"/>
                <w:lang w:val="es-CL"/>
              </w:rPr>
              <w:t>Disponible; se informa incorporación de voz al módulo matemático.</w:t>
            </w:r>
          </w:p>
        </w:tc>
        <w:tc>
          <w:tcPr>
            <w:tcW w:w="4032" w:type="dxa"/>
            <w:vAlign w:val="center"/>
          </w:tcPr>
          <w:p w14:paraId="0059D782" w14:textId="77777777" w:rsidR="0099203D" w:rsidRPr="00AE7580" w:rsidRDefault="00000000">
            <w:pPr>
              <w:spacing w:after="0"/>
              <w:rPr>
                <w:lang w:val="es-CL"/>
              </w:rPr>
            </w:pPr>
            <w:r w:rsidRPr="00AE7580">
              <w:rPr>
                <w:sz w:val="15"/>
                <w:lang w:val="es-CL"/>
              </w:rPr>
              <w:t>Video o capturas con descripción de la prueba de audio.</w:t>
            </w:r>
          </w:p>
        </w:tc>
      </w:tr>
      <w:tr w:rsidR="0099203D" w:rsidRPr="00AE7580" w14:paraId="5AC5E150" w14:textId="77777777">
        <w:trPr>
          <w:jc w:val="center"/>
        </w:trPr>
        <w:tc>
          <w:tcPr>
            <w:tcW w:w="2232" w:type="dxa"/>
            <w:shd w:val="clear" w:color="auto" w:fill="F7F9FC"/>
            <w:vAlign w:val="center"/>
          </w:tcPr>
          <w:p w14:paraId="410B0364" w14:textId="77777777" w:rsidR="0099203D" w:rsidRDefault="00000000">
            <w:pPr>
              <w:spacing w:after="0"/>
            </w:pPr>
            <w:r>
              <w:rPr>
                <w:sz w:val="15"/>
              </w:rPr>
              <w:t>SQLite</w:t>
            </w:r>
          </w:p>
        </w:tc>
        <w:tc>
          <w:tcPr>
            <w:tcW w:w="3816" w:type="dxa"/>
            <w:shd w:val="clear" w:color="auto" w:fill="F7F9FC"/>
            <w:vAlign w:val="center"/>
          </w:tcPr>
          <w:p w14:paraId="5E8DE6DA" w14:textId="77777777" w:rsidR="0099203D" w:rsidRPr="00AE7580" w:rsidRDefault="00000000">
            <w:pPr>
              <w:spacing w:after="0"/>
              <w:rPr>
                <w:lang w:val="es-CL"/>
              </w:rPr>
            </w:pPr>
            <w:r w:rsidRPr="00AE7580">
              <w:rPr>
                <w:sz w:val="15"/>
                <w:lang w:val="es-CL"/>
              </w:rPr>
              <w:t>El equipo comprobó que guarda datos localmente.</w:t>
            </w:r>
          </w:p>
        </w:tc>
        <w:tc>
          <w:tcPr>
            <w:tcW w:w="4032" w:type="dxa"/>
            <w:shd w:val="clear" w:color="auto" w:fill="F7F9FC"/>
            <w:vAlign w:val="center"/>
          </w:tcPr>
          <w:p w14:paraId="04DE2F36" w14:textId="77777777" w:rsidR="0099203D" w:rsidRPr="00AE7580" w:rsidRDefault="00000000">
            <w:pPr>
              <w:spacing w:after="0"/>
              <w:rPr>
                <w:lang w:val="es-CL"/>
              </w:rPr>
            </w:pPr>
            <w:r w:rsidRPr="00AE7580">
              <w:rPr>
                <w:sz w:val="15"/>
                <w:lang w:val="es-CL"/>
              </w:rPr>
              <w:t>Registro o captura de puntajes guardados.</w:t>
            </w:r>
          </w:p>
        </w:tc>
      </w:tr>
      <w:tr w:rsidR="0099203D" w:rsidRPr="00AE7580" w14:paraId="043E752A" w14:textId="77777777">
        <w:trPr>
          <w:jc w:val="center"/>
        </w:trPr>
        <w:tc>
          <w:tcPr>
            <w:tcW w:w="2232" w:type="dxa"/>
            <w:vAlign w:val="center"/>
          </w:tcPr>
          <w:p w14:paraId="7461AAD4" w14:textId="77777777" w:rsidR="0099203D" w:rsidRDefault="00000000">
            <w:pPr>
              <w:spacing w:after="0"/>
            </w:pPr>
            <w:r>
              <w:rPr>
                <w:sz w:val="15"/>
              </w:rPr>
              <w:t xml:space="preserve">Firebase </w:t>
            </w:r>
            <w:proofErr w:type="spellStart"/>
            <w:r>
              <w:rPr>
                <w:sz w:val="15"/>
              </w:rPr>
              <w:t>Firestore</w:t>
            </w:r>
            <w:proofErr w:type="spellEnd"/>
          </w:p>
        </w:tc>
        <w:tc>
          <w:tcPr>
            <w:tcW w:w="3816" w:type="dxa"/>
            <w:vAlign w:val="center"/>
          </w:tcPr>
          <w:p w14:paraId="61E36F04" w14:textId="77777777" w:rsidR="0099203D" w:rsidRPr="00AE7580" w:rsidRDefault="00000000">
            <w:pPr>
              <w:spacing w:after="0"/>
              <w:rPr>
                <w:lang w:val="es-CL"/>
              </w:rPr>
            </w:pPr>
            <w:r w:rsidRPr="00AE7580">
              <w:rPr>
                <w:sz w:val="15"/>
                <w:lang w:val="es-CL"/>
              </w:rPr>
              <w:t>El equipo informa sincronización automática al detectar wifi.</w:t>
            </w:r>
          </w:p>
        </w:tc>
        <w:tc>
          <w:tcPr>
            <w:tcW w:w="4032" w:type="dxa"/>
            <w:vAlign w:val="center"/>
          </w:tcPr>
          <w:p w14:paraId="6D26CAC9" w14:textId="77777777" w:rsidR="0099203D" w:rsidRPr="00AE7580" w:rsidRDefault="00000000">
            <w:pPr>
              <w:spacing w:after="0"/>
              <w:rPr>
                <w:lang w:val="es-CL"/>
              </w:rPr>
            </w:pPr>
            <w:r w:rsidRPr="00AE7580">
              <w:rPr>
                <w:sz w:val="15"/>
                <w:lang w:val="es-CL"/>
              </w:rPr>
              <w:t>Prueba documentada sin conexión y tras reconectar.</w:t>
            </w:r>
          </w:p>
        </w:tc>
      </w:tr>
      <w:tr w:rsidR="0099203D" w:rsidRPr="00AE7580" w14:paraId="3470AB0C" w14:textId="77777777">
        <w:trPr>
          <w:jc w:val="center"/>
        </w:trPr>
        <w:tc>
          <w:tcPr>
            <w:tcW w:w="2232" w:type="dxa"/>
            <w:shd w:val="clear" w:color="auto" w:fill="F7F9FC"/>
            <w:vAlign w:val="center"/>
          </w:tcPr>
          <w:p w14:paraId="6B216E59" w14:textId="77777777" w:rsidR="0099203D" w:rsidRDefault="00000000">
            <w:pPr>
              <w:spacing w:after="0"/>
            </w:pPr>
            <w:r>
              <w:rPr>
                <w:sz w:val="15"/>
              </w:rPr>
              <w:t xml:space="preserve">Panel </w:t>
            </w:r>
            <w:proofErr w:type="spellStart"/>
            <w:r>
              <w:rPr>
                <w:sz w:val="15"/>
              </w:rPr>
              <w:t>docente</w:t>
            </w:r>
            <w:proofErr w:type="spellEnd"/>
          </w:p>
        </w:tc>
        <w:tc>
          <w:tcPr>
            <w:tcW w:w="3816" w:type="dxa"/>
            <w:shd w:val="clear" w:color="auto" w:fill="F7F9FC"/>
            <w:vAlign w:val="center"/>
          </w:tcPr>
          <w:p w14:paraId="7C933EF8" w14:textId="77777777" w:rsidR="0099203D" w:rsidRDefault="00000000">
            <w:pPr>
              <w:spacing w:after="0"/>
            </w:pPr>
            <w:r>
              <w:rPr>
                <w:sz w:val="15"/>
              </w:rPr>
              <w:t>Disponible según lo informado.</w:t>
            </w:r>
          </w:p>
        </w:tc>
        <w:tc>
          <w:tcPr>
            <w:tcW w:w="4032" w:type="dxa"/>
            <w:shd w:val="clear" w:color="auto" w:fill="F7F9FC"/>
            <w:vAlign w:val="center"/>
          </w:tcPr>
          <w:p w14:paraId="37E3AD00" w14:textId="77777777" w:rsidR="0099203D" w:rsidRPr="00AE7580" w:rsidRDefault="00000000">
            <w:pPr>
              <w:spacing w:after="0"/>
              <w:rPr>
                <w:lang w:val="es-CL"/>
              </w:rPr>
            </w:pPr>
            <w:r w:rsidRPr="00AE7580">
              <w:rPr>
                <w:sz w:val="15"/>
                <w:lang w:val="es-CL"/>
              </w:rPr>
              <w:t>Captura del panel con datos de prueba.</w:t>
            </w:r>
          </w:p>
        </w:tc>
      </w:tr>
      <w:tr w:rsidR="0099203D" w:rsidRPr="00AE7580" w14:paraId="055352DB" w14:textId="77777777">
        <w:trPr>
          <w:jc w:val="center"/>
        </w:trPr>
        <w:tc>
          <w:tcPr>
            <w:tcW w:w="2232" w:type="dxa"/>
            <w:vAlign w:val="center"/>
          </w:tcPr>
          <w:p w14:paraId="615EC13A" w14:textId="77777777" w:rsidR="0099203D" w:rsidRDefault="00000000">
            <w:pPr>
              <w:spacing w:after="0"/>
            </w:pPr>
            <w:proofErr w:type="spellStart"/>
            <w:r>
              <w:rPr>
                <w:sz w:val="15"/>
              </w:rPr>
              <w:t>Repositorio</w:t>
            </w:r>
            <w:proofErr w:type="spellEnd"/>
            <w:r>
              <w:rPr>
                <w:sz w:val="15"/>
              </w:rPr>
              <w:t xml:space="preserve"> Git</w:t>
            </w:r>
          </w:p>
        </w:tc>
        <w:tc>
          <w:tcPr>
            <w:tcW w:w="3816" w:type="dxa"/>
            <w:vAlign w:val="center"/>
          </w:tcPr>
          <w:p w14:paraId="0B27AE0F" w14:textId="77777777" w:rsidR="0099203D" w:rsidRPr="00AE7580" w:rsidRDefault="00000000">
            <w:pPr>
              <w:spacing w:after="0"/>
              <w:rPr>
                <w:lang w:val="es-CL"/>
              </w:rPr>
            </w:pPr>
            <w:r w:rsidRPr="00AE7580">
              <w:rPr>
                <w:sz w:val="15"/>
                <w:lang w:val="es-CL"/>
              </w:rPr>
              <w:t>Existe, pero está incompleto o desactualizado.</w:t>
            </w:r>
          </w:p>
        </w:tc>
        <w:tc>
          <w:tcPr>
            <w:tcW w:w="4032" w:type="dxa"/>
            <w:vAlign w:val="center"/>
          </w:tcPr>
          <w:p w14:paraId="0C4D1CB7" w14:textId="77777777" w:rsidR="0099203D" w:rsidRPr="00AE7580" w:rsidRDefault="00000000">
            <w:pPr>
              <w:spacing w:after="0"/>
              <w:rPr>
                <w:lang w:val="es-CL"/>
              </w:rPr>
            </w:pPr>
            <w:r w:rsidRPr="00AE7580">
              <w:rPr>
                <w:sz w:val="15"/>
                <w:lang w:val="es-CL"/>
              </w:rPr>
              <w:t>Actualizar código y adjuntar historial real de cambios.</w:t>
            </w:r>
          </w:p>
        </w:tc>
      </w:tr>
    </w:tbl>
    <w:p w14:paraId="689E3BC7" w14:textId="77777777" w:rsidR="0099203D" w:rsidRPr="00AE7580" w:rsidRDefault="0099203D">
      <w:pPr>
        <w:rPr>
          <w:lang w:val="es-CL"/>
        </w:rPr>
      </w:pPr>
    </w:p>
    <w:p w14:paraId="19681F2E" w14:textId="77777777" w:rsidR="0099203D" w:rsidRPr="00E03C74" w:rsidRDefault="00000000">
      <w:pPr>
        <w:rPr>
          <w:i/>
          <w:iCs/>
          <w:lang w:val="es-CL"/>
        </w:rPr>
      </w:pPr>
      <w:r w:rsidRPr="00AE7580">
        <w:rPr>
          <w:lang w:val="es-CL"/>
        </w:rPr>
        <w:t xml:space="preserve">Repositorio informado por el equipo: </w:t>
      </w:r>
      <w:r w:rsidRPr="00E03C74">
        <w:rPr>
          <w:i/>
          <w:iCs/>
          <w:lang w:val="es-CL"/>
        </w:rPr>
        <w:t>https://github.com/nicolas912-val/Proyecto_Capstone_Grupo1</w:t>
      </w:r>
    </w:p>
    <w:p w14:paraId="4A80F20A" w14:textId="77777777" w:rsidR="0099203D" w:rsidRPr="00AE7580" w:rsidRDefault="00000000">
      <w:pPr>
        <w:rPr>
          <w:lang w:val="es-CL"/>
        </w:rPr>
      </w:pPr>
      <w:r w:rsidRPr="00AE7580">
        <w:rPr>
          <w:lang w:val="es-CL"/>
        </w:rPr>
        <w:t>Restricción de trazabilidad: el equipo declara que no ha implementado pruebas automatizadas. Por ello, no se afirma que exista cobertura automatizada ni que la versión beta haya sido certificada mediante una suite de pruebas.</w:t>
      </w:r>
    </w:p>
    <w:tbl>
      <w:tblPr>
        <w:tblStyle w:val="TableGrid"/>
        <w:tblW w:w="0" w:type="auto"/>
        <w:tblLook w:val="04A0" w:firstRow="1" w:lastRow="0" w:firstColumn="1" w:lastColumn="0" w:noHBand="0" w:noVBand="1"/>
      </w:tblPr>
      <w:tblGrid>
        <w:gridCol w:w="10368"/>
      </w:tblGrid>
      <w:tr w:rsidR="0099203D" w14:paraId="51873E36" w14:textId="77777777">
        <w:tc>
          <w:tcPr>
            <w:tcW w:w="10368" w:type="dxa"/>
            <w:shd w:val="clear" w:color="auto" w:fill="203864"/>
            <w:vAlign w:val="center"/>
          </w:tcPr>
          <w:p w14:paraId="4FD24AAA" w14:textId="77777777" w:rsidR="0099203D" w:rsidRPr="007D3E43" w:rsidRDefault="00000000" w:rsidP="005B7F53">
            <w:pPr>
              <w:pStyle w:val="Heading1"/>
            </w:pPr>
            <w:bookmarkStart w:id="7" w:name="_Toc242390691"/>
            <w:r w:rsidRPr="007D3E43">
              <w:t>4. OBJETIVOS DEL PROYECTO</w:t>
            </w:r>
            <w:bookmarkEnd w:id="7"/>
          </w:p>
        </w:tc>
      </w:tr>
    </w:tbl>
    <w:p w14:paraId="2F58286E" w14:textId="77777777" w:rsidR="0099203D" w:rsidRDefault="00000000">
      <w:pPr>
        <w:pStyle w:val="Heading2"/>
      </w:pPr>
      <w:bookmarkStart w:id="8" w:name="_Toc242390692"/>
      <w:r>
        <w:t xml:space="preserve">4.1 </w:t>
      </w:r>
      <w:proofErr w:type="spellStart"/>
      <w:r>
        <w:t>Objetivo</w:t>
      </w:r>
      <w:proofErr w:type="spellEnd"/>
      <w:r>
        <w:t xml:space="preserve"> general</w:t>
      </w:r>
      <w:bookmarkEnd w:id="8"/>
    </w:p>
    <w:p w14:paraId="6413D6E8" w14:textId="77777777" w:rsidR="0099203D" w:rsidRPr="00AE7580" w:rsidRDefault="00000000">
      <w:pPr>
        <w:rPr>
          <w:lang w:val="es-CL"/>
        </w:rPr>
      </w:pPr>
      <w:r w:rsidRPr="00AE7580">
        <w:rPr>
          <w:lang w:val="es-CL"/>
        </w:rPr>
        <w:t xml:space="preserve">Desarrollar y mejorar una aplicación móvil educativa </w:t>
      </w:r>
      <w:proofErr w:type="spellStart"/>
      <w:r w:rsidRPr="00AE7580">
        <w:rPr>
          <w:lang w:val="es-CL"/>
        </w:rPr>
        <w:t>gamificada</w:t>
      </w:r>
      <w:proofErr w:type="spellEnd"/>
      <w:r w:rsidRPr="00AE7580">
        <w:rPr>
          <w:lang w:val="es-CL"/>
        </w:rPr>
        <w:t xml:space="preserve"> para apoyar el aprendizaje inicial de lenguaje y matemáticas en niños, mediante interacción visual y auditiva, registro de puntajes y consulta del progreso por parte de docentes.</w:t>
      </w:r>
    </w:p>
    <w:p w14:paraId="68285F0A" w14:textId="77777777" w:rsidR="0099203D" w:rsidRDefault="00000000">
      <w:pPr>
        <w:pStyle w:val="Heading2"/>
      </w:pPr>
      <w:bookmarkStart w:id="9" w:name="_Toc242390693"/>
      <w:r>
        <w:t xml:space="preserve">4.2 </w:t>
      </w:r>
      <w:proofErr w:type="spellStart"/>
      <w:r>
        <w:t>Objetivos</w:t>
      </w:r>
      <w:proofErr w:type="spellEnd"/>
      <w:r>
        <w:t xml:space="preserve"> </w:t>
      </w:r>
      <w:proofErr w:type="spellStart"/>
      <w:r>
        <w:t>específicos</w:t>
      </w:r>
      <w:bookmarkEnd w:id="9"/>
      <w:proofErr w:type="spellEnd"/>
    </w:p>
    <w:p w14:paraId="6FD2FDE3" w14:textId="77777777" w:rsidR="0099203D" w:rsidRPr="00AE7580" w:rsidRDefault="00000000">
      <w:pPr>
        <w:pStyle w:val="ListBullet"/>
        <w:spacing w:after="40"/>
        <w:rPr>
          <w:lang w:val="es-CL"/>
        </w:rPr>
      </w:pPr>
      <w:r w:rsidRPr="00AE7580">
        <w:rPr>
          <w:lang w:val="es-CL"/>
        </w:rPr>
        <w:t>Mantener y mejorar los módulos de lenguaje, matemáticas y pizarra mágica de la APK beta.</w:t>
      </w:r>
    </w:p>
    <w:p w14:paraId="0C62E5F4" w14:textId="77777777" w:rsidR="0099203D" w:rsidRPr="00AE7580" w:rsidRDefault="00000000">
      <w:pPr>
        <w:pStyle w:val="ListBullet"/>
        <w:spacing w:after="40"/>
        <w:rPr>
          <w:lang w:val="es-CL"/>
        </w:rPr>
      </w:pPr>
      <w:r w:rsidRPr="00AE7580">
        <w:rPr>
          <w:lang w:val="es-CL"/>
        </w:rPr>
        <w:t>Facilitar la interacción infantil mediante voz, controles claros y ajustes derivados de la retroalimentación.</w:t>
      </w:r>
    </w:p>
    <w:p w14:paraId="491C781D" w14:textId="77777777" w:rsidR="0099203D" w:rsidRPr="00AE7580" w:rsidRDefault="00000000">
      <w:pPr>
        <w:pStyle w:val="ListBullet"/>
        <w:spacing w:after="40"/>
        <w:rPr>
          <w:lang w:val="es-CL"/>
        </w:rPr>
      </w:pPr>
      <w:r w:rsidRPr="00AE7580">
        <w:rPr>
          <w:lang w:val="es-CL"/>
        </w:rPr>
        <w:t xml:space="preserve">Conservar los puntajes localmente y comprobar la sincronización con </w:t>
      </w:r>
      <w:proofErr w:type="spellStart"/>
      <w:r w:rsidRPr="00AE7580">
        <w:rPr>
          <w:lang w:val="es-CL"/>
        </w:rPr>
        <w:t>Firebase</w:t>
      </w:r>
      <w:proofErr w:type="spellEnd"/>
      <w:r w:rsidRPr="00AE7580">
        <w:rPr>
          <w:lang w:val="es-CL"/>
        </w:rPr>
        <w:t xml:space="preserve"> </w:t>
      </w:r>
      <w:proofErr w:type="spellStart"/>
      <w:r w:rsidRPr="00AE7580">
        <w:rPr>
          <w:lang w:val="es-CL"/>
        </w:rPr>
        <w:t>Firestore</w:t>
      </w:r>
      <w:proofErr w:type="spellEnd"/>
      <w:r w:rsidRPr="00AE7580">
        <w:rPr>
          <w:lang w:val="es-CL"/>
        </w:rPr>
        <w:t xml:space="preserve"> cuando vuelve la conectividad.</w:t>
      </w:r>
    </w:p>
    <w:p w14:paraId="6438CC65" w14:textId="77777777" w:rsidR="0099203D" w:rsidRPr="00AE7580" w:rsidRDefault="00000000">
      <w:pPr>
        <w:pStyle w:val="ListBullet"/>
        <w:spacing w:after="40"/>
        <w:rPr>
          <w:lang w:val="es-CL"/>
        </w:rPr>
      </w:pPr>
      <w:r w:rsidRPr="00AE7580">
        <w:rPr>
          <w:lang w:val="es-CL"/>
        </w:rPr>
        <w:t>Validar manualmente las funciones principales y comenzar a incorporar pruebas automatizadas para los procesos críticos.</w:t>
      </w:r>
    </w:p>
    <w:p w14:paraId="7206330D" w14:textId="77777777" w:rsidR="0099203D" w:rsidRPr="00AE7580" w:rsidRDefault="00000000">
      <w:pPr>
        <w:pStyle w:val="ListBullet"/>
        <w:spacing w:after="40"/>
        <w:rPr>
          <w:lang w:val="es-CL"/>
        </w:rPr>
      </w:pPr>
      <w:r w:rsidRPr="00AE7580">
        <w:rPr>
          <w:lang w:val="es-CL"/>
        </w:rPr>
        <w:t>Organizar el trabajo y las mejoras mediante Jira, con tareas, responsables, prioridades y criterios de aceptación.</w:t>
      </w:r>
    </w:p>
    <w:p w14:paraId="72E17D4B" w14:textId="77777777" w:rsidR="0099203D" w:rsidRPr="00AE7580" w:rsidRDefault="00000000">
      <w:pPr>
        <w:pStyle w:val="ListBullet"/>
        <w:spacing w:after="40"/>
        <w:rPr>
          <w:lang w:val="es-CL"/>
        </w:rPr>
      </w:pPr>
      <w:r w:rsidRPr="00AE7580">
        <w:rPr>
          <w:lang w:val="es-CL"/>
        </w:rPr>
        <w:t>Consolidar el repositorio y preparar evidencias técnicas y documentales del avance.</w:t>
      </w:r>
    </w:p>
    <w:tbl>
      <w:tblPr>
        <w:tblStyle w:val="TableGrid"/>
        <w:tblW w:w="0" w:type="auto"/>
        <w:tblLook w:val="04A0" w:firstRow="1" w:lastRow="0" w:firstColumn="1" w:lastColumn="0" w:noHBand="0" w:noVBand="1"/>
      </w:tblPr>
      <w:tblGrid>
        <w:gridCol w:w="10368"/>
      </w:tblGrid>
      <w:tr w:rsidR="0099203D" w14:paraId="7B14DE1B" w14:textId="77777777">
        <w:tc>
          <w:tcPr>
            <w:tcW w:w="10368" w:type="dxa"/>
            <w:shd w:val="clear" w:color="auto" w:fill="203864"/>
            <w:vAlign w:val="center"/>
          </w:tcPr>
          <w:p w14:paraId="4F90A4F3" w14:textId="77777777" w:rsidR="0099203D" w:rsidRPr="007D3E43" w:rsidRDefault="00000000" w:rsidP="005B7F53">
            <w:pPr>
              <w:pStyle w:val="Heading1"/>
            </w:pPr>
            <w:bookmarkStart w:id="10" w:name="_Toc242390694"/>
            <w:r w:rsidRPr="007D3E43">
              <w:t>5. METODOLOGÍA DE TRABAJO</w:t>
            </w:r>
            <w:bookmarkEnd w:id="10"/>
          </w:p>
        </w:tc>
      </w:tr>
    </w:tbl>
    <w:p w14:paraId="6A99BE39" w14:textId="77777777" w:rsidR="0099203D" w:rsidRDefault="0099203D"/>
    <w:p w14:paraId="272379D5" w14:textId="77777777" w:rsidR="0099203D" w:rsidRPr="00AE7580" w:rsidRDefault="00000000">
      <w:pPr>
        <w:rPr>
          <w:lang w:val="es-CL"/>
        </w:rPr>
      </w:pPr>
      <w:r w:rsidRPr="00AE7580">
        <w:rPr>
          <w:lang w:val="es-CL"/>
        </w:rPr>
        <w:t xml:space="preserve">La metodología declarada en la definición del proyecto combina prácticas de Extreme </w:t>
      </w:r>
      <w:proofErr w:type="spellStart"/>
      <w:r w:rsidRPr="00AE7580">
        <w:rPr>
          <w:lang w:val="es-CL"/>
        </w:rPr>
        <w:t>Programming</w:t>
      </w:r>
      <w:proofErr w:type="spellEnd"/>
      <w:r w:rsidRPr="00AE7580">
        <w:rPr>
          <w:lang w:val="es-CL"/>
        </w:rPr>
        <w:t xml:space="preserve"> (XP) con Test-</w:t>
      </w:r>
      <w:proofErr w:type="spellStart"/>
      <w:r w:rsidRPr="00AE7580">
        <w:rPr>
          <w:lang w:val="es-CL"/>
        </w:rPr>
        <w:t>Driven</w:t>
      </w:r>
      <w:proofErr w:type="spellEnd"/>
      <w:r w:rsidRPr="00AE7580">
        <w:rPr>
          <w:lang w:val="es-CL"/>
        </w:rPr>
        <w:t xml:space="preserve"> </w:t>
      </w:r>
      <w:proofErr w:type="spellStart"/>
      <w:r w:rsidRPr="00AE7580">
        <w:rPr>
          <w:lang w:val="es-CL"/>
        </w:rPr>
        <w:t>Development</w:t>
      </w:r>
      <w:proofErr w:type="spellEnd"/>
      <w:r w:rsidRPr="00AE7580">
        <w:rPr>
          <w:lang w:val="es-CL"/>
        </w:rPr>
        <w:t xml:space="preserve"> (TDD), utilizando iteraciones cortas, revisiones e integración. En la práctica actual, el equipo indica que ha trabajado de manera iterativa y ha realizado pruebas manuales. Sin embargo, dado que todavía no hay pruebas automatizadas, el ciclo TDD no está demostrado en su totalidad y debe fortalecerse.</w:t>
      </w:r>
    </w:p>
    <w:tbl>
      <w:tblPr>
        <w:tblStyle w:val="TableGrid"/>
        <w:tblW w:w="0" w:type="auto"/>
        <w:jc w:val="center"/>
        <w:tblLook w:val="04A0" w:firstRow="1" w:lastRow="0" w:firstColumn="1" w:lastColumn="0" w:noHBand="0" w:noVBand="1"/>
      </w:tblPr>
      <w:tblGrid>
        <w:gridCol w:w="2160"/>
        <w:gridCol w:w="3672"/>
        <w:gridCol w:w="4248"/>
      </w:tblGrid>
      <w:tr w:rsidR="0099203D" w14:paraId="53C83E45" w14:textId="77777777">
        <w:trPr>
          <w:jc w:val="center"/>
        </w:trPr>
        <w:tc>
          <w:tcPr>
            <w:tcW w:w="2160" w:type="dxa"/>
            <w:shd w:val="clear" w:color="auto" w:fill="203864"/>
            <w:vAlign w:val="center"/>
          </w:tcPr>
          <w:p w14:paraId="1705B427" w14:textId="77777777" w:rsidR="0099203D" w:rsidRDefault="00000000">
            <w:pPr>
              <w:spacing w:after="0"/>
            </w:pPr>
            <w:proofErr w:type="spellStart"/>
            <w:r>
              <w:rPr>
                <w:b/>
                <w:color w:val="FFFFFF"/>
                <w:sz w:val="16"/>
              </w:rPr>
              <w:t>Práctica</w:t>
            </w:r>
            <w:proofErr w:type="spellEnd"/>
          </w:p>
        </w:tc>
        <w:tc>
          <w:tcPr>
            <w:tcW w:w="3672" w:type="dxa"/>
            <w:shd w:val="clear" w:color="auto" w:fill="203864"/>
            <w:vAlign w:val="center"/>
          </w:tcPr>
          <w:p w14:paraId="50DCF27E" w14:textId="77777777" w:rsidR="0099203D" w:rsidRDefault="00000000">
            <w:pPr>
              <w:spacing w:after="0"/>
            </w:pPr>
            <w:r>
              <w:rPr>
                <w:b/>
                <w:color w:val="FFFFFF"/>
                <w:sz w:val="16"/>
              </w:rPr>
              <w:t>Estado actual</w:t>
            </w:r>
          </w:p>
        </w:tc>
        <w:tc>
          <w:tcPr>
            <w:tcW w:w="4248" w:type="dxa"/>
            <w:shd w:val="clear" w:color="auto" w:fill="203864"/>
            <w:vAlign w:val="center"/>
          </w:tcPr>
          <w:p w14:paraId="474F99B3" w14:textId="77777777" w:rsidR="0099203D" w:rsidRDefault="00000000">
            <w:pPr>
              <w:spacing w:after="0"/>
            </w:pPr>
            <w:r>
              <w:rPr>
                <w:b/>
                <w:color w:val="FFFFFF"/>
                <w:sz w:val="16"/>
              </w:rPr>
              <w:t>Acción de mejora</w:t>
            </w:r>
          </w:p>
        </w:tc>
      </w:tr>
      <w:tr w:rsidR="0099203D" w:rsidRPr="00AE7580" w14:paraId="55EA053A" w14:textId="77777777">
        <w:trPr>
          <w:jc w:val="center"/>
        </w:trPr>
        <w:tc>
          <w:tcPr>
            <w:tcW w:w="2160" w:type="dxa"/>
            <w:shd w:val="clear" w:color="auto" w:fill="F7F9FC"/>
            <w:vAlign w:val="center"/>
          </w:tcPr>
          <w:p w14:paraId="4409B987" w14:textId="77777777" w:rsidR="0099203D" w:rsidRDefault="00000000">
            <w:pPr>
              <w:spacing w:after="0"/>
            </w:pPr>
            <w:r>
              <w:rPr>
                <w:sz w:val="16"/>
              </w:rPr>
              <w:t>Iteraciones cortas</w:t>
            </w:r>
          </w:p>
        </w:tc>
        <w:tc>
          <w:tcPr>
            <w:tcW w:w="3672" w:type="dxa"/>
            <w:shd w:val="clear" w:color="auto" w:fill="F7F9FC"/>
            <w:vAlign w:val="center"/>
          </w:tcPr>
          <w:p w14:paraId="441F4F6D" w14:textId="77777777" w:rsidR="0099203D" w:rsidRPr="00AE7580" w:rsidRDefault="00000000">
            <w:pPr>
              <w:spacing w:after="0"/>
              <w:rPr>
                <w:lang w:val="es-CL"/>
              </w:rPr>
            </w:pPr>
            <w:r w:rsidRPr="00AE7580">
              <w:rPr>
                <w:sz w:val="16"/>
                <w:lang w:val="es-CL"/>
              </w:rPr>
              <w:t>El equipo declara trabajar en ciclos breves.</w:t>
            </w:r>
          </w:p>
        </w:tc>
        <w:tc>
          <w:tcPr>
            <w:tcW w:w="4248" w:type="dxa"/>
            <w:shd w:val="clear" w:color="auto" w:fill="F7F9FC"/>
            <w:vAlign w:val="center"/>
          </w:tcPr>
          <w:p w14:paraId="0036EB35" w14:textId="77777777" w:rsidR="0099203D" w:rsidRPr="00AE7580" w:rsidRDefault="00000000">
            <w:pPr>
              <w:spacing w:after="0"/>
              <w:rPr>
                <w:lang w:val="es-CL"/>
              </w:rPr>
            </w:pPr>
            <w:r w:rsidRPr="00AE7580">
              <w:rPr>
                <w:sz w:val="16"/>
                <w:lang w:val="es-CL"/>
              </w:rPr>
              <w:t>Registrar el objetivo y los resultados de cada iteración.</w:t>
            </w:r>
          </w:p>
        </w:tc>
      </w:tr>
      <w:tr w:rsidR="0099203D" w:rsidRPr="00AE7580" w14:paraId="0221D5C2" w14:textId="77777777">
        <w:trPr>
          <w:jc w:val="center"/>
        </w:trPr>
        <w:tc>
          <w:tcPr>
            <w:tcW w:w="2160" w:type="dxa"/>
            <w:vAlign w:val="center"/>
          </w:tcPr>
          <w:p w14:paraId="0DD76C06" w14:textId="77777777" w:rsidR="0099203D" w:rsidRDefault="00000000">
            <w:pPr>
              <w:spacing w:after="0"/>
            </w:pPr>
            <w:proofErr w:type="spellStart"/>
            <w:r>
              <w:rPr>
                <w:sz w:val="16"/>
              </w:rPr>
              <w:t>Revisión</w:t>
            </w:r>
            <w:proofErr w:type="spellEnd"/>
            <w:r>
              <w:rPr>
                <w:sz w:val="16"/>
              </w:rPr>
              <w:t xml:space="preserve"> e </w:t>
            </w:r>
            <w:proofErr w:type="spellStart"/>
            <w:r>
              <w:rPr>
                <w:sz w:val="16"/>
              </w:rPr>
              <w:t>integración</w:t>
            </w:r>
            <w:proofErr w:type="spellEnd"/>
          </w:p>
        </w:tc>
        <w:tc>
          <w:tcPr>
            <w:tcW w:w="3672" w:type="dxa"/>
            <w:vAlign w:val="center"/>
          </w:tcPr>
          <w:p w14:paraId="1C57DDE6" w14:textId="77777777" w:rsidR="0099203D" w:rsidRPr="00AE7580" w:rsidRDefault="00000000">
            <w:pPr>
              <w:spacing w:after="0"/>
              <w:rPr>
                <w:lang w:val="es-CL"/>
              </w:rPr>
            </w:pPr>
            <w:r w:rsidRPr="00AE7580">
              <w:rPr>
                <w:sz w:val="16"/>
                <w:lang w:val="es-CL"/>
              </w:rPr>
              <w:t>Se realizan revisiones e integración según lo informado.</w:t>
            </w:r>
          </w:p>
        </w:tc>
        <w:tc>
          <w:tcPr>
            <w:tcW w:w="4248" w:type="dxa"/>
            <w:vAlign w:val="center"/>
          </w:tcPr>
          <w:p w14:paraId="71E89179" w14:textId="77777777" w:rsidR="0099203D" w:rsidRPr="00AE7580" w:rsidRDefault="00000000">
            <w:pPr>
              <w:spacing w:after="0"/>
              <w:rPr>
                <w:lang w:val="es-CL"/>
              </w:rPr>
            </w:pPr>
            <w:r w:rsidRPr="00AE7580">
              <w:rPr>
                <w:sz w:val="16"/>
                <w:lang w:val="es-CL"/>
              </w:rPr>
              <w:t>Mantener el repositorio actualizado con cambios verificables.</w:t>
            </w:r>
          </w:p>
        </w:tc>
      </w:tr>
      <w:tr w:rsidR="0099203D" w:rsidRPr="00AE7580" w14:paraId="17F0BF25" w14:textId="77777777">
        <w:trPr>
          <w:jc w:val="center"/>
        </w:trPr>
        <w:tc>
          <w:tcPr>
            <w:tcW w:w="2160" w:type="dxa"/>
            <w:shd w:val="clear" w:color="auto" w:fill="F7F9FC"/>
            <w:vAlign w:val="center"/>
          </w:tcPr>
          <w:p w14:paraId="67121E42" w14:textId="77777777" w:rsidR="0099203D" w:rsidRDefault="00000000">
            <w:pPr>
              <w:spacing w:after="0"/>
            </w:pPr>
            <w:proofErr w:type="spellStart"/>
            <w:r>
              <w:rPr>
                <w:sz w:val="16"/>
              </w:rPr>
              <w:t>Pruebas</w:t>
            </w:r>
            <w:proofErr w:type="spellEnd"/>
            <w:r>
              <w:rPr>
                <w:sz w:val="16"/>
              </w:rPr>
              <w:t xml:space="preserve"> </w:t>
            </w:r>
            <w:proofErr w:type="spellStart"/>
            <w:r>
              <w:rPr>
                <w:sz w:val="16"/>
              </w:rPr>
              <w:t>manuales</w:t>
            </w:r>
            <w:proofErr w:type="spellEnd"/>
          </w:p>
        </w:tc>
        <w:tc>
          <w:tcPr>
            <w:tcW w:w="3672" w:type="dxa"/>
            <w:shd w:val="clear" w:color="auto" w:fill="F7F9FC"/>
            <w:vAlign w:val="center"/>
          </w:tcPr>
          <w:p w14:paraId="3D1FBF51" w14:textId="77777777" w:rsidR="0099203D" w:rsidRPr="00AE7580" w:rsidRDefault="00000000">
            <w:pPr>
              <w:spacing w:after="0"/>
              <w:rPr>
                <w:lang w:val="es-CL"/>
              </w:rPr>
            </w:pPr>
            <w:r w:rsidRPr="00AE7580">
              <w:rPr>
                <w:sz w:val="16"/>
                <w:lang w:val="es-CL"/>
              </w:rPr>
              <w:t xml:space="preserve">Realizadas sobre la APK y con </w:t>
            </w:r>
            <w:r w:rsidRPr="00AE7580">
              <w:rPr>
                <w:sz w:val="16"/>
                <w:lang w:val="es-CL"/>
              </w:rPr>
              <w:lastRenderedPageBreak/>
              <w:t>retroalimentación de usuarios.</w:t>
            </w:r>
          </w:p>
        </w:tc>
        <w:tc>
          <w:tcPr>
            <w:tcW w:w="4248" w:type="dxa"/>
            <w:shd w:val="clear" w:color="auto" w:fill="F7F9FC"/>
            <w:vAlign w:val="center"/>
          </w:tcPr>
          <w:p w14:paraId="05FB6224" w14:textId="77777777" w:rsidR="0099203D" w:rsidRPr="00AE7580" w:rsidRDefault="00000000">
            <w:pPr>
              <w:spacing w:after="0"/>
              <w:rPr>
                <w:lang w:val="es-CL"/>
              </w:rPr>
            </w:pPr>
            <w:r w:rsidRPr="00AE7580">
              <w:rPr>
                <w:sz w:val="16"/>
                <w:lang w:val="es-CL"/>
              </w:rPr>
              <w:lastRenderedPageBreak/>
              <w:t xml:space="preserve">Documentar pasos, resultado esperado, resultado </w:t>
            </w:r>
            <w:r w:rsidRPr="00AE7580">
              <w:rPr>
                <w:sz w:val="16"/>
                <w:lang w:val="es-CL"/>
              </w:rPr>
              <w:lastRenderedPageBreak/>
              <w:t>obtenido y observaciones.</w:t>
            </w:r>
          </w:p>
        </w:tc>
      </w:tr>
      <w:tr w:rsidR="0099203D" w:rsidRPr="00AE7580" w14:paraId="45FA8C9E" w14:textId="77777777">
        <w:trPr>
          <w:jc w:val="center"/>
        </w:trPr>
        <w:tc>
          <w:tcPr>
            <w:tcW w:w="2160" w:type="dxa"/>
            <w:vAlign w:val="center"/>
          </w:tcPr>
          <w:p w14:paraId="09E1AD89" w14:textId="77777777" w:rsidR="0099203D" w:rsidRDefault="00000000">
            <w:pPr>
              <w:spacing w:after="0"/>
            </w:pPr>
            <w:r>
              <w:rPr>
                <w:sz w:val="16"/>
              </w:rPr>
              <w:lastRenderedPageBreak/>
              <w:t xml:space="preserve">TDD / </w:t>
            </w:r>
            <w:proofErr w:type="spellStart"/>
            <w:r>
              <w:rPr>
                <w:sz w:val="16"/>
              </w:rPr>
              <w:t>pruebas</w:t>
            </w:r>
            <w:proofErr w:type="spellEnd"/>
            <w:r>
              <w:rPr>
                <w:sz w:val="16"/>
              </w:rPr>
              <w:t xml:space="preserve"> </w:t>
            </w:r>
            <w:proofErr w:type="spellStart"/>
            <w:r>
              <w:rPr>
                <w:sz w:val="16"/>
              </w:rPr>
              <w:t>automatizadas</w:t>
            </w:r>
            <w:proofErr w:type="spellEnd"/>
          </w:p>
        </w:tc>
        <w:tc>
          <w:tcPr>
            <w:tcW w:w="3672" w:type="dxa"/>
            <w:vAlign w:val="center"/>
          </w:tcPr>
          <w:p w14:paraId="31CB1200" w14:textId="77777777" w:rsidR="0099203D" w:rsidRPr="00AE7580" w:rsidRDefault="00000000">
            <w:pPr>
              <w:spacing w:after="0"/>
              <w:rPr>
                <w:lang w:val="es-CL"/>
              </w:rPr>
            </w:pPr>
            <w:r w:rsidRPr="00AE7580">
              <w:rPr>
                <w:sz w:val="16"/>
                <w:lang w:val="es-CL"/>
              </w:rPr>
              <w:t>No existen pruebas automatizadas por ahora.</w:t>
            </w:r>
          </w:p>
        </w:tc>
        <w:tc>
          <w:tcPr>
            <w:tcW w:w="4248" w:type="dxa"/>
            <w:vAlign w:val="center"/>
          </w:tcPr>
          <w:p w14:paraId="567E4A70" w14:textId="77777777" w:rsidR="0099203D" w:rsidRPr="00AE7580" w:rsidRDefault="00000000">
            <w:pPr>
              <w:spacing w:after="0"/>
              <w:rPr>
                <w:lang w:val="es-CL"/>
              </w:rPr>
            </w:pPr>
            <w:r w:rsidRPr="00AE7580">
              <w:rPr>
                <w:sz w:val="16"/>
                <w:lang w:val="es-CL"/>
              </w:rPr>
              <w:t>Crear pruebas para persistencia, lógica de respuestas y sincronización.</w:t>
            </w:r>
          </w:p>
        </w:tc>
      </w:tr>
      <w:tr w:rsidR="0099203D" w:rsidRPr="00AE7580" w14:paraId="5567ADC3" w14:textId="77777777">
        <w:trPr>
          <w:jc w:val="center"/>
        </w:trPr>
        <w:tc>
          <w:tcPr>
            <w:tcW w:w="2160" w:type="dxa"/>
            <w:shd w:val="clear" w:color="auto" w:fill="F7F9FC"/>
            <w:vAlign w:val="center"/>
          </w:tcPr>
          <w:p w14:paraId="37F172C0" w14:textId="77777777" w:rsidR="0099203D" w:rsidRDefault="00000000">
            <w:pPr>
              <w:spacing w:after="0"/>
            </w:pPr>
            <w:r>
              <w:rPr>
                <w:sz w:val="16"/>
              </w:rPr>
              <w:t>Jira / Kanban</w:t>
            </w:r>
          </w:p>
        </w:tc>
        <w:tc>
          <w:tcPr>
            <w:tcW w:w="3672" w:type="dxa"/>
            <w:shd w:val="clear" w:color="auto" w:fill="F7F9FC"/>
            <w:vAlign w:val="center"/>
          </w:tcPr>
          <w:p w14:paraId="44CBF210" w14:textId="77777777" w:rsidR="0099203D" w:rsidRPr="00AE7580" w:rsidRDefault="00000000">
            <w:pPr>
              <w:spacing w:after="0"/>
              <w:rPr>
                <w:lang w:val="es-CL"/>
              </w:rPr>
            </w:pPr>
            <w:r w:rsidRPr="00AE7580">
              <w:rPr>
                <w:sz w:val="16"/>
                <w:lang w:val="es-CL"/>
              </w:rPr>
              <w:t>Se utilizará para ajustar el plan y priorizar observaciones.</w:t>
            </w:r>
          </w:p>
        </w:tc>
        <w:tc>
          <w:tcPr>
            <w:tcW w:w="4248" w:type="dxa"/>
            <w:shd w:val="clear" w:color="auto" w:fill="F7F9FC"/>
            <w:vAlign w:val="center"/>
          </w:tcPr>
          <w:p w14:paraId="5F122022" w14:textId="77777777" w:rsidR="0099203D" w:rsidRPr="00AE7580" w:rsidRDefault="00000000">
            <w:pPr>
              <w:spacing w:after="0"/>
              <w:rPr>
                <w:lang w:val="es-CL"/>
              </w:rPr>
            </w:pPr>
            <w:r w:rsidRPr="00AE7580">
              <w:rPr>
                <w:sz w:val="16"/>
                <w:lang w:val="es-CL"/>
              </w:rPr>
              <w:t>Adjuntar tablero actualizado con responsables, estados y fechas.</w:t>
            </w:r>
          </w:p>
        </w:tc>
      </w:tr>
    </w:tbl>
    <w:p w14:paraId="058203E2" w14:textId="77777777" w:rsidR="0099203D" w:rsidRPr="00AE7580" w:rsidRDefault="0099203D">
      <w:pPr>
        <w:rPr>
          <w:lang w:val="es-CL"/>
        </w:rPr>
      </w:pPr>
    </w:p>
    <w:tbl>
      <w:tblPr>
        <w:tblStyle w:val="TableGrid"/>
        <w:tblW w:w="0" w:type="auto"/>
        <w:tblLook w:val="04A0" w:firstRow="1" w:lastRow="0" w:firstColumn="1" w:lastColumn="0" w:noHBand="0" w:noVBand="1"/>
      </w:tblPr>
      <w:tblGrid>
        <w:gridCol w:w="10368"/>
      </w:tblGrid>
      <w:tr w:rsidR="0099203D" w14:paraId="737FA92C" w14:textId="77777777">
        <w:tc>
          <w:tcPr>
            <w:tcW w:w="10368" w:type="dxa"/>
            <w:shd w:val="clear" w:color="auto" w:fill="203864"/>
            <w:vAlign w:val="center"/>
          </w:tcPr>
          <w:p w14:paraId="67DBBA1C" w14:textId="77777777" w:rsidR="0099203D" w:rsidRPr="007D3E43" w:rsidRDefault="00000000" w:rsidP="005B7F53">
            <w:pPr>
              <w:pStyle w:val="Heading1"/>
            </w:pPr>
            <w:bookmarkStart w:id="11" w:name="_Toc242390695"/>
            <w:r w:rsidRPr="007D3E43">
              <w:t>6. EVIDENCIAS DE AVANCE</w:t>
            </w:r>
            <w:bookmarkEnd w:id="11"/>
          </w:p>
        </w:tc>
      </w:tr>
    </w:tbl>
    <w:p w14:paraId="0389F77F" w14:textId="77777777" w:rsidR="0099203D" w:rsidRDefault="0099203D"/>
    <w:p w14:paraId="5EE87603" w14:textId="77777777" w:rsidR="0099203D" w:rsidRPr="00AE7580" w:rsidRDefault="00000000">
      <w:pPr>
        <w:rPr>
          <w:lang w:val="es-CL"/>
        </w:rPr>
      </w:pPr>
      <w:r w:rsidRPr="00AE7580">
        <w:rPr>
          <w:lang w:val="es-CL"/>
        </w:rPr>
        <w:t>Las evidencias deben demostrar el avance implementado y permitir que otra persona compruebe los resultados. En la siguiente tabla se distingue lo disponible según el equipo de lo que falta adjuntar al informe.</w:t>
      </w:r>
    </w:p>
    <w:tbl>
      <w:tblPr>
        <w:tblStyle w:val="TableGrid"/>
        <w:tblW w:w="0" w:type="auto"/>
        <w:jc w:val="center"/>
        <w:tblLook w:val="04A0" w:firstRow="1" w:lastRow="0" w:firstColumn="1" w:lastColumn="0" w:noHBand="0" w:noVBand="1"/>
      </w:tblPr>
      <w:tblGrid>
        <w:gridCol w:w="1080"/>
        <w:gridCol w:w="2160"/>
        <w:gridCol w:w="3744"/>
        <w:gridCol w:w="3096"/>
      </w:tblGrid>
      <w:tr w:rsidR="0099203D" w14:paraId="2A30F91A" w14:textId="77777777">
        <w:trPr>
          <w:jc w:val="center"/>
        </w:trPr>
        <w:tc>
          <w:tcPr>
            <w:tcW w:w="1080" w:type="dxa"/>
            <w:shd w:val="clear" w:color="auto" w:fill="203864"/>
            <w:vAlign w:val="center"/>
          </w:tcPr>
          <w:p w14:paraId="170437BF" w14:textId="77777777" w:rsidR="0099203D" w:rsidRDefault="00000000">
            <w:pPr>
              <w:spacing w:after="0"/>
            </w:pPr>
            <w:r>
              <w:rPr>
                <w:b/>
                <w:color w:val="FFFFFF"/>
                <w:sz w:val="15"/>
              </w:rPr>
              <w:t>Tipo</w:t>
            </w:r>
          </w:p>
        </w:tc>
        <w:tc>
          <w:tcPr>
            <w:tcW w:w="2160" w:type="dxa"/>
            <w:shd w:val="clear" w:color="auto" w:fill="203864"/>
            <w:vAlign w:val="center"/>
          </w:tcPr>
          <w:p w14:paraId="17DB4805" w14:textId="77777777" w:rsidR="0099203D" w:rsidRDefault="00000000">
            <w:pPr>
              <w:spacing w:after="0"/>
            </w:pPr>
            <w:r>
              <w:rPr>
                <w:b/>
                <w:color w:val="FFFFFF"/>
                <w:sz w:val="15"/>
              </w:rPr>
              <w:t>Nombre de evidencia</w:t>
            </w:r>
          </w:p>
        </w:tc>
        <w:tc>
          <w:tcPr>
            <w:tcW w:w="3744" w:type="dxa"/>
            <w:shd w:val="clear" w:color="auto" w:fill="203864"/>
            <w:vAlign w:val="center"/>
          </w:tcPr>
          <w:p w14:paraId="5266B30B" w14:textId="77777777" w:rsidR="0099203D" w:rsidRDefault="00000000">
            <w:pPr>
              <w:spacing w:after="0"/>
            </w:pPr>
            <w:r>
              <w:rPr>
                <w:b/>
                <w:color w:val="FFFFFF"/>
                <w:sz w:val="15"/>
              </w:rPr>
              <w:t>Descripción</w:t>
            </w:r>
          </w:p>
        </w:tc>
        <w:tc>
          <w:tcPr>
            <w:tcW w:w="3096" w:type="dxa"/>
            <w:shd w:val="clear" w:color="auto" w:fill="203864"/>
            <w:vAlign w:val="center"/>
          </w:tcPr>
          <w:p w14:paraId="48EF94EC" w14:textId="77777777" w:rsidR="0099203D" w:rsidRDefault="00000000">
            <w:pPr>
              <w:spacing w:after="0"/>
            </w:pPr>
            <w:r>
              <w:rPr>
                <w:b/>
                <w:color w:val="FFFFFF"/>
                <w:sz w:val="15"/>
              </w:rPr>
              <w:t>Justificación</w:t>
            </w:r>
          </w:p>
        </w:tc>
      </w:tr>
      <w:tr w:rsidR="0099203D" w:rsidRPr="00AE7580" w14:paraId="6133100D" w14:textId="77777777">
        <w:trPr>
          <w:jc w:val="center"/>
        </w:trPr>
        <w:tc>
          <w:tcPr>
            <w:tcW w:w="1080" w:type="dxa"/>
            <w:shd w:val="clear" w:color="auto" w:fill="F7F9FC"/>
            <w:vAlign w:val="center"/>
          </w:tcPr>
          <w:p w14:paraId="33D12C58" w14:textId="77777777" w:rsidR="0099203D" w:rsidRDefault="00000000">
            <w:pPr>
              <w:spacing w:after="0"/>
            </w:pPr>
            <w:r>
              <w:rPr>
                <w:sz w:val="15"/>
              </w:rPr>
              <w:t>Avance</w:t>
            </w:r>
          </w:p>
        </w:tc>
        <w:tc>
          <w:tcPr>
            <w:tcW w:w="2160" w:type="dxa"/>
            <w:shd w:val="clear" w:color="auto" w:fill="F7F9FC"/>
            <w:vAlign w:val="center"/>
          </w:tcPr>
          <w:p w14:paraId="7A9EF3E6" w14:textId="77777777" w:rsidR="0099203D" w:rsidRDefault="00000000">
            <w:pPr>
              <w:spacing w:after="0"/>
            </w:pPr>
            <w:r>
              <w:rPr>
                <w:sz w:val="15"/>
              </w:rPr>
              <w:t>APK beta</w:t>
            </w:r>
          </w:p>
        </w:tc>
        <w:tc>
          <w:tcPr>
            <w:tcW w:w="3744" w:type="dxa"/>
            <w:shd w:val="clear" w:color="auto" w:fill="F7F9FC"/>
            <w:vAlign w:val="center"/>
          </w:tcPr>
          <w:p w14:paraId="3EFFA6C8" w14:textId="77777777" w:rsidR="0099203D" w:rsidRPr="00AE7580" w:rsidRDefault="00000000">
            <w:pPr>
              <w:spacing w:after="0"/>
              <w:rPr>
                <w:lang w:val="es-CL"/>
              </w:rPr>
            </w:pPr>
            <w:r w:rsidRPr="00AE7580">
              <w:rPr>
                <w:sz w:val="15"/>
                <w:lang w:val="es-CL"/>
              </w:rPr>
              <w:t>Archivo APK instalable y capturas de las funciones disponibles.</w:t>
            </w:r>
          </w:p>
        </w:tc>
        <w:tc>
          <w:tcPr>
            <w:tcW w:w="3096" w:type="dxa"/>
            <w:shd w:val="clear" w:color="auto" w:fill="F7F9FC"/>
            <w:vAlign w:val="center"/>
          </w:tcPr>
          <w:p w14:paraId="70AE139B" w14:textId="77777777" w:rsidR="0099203D" w:rsidRPr="00AE7580" w:rsidRDefault="00000000">
            <w:pPr>
              <w:spacing w:after="0"/>
              <w:rPr>
                <w:lang w:val="es-CL"/>
              </w:rPr>
            </w:pPr>
            <w:r w:rsidRPr="00AE7580">
              <w:rPr>
                <w:sz w:val="15"/>
                <w:lang w:val="es-CL"/>
              </w:rPr>
              <w:t>Permite observar el producto ejecutable y el estado de los módulos.</w:t>
            </w:r>
          </w:p>
        </w:tc>
      </w:tr>
      <w:tr w:rsidR="0099203D" w:rsidRPr="00AE7580" w14:paraId="7513CC99" w14:textId="77777777">
        <w:trPr>
          <w:jc w:val="center"/>
        </w:trPr>
        <w:tc>
          <w:tcPr>
            <w:tcW w:w="1080" w:type="dxa"/>
            <w:vAlign w:val="center"/>
          </w:tcPr>
          <w:p w14:paraId="7EFBAE8A" w14:textId="77777777" w:rsidR="0099203D" w:rsidRDefault="00000000">
            <w:pPr>
              <w:spacing w:after="0"/>
            </w:pPr>
            <w:r>
              <w:rPr>
                <w:sz w:val="15"/>
              </w:rPr>
              <w:t>Avance</w:t>
            </w:r>
          </w:p>
        </w:tc>
        <w:tc>
          <w:tcPr>
            <w:tcW w:w="2160" w:type="dxa"/>
            <w:vAlign w:val="center"/>
          </w:tcPr>
          <w:p w14:paraId="1863F2F3" w14:textId="77777777" w:rsidR="0099203D" w:rsidRDefault="00000000">
            <w:pPr>
              <w:spacing w:after="0"/>
            </w:pPr>
            <w:r>
              <w:rPr>
                <w:sz w:val="15"/>
              </w:rPr>
              <w:t>Persistencia local y sincronización</w:t>
            </w:r>
          </w:p>
        </w:tc>
        <w:tc>
          <w:tcPr>
            <w:tcW w:w="3744" w:type="dxa"/>
            <w:vAlign w:val="center"/>
          </w:tcPr>
          <w:p w14:paraId="4D6C0FD8" w14:textId="77777777" w:rsidR="0099203D" w:rsidRPr="00AE7580" w:rsidRDefault="00000000">
            <w:pPr>
              <w:spacing w:after="0"/>
              <w:rPr>
                <w:lang w:val="es-CL"/>
              </w:rPr>
            </w:pPr>
            <w:r w:rsidRPr="00AE7580">
              <w:rPr>
                <w:sz w:val="15"/>
                <w:lang w:val="es-CL"/>
              </w:rPr>
              <w:t>Registro de puntajes guardados en SQLite y sincronizados al recuperar wifi.</w:t>
            </w:r>
          </w:p>
        </w:tc>
        <w:tc>
          <w:tcPr>
            <w:tcW w:w="3096" w:type="dxa"/>
            <w:vAlign w:val="center"/>
          </w:tcPr>
          <w:p w14:paraId="45A8BAD1" w14:textId="77777777" w:rsidR="0099203D" w:rsidRPr="00AE7580" w:rsidRDefault="00000000">
            <w:pPr>
              <w:spacing w:after="0"/>
              <w:rPr>
                <w:lang w:val="es-CL"/>
              </w:rPr>
            </w:pPr>
            <w:r w:rsidRPr="00AE7580">
              <w:rPr>
                <w:sz w:val="15"/>
                <w:lang w:val="es-CL"/>
              </w:rPr>
              <w:t>Respalda el funcionamiento offline-</w:t>
            </w:r>
            <w:proofErr w:type="spellStart"/>
            <w:r w:rsidRPr="00AE7580">
              <w:rPr>
                <w:sz w:val="15"/>
                <w:lang w:val="es-CL"/>
              </w:rPr>
              <w:t>first</w:t>
            </w:r>
            <w:proofErr w:type="spellEnd"/>
            <w:r w:rsidRPr="00AE7580">
              <w:rPr>
                <w:sz w:val="15"/>
                <w:lang w:val="es-CL"/>
              </w:rPr>
              <w:t xml:space="preserve"> descrito por el equipo.</w:t>
            </w:r>
          </w:p>
        </w:tc>
      </w:tr>
      <w:tr w:rsidR="0099203D" w:rsidRPr="00AE7580" w14:paraId="7E4E52EE" w14:textId="77777777">
        <w:trPr>
          <w:jc w:val="center"/>
        </w:trPr>
        <w:tc>
          <w:tcPr>
            <w:tcW w:w="1080" w:type="dxa"/>
            <w:shd w:val="clear" w:color="auto" w:fill="F7F9FC"/>
            <w:vAlign w:val="center"/>
          </w:tcPr>
          <w:p w14:paraId="139D0045" w14:textId="77777777" w:rsidR="0099203D" w:rsidRDefault="00000000">
            <w:pPr>
              <w:spacing w:after="0"/>
            </w:pPr>
            <w:r>
              <w:rPr>
                <w:sz w:val="15"/>
              </w:rPr>
              <w:t>Avance</w:t>
            </w:r>
          </w:p>
        </w:tc>
        <w:tc>
          <w:tcPr>
            <w:tcW w:w="2160" w:type="dxa"/>
            <w:shd w:val="clear" w:color="auto" w:fill="F7F9FC"/>
            <w:vAlign w:val="center"/>
          </w:tcPr>
          <w:p w14:paraId="0920261F" w14:textId="77777777" w:rsidR="0099203D" w:rsidRDefault="00000000">
            <w:pPr>
              <w:spacing w:after="0"/>
            </w:pPr>
            <w:r>
              <w:rPr>
                <w:sz w:val="15"/>
              </w:rPr>
              <w:t>Capturas de módulos</w:t>
            </w:r>
          </w:p>
        </w:tc>
        <w:tc>
          <w:tcPr>
            <w:tcW w:w="3744" w:type="dxa"/>
            <w:shd w:val="clear" w:color="auto" w:fill="F7F9FC"/>
            <w:vAlign w:val="center"/>
          </w:tcPr>
          <w:p w14:paraId="31631894" w14:textId="77777777" w:rsidR="0099203D" w:rsidRPr="00AE7580" w:rsidRDefault="00000000">
            <w:pPr>
              <w:spacing w:after="0"/>
              <w:rPr>
                <w:lang w:val="es-CL"/>
              </w:rPr>
            </w:pPr>
            <w:r w:rsidRPr="00AE7580">
              <w:rPr>
                <w:sz w:val="15"/>
                <w:lang w:val="es-CL"/>
              </w:rPr>
              <w:t>Pantallas de lenguaje, matemáticas, pizarra y panel docente.</w:t>
            </w:r>
          </w:p>
        </w:tc>
        <w:tc>
          <w:tcPr>
            <w:tcW w:w="3096" w:type="dxa"/>
            <w:shd w:val="clear" w:color="auto" w:fill="F7F9FC"/>
            <w:vAlign w:val="center"/>
          </w:tcPr>
          <w:p w14:paraId="41B2AAC6" w14:textId="77777777" w:rsidR="0099203D" w:rsidRPr="00AE7580" w:rsidRDefault="00000000">
            <w:pPr>
              <w:spacing w:after="0"/>
              <w:rPr>
                <w:lang w:val="es-CL"/>
              </w:rPr>
            </w:pPr>
            <w:r w:rsidRPr="00AE7580">
              <w:rPr>
                <w:sz w:val="15"/>
                <w:lang w:val="es-CL"/>
              </w:rPr>
              <w:t>Permite verificar visualmente el avance funcional.</w:t>
            </w:r>
          </w:p>
        </w:tc>
      </w:tr>
      <w:tr w:rsidR="0099203D" w:rsidRPr="00AE7580" w14:paraId="3C4053A6" w14:textId="77777777">
        <w:trPr>
          <w:jc w:val="center"/>
        </w:trPr>
        <w:tc>
          <w:tcPr>
            <w:tcW w:w="1080" w:type="dxa"/>
            <w:vAlign w:val="center"/>
          </w:tcPr>
          <w:p w14:paraId="1DD06EF9" w14:textId="77777777" w:rsidR="0099203D" w:rsidRDefault="00000000">
            <w:pPr>
              <w:spacing w:after="0"/>
            </w:pPr>
            <w:r>
              <w:rPr>
                <w:sz w:val="15"/>
              </w:rPr>
              <w:t>Avance</w:t>
            </w:r>
          </w:p>
        </w:tc>
        <w:tc>
          <w:tcPr>
            <w:tcW w:w="2160" w:type="dxa"/>
            <w:vAlign w:val="center"/>
          </w:tcPr>
          <w:p w14:paraId="603DF955" w14:textId="77777777" w:rsidR="0099203D" w:rsidRDefault="00000000">
            <w:pPr>
              <w:spacing w:after="0"/>
            </w:pPr>
            <w:r>
              <w:rPr>
                <w:sz w:val="15"/>
              </w:rPr>
              <w:t>Registro de pruebas manuales</w:t>
            </w:r>
          </w:p>
        </w:tc>
        <w:tc>
          <w:tcPr>
            <w:tcW w:w="3744" w:type="dxa"/>
            <w:vAlign w:val="center"/>
          </w:tcPr>
          <w:p w14:paraId="44931888" w14:textId="77777777" w:rsidR="0099203D" w:rsidRPr="00AE7580" w:rsidRDefault="00000000">
            <w:pPr>
              <w:spacing w:after="0"/>
              <w:rPr>
                <w:lang w:val="es-CL"/>
              </w:rPr>
            </w:pPr>
            <w:r w:rsidRPr="00AE7580">
              <w:rPr>
                <w:sz w:val="15"/>
                <w:lang w:val="es-CL"/>
              </w:rPr>
              <w:t>Casos probados, observaciones y mejoras identificadas.</w:t>
            </w:r>
          </w:p>
        </w:tc>
        <w:tc>
          <w:tcPr>
            <w:tcW w:w="3096" w:type="dxa"/>
            <w:vAlign w:val="center"/>
          </w:tcPr>
          <w:p w14:paraId="5A20ED66" w14:textId="77777777" w:rsidR="0099203D" w:rsidRPr="00AE7580" w:rsidRDefault="00000000">
            <w:pPr>
              <w:spacing w:after="0"/>
              <w:rPr>
                <w:lang w:val="es-CL"/>
              </w:rPr>
            </w:pPr>
            <w:r w:rsidRPr="00AE7580">
              <w:rPr>
                <w:sz w:val="15"/>
                <w:lang w:val="es-CL"/>
              </w:rPr>
              <w:t>Relaciona la retroalimentación con las decisiones de desarrollo.</w:t>
            </w:r>
          </w:p>
        </w:tc>
      </w:tr>
      <w:tr w:rsidR="0099203D" w:rsidRPr="00AE7580" w14:paraId="52166D59" w14:textId="77777777">
        <w:trPr>
          <w:jc w:val="center"/>
        </w:trPr>
        <w:tc>
          <w:tcPr>
            <w:tcW w:w="1080" w:type="dxa"/>
            <w:shd w:val="clear" w:color="auto" w:fill="F7F9FC"/>
            <w:vAlign w:val="center"/>
          </w:tcPr>
          <w:p w14:paraId="0AD5C8DF" w14:textId="77777777" w:rsidR="0099203D" w:rsidRDefault="00000000">
            <w:pPr>
              <w:spacing w:after="0"/>
            </w:pPr>
            <w:r>
              <w:rPr>
                <w:sz w:val="15"/>
              </w:rPr>
              <w:t>Avance</w:t>
            </w:r>
          </w:p>
        </w:tc>
        <w:tc>
          <w:tcPr>
            <w:tcW w:w="2160" w:type="dxa"/>
            <w:shd w:val="clear" w:color="auto" w:fill="F7F9FC"/>
            <w:vAlign w:val="center"/>
          </w:tcPr>
          <w:p w14:paraId="4687C404" w14:textId="77777777" w:rsidR="0099203D" w:rsidRDefault="00000000">
            <w:pPr>
              <w:spacing w:after="0"/>
            </w:pPr>
            <w:r>
              <w:rPr>
                <w:sz w:val="15"/>
              </w:rPr>
              <w:t>Cambios individuales</w:t>
            </w:r>
          </w:p>
        </w:tc>
        <w:tc>
          <w:tcPr>
            <w:tcW w:w="3744" w:type="dxa"/>
            <w:shd w:val="clear" w:color="auto" w:fill="F7F9FC"/>
            <w:vAlign w:val="center"/>
          </w:tcPr>
          <w:p w14:paraId="61779F59" w14:textId="77777777" w:rsidR="0099203D" w:rsidRPr="00AE7580" w:rsidRDefault="00000000">
            <w:pPr>
              <w:spacing w:after="0"/>
              <w:rPr>
                <w:lang w:val="es-CL"/>
              </w:rPr>
            </w:pPr>
            <w:proofErr w:type="spellStart"/>
            <w:r w:rsidRPr="00AE7580">
              <w:rPr>
                <w:sz w:val="15"/>
                <w:lang w:val="es-CL"/>
              </w:rPr>
              <w:t>Commits</w:t>
            </w:r>
            <w:proofErr w:type="spellEnd"/>
            <w:r w:rsidRPr="00AE7580">
              <w:rPr>
                <w:sz w:val="15"/>
                <w:lang w:val="es-CL"/>
              </w:rPr>
              <w:t xml:space="preserve"> o cambios reales relacionados con los aportes de cada integrante.</w:t>
            </w:r>
          </w:p>
        </w:tc>
        <w:tc>
          <w:tcPr>
            <w:tcW w:w="3096" w:type="dxa"/>
            <w:shd w:val="clear" w:color="auto" w:fill="F7F9FC"/>
            <w:vAlign w:val="center"/>
          </w:tcPr>
          <w:p w14:paraId="452907A0" w14:textId="77777777" w:rsidR="0099203D" w:rsidRPr="00AE7580" w:rsidRDefault="00000000">
            <w:pPr>
              <w:spacing w:after="0"/>
              <w:rPr>
                <w:lang w:val="es-CL"/>
              </w:rPr>
            </w:pPr>
            <w:r w:rsidRPr="00AE7580">
              <w:rPr>
                <w:sz w:val="15"/>
                <w:lang w:val="es-CL"/>
              </w:rPr>
              <w:t>Ayuda a evidenciar participación y trazabilidad.</w:t>
            </w:r>
          </w:p>
        </w:tc>
      </w:tr>
      <w:tr w:rsidR="0099203D" w:rsidRPr="00AE7580" w14:paraId="596371B5" w14:textId="77777777">
        <w:trPr>
          <w:jc w:val="center"/>
        </w:trPr>
        <w:tc>
          <w:tcPr>
            <w:tcW w:w="1080" w:type="dxa"/>
            <w:vAlign w:val="center"/>
          </w:tcPr>
          <w:p w14:paraId="416DE292" w14:textId="77777777" w:rsidR="0099203D" w:rsidRDefault="00000000">
            <w:pPr>
              <w:spacing w:after="0"/>
            </w:pPr>
            <w:proofErr w:type="spellStart"/>
            <w:r>
              <w:rPr>
                <w:sz w:val="15"/>
              </w:rPr>
              <w:t>Pendiente</w:t>
            </w:r>
            <w:proofErr w:type="spellEnd"/>
          </w:p>
        </w:tc>
        <w:tc>
          <w:tcPr>
            <w:tcW w:w="2160" w:type="dxa"/>
            <w:vAlign w:val="center"/>
          </w:tcPr>
          <w:p w14:paraId="2F99E2D1" w14:textId="77777777" w:rsidR="0099203D" w:rsidRDefault="00000000">
            <w:pPr>
              <w:spacing w:after="0"/>
            </w:pPr>
            <w:r>
              <w:rPr>
                <w:sz w:val="15"/>
              </w:rPr>
              <w:t>Pruebas automatizadas</w:t>
            </w:r>
          </w:p>
        </w:tc>
        <w:tc>
          <w:tcPr>
            <w:tcW w:w="3744" w:type="dxa"/>
            <w:vAlign w:val="center"/>
          </w:tcPr>
          <w:p w14:paraId="3D9F355B" w14:textId="77777777" w:rsidR="0099203D" w:rsidRPr="00AE7580" w:rsidRDefault="00000000">
            <w:pPr>
              <w:spacing w:after="0"/>
              <w:rPr>
                <w:lang w:val="es-CL"/>
              </w:rPr>
            </w:pPr>
            <w:r w:rsidRPr="00AE7580">
              <w:rPr>
                <w:sz w:val="15"/>
                <w:lang w:val="es-CL"/>
              </w:rPr>
              <w:t>Casos automatizados y resultados de ejecución, cuando se implementen.</w:t>
            </w:r>
          </w:p>
        </w:tc>
        <w:tc>
          <w:tcPr>
            <w:tcW w:w="3096" w:type="dxa"/>
            <w:vAlign w:val="center"/>
          </w:tcPr>
          <w:p w14:paraId="1FCEBE33" w14:textId="77777777" w:rsidR="0099203D" w:rsidRPr="00AE7580" w:rsidRDefault="00000000">
            <w:pPr>
              <w:spacing w:after="0"/>
              <w:rPr>
                <w:lang w:val="es-CL"/>
              </w:rPr>
            </w:pPr>
            <w:r w:rsidRPr="00AE7580">
              <w:rPr>
                <w:sz w:val="15"/>
                <w:lang w:val="es-CL"/>
              </w:rPr>
              <w:t>Permitirá respaldar la calidad técnica y el progreso hacia TDD.</w:t>
            </w:r>
          </w:p>
        </w:tc>
      </w:tr>
      <w:tr w:rsidR="0099203D" w:rsidRPr="00AE7580" w14:paraId="1E1F7454" w14:textId="77777777">
        <w:trPr>
          <w:jc w:val="center"/>
        </w:trPr>
        <w:tc>
          <w:tcPr>
            <w:tcW w:w="1080" w:type="dxa"/>
            <w:shd w:val="clear" w:color="auto" w:fill="F7F9FC"/>
            <w:vAlign w:val="center"/>
          </w:tcPr>
          <w:p w14:paraId="570E1C05" w14:textId="77777777" w:rsidR="0099203D" w:rsidRDefault="00000000">
            <w:pPr>
              <w:spacing w:after="0"/>
            </w:pPr>
            <w:r>
              <w:rPr>
                <w:sz w:val="15"/>
              </w:rPr>
              <w:t>Avance</w:t>
            </w:r>
          </w:p>
        </w:tc>
        <w:tc>
          <w:tcPr>
            <w:tcW w:w="2160" w:type="dxa"/>
            <w:shd w:val="clear" w:color="auto" w:fill="F7F9FC"/>
            <w:vAlign w:val="center"/>
          </w:tcPr>
          <w:p w14:paraId="5355E1E7" w14:textId="77777777" w:rsidR="0099203D" w:rsidRDefault="00000000">
            <w:pPr>
              <w:spacing w:after="0"/>
            </w:pPr>
            <w:r>
              <w:rPr>
                <w:sz w:val="15"/>
              </w:rPr>
              <w:t>Planificación Jira</w:t>
            </w:r>
          </w:p>
        </w:tc>
        <w:tc>
          <w:tcPr>
            <w:tcW w:w="3744" w:type="dxa"/>
            <w:shd w:val="clear" w:color="auto" w:fill="F7F9FC"/>
            <w:vAlign w:val="center"/>
          </w:tcPr>
          <w:p w14:paraId="20C83EF3" w14:textId="77777777" w:rsidR="0099203D" w:rsidRPr="00AE7580" w:rsidRDefault="00000000">
            <w:pPr>
              <w:spacing w:after="0"/>
              <w:rPr>
                <w:lang w:val="es-CL"/>
              </w:rPr>
            </w:pPr>
            <w:r w:rsidRPr="00AE7580">
              <w:rPr>
                <w:sz w:val="15"/>
                <w:lang w:val="es-CL"/>
              </w:rPr>
              <w:t>Tablero con tareas, estados, responsables y prioridades.</w:t>
            </w:r>
          </w:p>
        </w:tc>
        <w:tc>
          <w:tcPr>
            <w:tcW w:w="3096" w:type="dxa"/>
            <w:shd w:val="clear" w:color="auto" w:fill="F7F9FC"/>
            <w:vAlign w:val="center"/>
          </w:tcPr>
          <w:p w14:paraId="3D23B690" w14:textId="77777777" w:rsidR="0099203D" w:rsidRPr="00AE7580" w:rsidRDefault="00000000">
            <w:pPr>
              <w:spacing w:after="0"/>
              <w:rPr>
                <w:lang w:val="es-CL"/>
              </w:rPr>
            </w:pPr>
            <w:r w:rsidRPr="00AE7580">
              <w:rPr>
                <w:sz w:val="15"/>
                <w:lang w:val="es-CL"/>
              </w:rPr>
              <w:t>Permite evaluar la gestión de avance y las modificaciones del plan.</w:t>
            </w:r>
          </w:p>
        </w:tc>
      </w:tr>
    </w:tbl>
    <w:p w14:paraId="37BE6EF7" w14:textId="77777777" w:rsidR="0099203D" w:rsidRPr="00AE7580" w:rsidRDefault="0099203D">
      <w:pPr>
        <w:rPr>
          <w:lang w:val="es-CL"/>
        </w:rPr>
      </w:pPr>
    </w:p>
    <w:tbl>
      <w:tblPr>
        <w:tblStyle w:val="TableGrid"/>
        <w:tblW w:w="0" w:type="auto"/>
        <w:tblLook w:val="04A0" w:firstRow="1" w:lastRow="0" w:firstColumn="1" w:lastColumn="0" w:noHBand="0" w:noVBand="1"/>
      </w:tblPr>
      <w:tblGrid>
        <w:gridCol w:w="10368"/>
      </w:tblGrid>
      <w:tr w:rsidR="0099203D" w:rsidRPr="00AE7580" w14:paraId="25F83CDD" w14:textId="77777777">
        <w:tc>
          <w:tcPr>
            <w:tcW w:w="10368" w:type="dxa"/>
            <w:shd w:val="clear" w:color="auto" w:fill="F3F6FA"/>
          </w:tcPr>
          <w:p w14:paraId="3DF9BA65" w14:textId="77777777" w:rsidR="007D3E43" w:rsidRDefault="007D3E43">
            <w:pPr>
              <w:jc w:val="center"/>
              <w:rPr>
                <w:b/>
                <w:color w:val="203864"/>
                <w:lang w:val="es-CL"/>
              </w:rPr>
            </w:pPr>
          </w:p>
          <w:p w14:paraId="6652C905" w14:textId="2F07FEB5" w:rsidR="007D3E43" w:rsidRDefault="007D3E43">
            <w:pPr>
              <w:jc w:val="center"/>
              <w:rPr>
                <w:b/>
                <w:i/>
                <w:color w:val="203864"/>
                <w:lang w:val="es-CL"/>
              </w:rPr>
            </w:pPr>
            <w:r w:rsidRPr="007D3E43">
              <w:rPr>
                <w:b/>
                <w:i/>
                <w:color w:val="203864"/>
                <w:lang w:val="es-CL"/>
              </w:rPr>
              <w:drawing>
                <wp:inline distT="0" distB="0" distL="0" distR="0" wp14:anchorId="60C32FA2" wp14:editId="0C7D2699">
                  <wp:extent cx="1997095" cy="3179198"/>
                  <wp:effectExtent l="0" t="0" r="3175" b="2540"/>
                  <wp:docPr id="211232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24197" name=""/>
                          <pic:cNvPicPr/>
                        </pic:nvPicPr>
                        <pic:blipFill>
                          <a:blip r:embed="rId9"/>
                          <a:stretch>
                            <a:fillRect/>
                          </a:stretch>
                        </pic:blipFill>
                        <pic:spPr>
                          <a:xfrm>
                            <a:off x="0" y="0"/>
                            <a:ext cx="2005750" cy="3192977"/>
                          </a:xfrm>
                          <a:prstGeom prst="rect">
                            <a:avLst/>
                          </a:prstGeom>
                        </pic:spPr>
                      </pic:pic>
                    </a:graphicData>
                  </a:graphic>
                </wp:inline>
              </w:drawing>
            </w:r>
          </w:p>
          <w:p w14:paraId="7E7CE4DE" w14:textId="293AEDA7" w:rsidR="007D3E43" w:rsidRDefault="007D3E43">
            <w:pPr>
              <w:jc w:val="center"/>
              <w:rPr>
                <w:b/>
                <w:i/>
                <w:color w:val="203864"/>
                <w:lang w:val="es-CL"/>
              </w:rPr>
            </w:pPr>
            <w:r w:rsidRPr="007D3E43">
              <w:rPr>
                <w:b/>
                <w:i/>
                <w:color w:val="203864"/>
                <w:lang w:val="es-CL"/>
              </w:rPr>
              <w:lastRenderedPageBreak/>
              <w:drawing>
                <wp:inline distT="0" distB="0" distL="0" distR="0" wp14:anchorId="5DFAE33C" wp14:editId="0E3C2BD8">
                  <wp:extent cx="2142949" cy="3437481"/>
                  <wp:effectExtent l="0" t="0" r="0" b="0"/>
                  <wp:docPr id="59996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66863" name=""/>
                          <pic:cNvPicPr/>
                        </pic:nvPicPr>
                        <pic:blipFill>
                          <a:blip r:embed="rId10"/>
                          <a:stretch>
                            <a:fillRect/>
                          </a:stretch>
                        </pic:blipFill>
                        <pic:spPr>
                          <a:xfrm>
                            <a:off x="0" y="0"/>
                            <a:ext cx="2155817" cy="3458122"/>
                          </a:xfrm>
                          <a:prstGeom prst="rect">
                            <a:avLst/>
                          </a:prstGeom>
                        </pic:spPr>
                      </pic:pic>
                    </a:graphicData>
                  </a:graphic>
                </wp:inline>
              </w:drawing>
            </w:r>
            <w:r w:rsidRPr="007D3E43">
              <w:rPr>
                <w:noProof/>
                <w:lang w:val="es-CL"/>
              </w:rPr>
              <w:t xml:space="preserve"> </w:t>
            </w:r>
            <w:r w:rsidRPr="007D3E43">
              <w:rPr>
                <w:b/>
                <w:i/>
                <w:color w:val="203864"/>
                <w:lang w:val="es-CL"/>
              </w:rPr>
              <w:drawing>
                <wp:inline distT="0" distB="0" distL="0" distR="0" wp14:anchorId="2CFBF5D1" wp14:editId="4791EAD7">
                  <wp:extent cx="2131730" cy="3402115"/>
                  <wp:effectExtent l="0" t="0" r="1905" b="8255"/>
                  <wp:docPr id="192557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71565" name=""/>
                          <pic:cNvPicPr/>
                        </pic:nvPicPr>
                        <pic:blipFill>
                          <a:blip r:embed="rId11"/>
                          <a:stretch>
                            <a:fillRect/>
                          </a:stretch>
                        </pic:blipFill>
                        <pic:spPr>
                          <a:xfrm>
                            <a:off x="0" y="0"/>
                            <a:ext cx="2141137" cy="3417128"/>
                          </a:xfrm>
                          <a:prstGeom prst="rect">
                            <a:avLst/>
                          </a:prstGeom>
                        </pic:spPr>
                      </pic:pic>
                    </a:graphicData>
                  </a:graphic>
                </wp:inline>
              </w:drawing>
            </w:r>
          </w:p>
          <w:p w14:paraId="6E0DE432" w14:textId="2A3FEC17" w:rsidR="0099203D" w:rsidRPr="00AE7580" w:rsidRDefault="00000000" w:rsidP="007D3E43">
            <w:pPr>
              <w:jc w:val="center"/>
              <w:rPr>
                <w:lang w:val="es-CL"/>
              </w:rPr>
            </w:pPr>
            <w:r w:rsidRPr="00AE7580">
              <w:rPr>
                <w:i/>
                <w:sz w:val="17"/>
                <w:lang w:val="es-CL"/>
              </w:rPr>
              <w:t>Insertar capturas reales de inicio, lenguaje</w:t>
            </w:r>
            <w:r w:rsidR="007D3E43">
              <w:rPr>
                <w:i/>
                <w:sz w:val="17"/>
                <w:lang w:val="es-CL"/>
              </w:rPr>
              <w:t xml:space="preserve"> y</w:t>
            </w:r>
            <w:r w:rsidRPr="00AE7580">
              <w:rPr>
                <w:i/>
                <w:sz w:val="17"/>
                <w:lang w:val="es-CL"/>
              </w:rPr>
              <w:t xml:space="preserve"> matemáticas</w:t>
            </w:r>
            <w:r w:rsidRPr="00AE7580">
              <w:rPr>
                <w:lang w:val="es-CL"/>
              </w:rPr>
              <w:t xml:space="preserve"> </w:t>
            </w:r>
          </w:p>
        </w:tc>
      </w:tr>
    </w:tbl>
    <w:p w14:paraId="5A920718" w14:textId="77777777" w:rsidR="0099203D" w:rsidRPr="00AE7580" w:rsidRDefault="0099203D">
      <w:pPr>
        <w:rPr>
          <w:lang w:val="es-CL"/>
        </w:rPr>
      </w:pPr>
    </w:p>
    <w:tbl>
      <w:tblPr>
        <w:tblStyle w:val="TableGrid"/>
        <w:tblW w:w="0" w:type="auto"/>
        <w:tblLook w:val="04A0" w:firstRow="1" w:lastRow="0" w:firstColumn="1" w:lastColumn="0" w:noHBand="0" w:noVBand="1"/>
      </w:tblPr>
      <w:tblGrid>
        <w:gridCol w:w="10368"/>
      </w:tblGrid>
      <w:tr w:rsidR="0099203D" w:rsidRPr="00AE7580" w14:paraId="4CEB84A1" w14:textId="77777777">
        <w:tc>
          <w:tcPr>
            <w:tcW w:w="10368" w:type="dxa"/>
            <w:shd w:val="clear" w:color="auto" w:fill="F3F6FA"/>
          </w:tcPr>
          <w:p w14:paraId="505FA1EE" w14:textId="77777777" w:rsidR="007D3E43" w:rsidRDefault="007D3E43">
            <w:pPr>
              <w:jc w:val="center"/>
              <w:rPr>
                <w:b/>
                <w:color w:val="203864"/>
                <w:lang w:val="es-CL"/>
              </w:rPr>
            </w:pPr>
            <w:r w:rsidRPr="007D3E43">
              <w:rPr>
                <w:b/>
                <w:color w:val="203864"/>
                <w:lang w:val="es-CL"/>
              </w:rPr>
              <w:drawing>
                <wp:inline distT="0" distB="0" distL="0" distR="0" wp14:anchorId="57F3EE4E" wp14:editId="7511DA4C">
                  <wp:extent cx="3685649" cy="3751772"/>
                  <wp:effectExtent l="0" t="0" r="0" b="1270"/>
                  <wp:docPr id="146501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4719" name=""/>
                          <pic:cNvPicPr/>
                        </pic:nvPicPr>
                        <pic:blipFill>
                          <a:blip r:embed="rId12"/>
                          <a:stretch>
                            <a:fillRect/>
                          </a:stretch>
                        </pic:blipFill>
                        <pic:spPr>
                          <a:xfrm>
                            <a:off x="0" y="0"/>
                            <a:ext cx="3687100" cy="3753249"/>
                          </a:xfrm>
                          <a:prstGeom prst="rect">
                            <a:avLst/>
                          </a:prstGeom>
                        </pic:spPr>
                      </pic:pic>
                    </a:graphicData>
                  </a:graphic>
                </wp:inline>
              </w:drawing>
            </w:r>
            <w:r w:rsidRPr="007D3E43">
              <w:rPr>
                <w:b/>
                <w:color w:val="203864"/>
                <w:lang w:val="es-CL"/>
              </w:rPr>
              <w:t xml:space="preserve"> </w:t>
            </w:r>
          </w:p>
          <w:p w14:paraId="093E4191" w14:textId="04484CE1" w:rsidR="0099203D" w:rsidRPr="00AE7580" w:rsidRDefault="00000000">
            <w:pPr>
              <w:jc w:val="center"/>
              <w:rPr>
                <w:lang w:val="es-CL"/>
              </w:rPr>
            </w:pPr>
            <w:r w:rsidRPr="00AE7580">
              <w:rPr>
                <w:i/>
                <w:sz w:val="17"/>
                <w:lang w:val="es-CL"/>
              </w:rPr>
              <w:t>Insertar capturas del repositorio actualizado</w:t>
            </w:r>
          </w:p>
          <w:p w14:paraId="34662022" w14:textId="77777777" w:rsidR="0099203D" w:rsidRPr="00AE7580" w:rsidRDefault="00000000">
            <w:pPr>
              <w:spacing w:after="0"/>
              <w:rPr>
                <w:lang w:val="es-CL"/>
              </w:rPr>
            </w:pPr>
            <w:r w:rsidRPr="00AE7580">
              <w:rPr>
                <w:lang w:val="es-CL"/>
              </w:rPr>
              <w:t xml:space="preserve"> </w:t>
            </w:r>
          </w:p>
        </w:tc>
      </w:tr>
    </w:tbl>
    <w:p w14:paraId="024BEAE2" w14:textId="77777777" w:rsidR="0099203D" w:rsidRPr="00AE7580" w:rsidRDefault="0099203D">
      <w:pPr>
        <w:rPr>
          <w:lang w:val="es-CL"/>
        </w:rPr>
      </w:pPr>
    </w:p>
    <w:tbl>
      <w:tblPr>
        <w:tblStyle w:val="TableGrid"/>
        <w:tblW w:w="0" w:type="auto"/>
        <w:tblLook w:val="04A0" w:firstRow="1" w:lastRow="0" w:firstColumn="1" w:lastColumn="0" w:noHBand="0" w:noVBand="1"/>
      </w:tblPr>
      <w:tblGrid>
        <w:gridCol w:w="10368"/>
      </w:tblGrid>
      <w:tr w:rsidR="0099203D" w:rsidRPr="00AE7580" w14:paraId="3441729A" w14:textId="77777777">
        <w:tc>
          <w:tcPr>
            <w:tcW w:w="10368" w:type="dxa"/>
            <w:shd w:val="clear" w:color="auto" w:fill="F3F6FA"/>
          </w:tcPr>
          <w:p w14:paraId="0D55A211" w14:textId="77777777" w:rsidR="007D3E43" w:rsidRDefault="007D3E43">
            <w:pPr>
              <w:jc w:val="center"/>
              <w:rPr>
                <w:b/>
                <w:color w:val="203864"/>
                <w:lang w:val="es-CL"/>
              </w:rPr>
            </w:pPr>
            <w:r w:rsidRPr="007D3E43">
              <w:rPr>
                <w:b/>
                <w:color w:val="203864"/>
                <w:lang w:val="es-CL"/>
              </w:rPr>
              <w:lastRenderedPageBreak/>
              <w:drawing>
                <wp:inline distT="0" distB="0" distL="0" distR="0" wp14:anchorId="314B5ED4" wp14:editId="6B6A7663">
                  <wp:extent cx="2827348" cy="2415026"/>
                  <wp:effectExtent l="0" t="0" r="0" b="4445"/>
                  <wp:docPr id="121172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27110" name=""/>
                          <pic:cNvPicPr/>
                        </pic:nvPicPr>
                        <pic:blipFill>
                          <a:blip r:embed="rId13"/>
                          <a:stretch>
                            <a:fillRect/>
                          </a:stretch>
                        </pic:blipFill>
                        <pic:spPr>
                          <a:xfrm>
                            <a:off x="0" y="0"/>
                            <a:ext cx="2834214" cy="2420890"/>
                          </a:xfrm>
                          <a:prstGeom prst="rect">
                            <a:avLst/>
                          </a:prstGeom>
                        </pic:spPr>
                      </pic:pic>
                    </a:graphicData>
                  </a:graphic>
                </wp:inline>
              </w:drawing>
            </w:r>
            <w:r w:rsidRPr="007D3E43">
              <w:rPr>
                <w:b/>
                <w:color w:val="203864"/>
                <w:lang w:val="es-CL"/>
              </w:rPr>
              <w:t xml:space="preserve"> </w:t>
            </w:r>
          </w:p>
          <w:p w14:paraId="432D5E57" w14:textId="77777777" w:rsidR="007D3E43" w:rsidRDefault="007D3E43">
            <w:pPr>
              <w:jc w:val="center"/>
              <w:rPr>
                <w:b/>
                <w:color w:val="203864"/>
                <w:lang w:val="es-CL"/>
              </w:rPr>
            </w:pPr>
          </w:p>
          <w:p w14:paraId="566BA9DC" w14:textId="29372258" w:rsidR="0099203D" w:rsidRPr="00AE7580" w:rsidRDefault="00000000">
            <w:pPr>
              <w:jc w:val="center"/>
              <w:rPr>
                <w:lang w:val="es-CL"/>
              </w:rPr>
            </w:pPr>
            <w:r w:rsidRPr="00AE7580">
              <w:rPr>
                <w:i/>
                <w:sz w:val="17"/>
                <w:lang w:val="es-CL"/>
              </w:rPr>
              <w:t>Insertar captura del tablero real con tareas, prioridades, responsables y estados.</w:t>
            </w:r>
          </w:p>
          <w:p w14:paraId="7B6030EA" w14:textId="77777777" w:rsidR="0099203D" w:rsidRPr="00AE7580" w:rsidRDefault="00000000">
            <w:pPr>
              <w:spacing w:after="0"/>
              <w:rPr>
                <w:lang w:val="es-CL"/>
              </w:rPr>
            </w:pPr>
            <w:r w:rsidRPr="00AE7580">
              <w:rPr>
                <w:lang w:val="es-CL"/>
              </w:rPr>
              <w:t xml:space="preserve"> </w:t>
            </w:r>
          </w:p>
        </w:tc>
      </w:tr>
    </w:tbl>
    <w:p w14:paraId="4DD63F82" w14:textId="77777777" w:rsidR="0099203D" w:rsidRPr="00AE7580" w:rsidRDefault="0099203D">
      <w:pPr>
        <w:rPr>
          <w:lang w:val="es-CL"/>
        </w:rPr>
      </w:pPr>
    </w:p>
    <w:tbl>
      <w:tblPr>
        <w:tblStyle w:val="TableGrid"/>
        <w:tblW w:w="0" w:type="auto"/>
        <w:tblLook w:val="04A0" w:firstRow="1" w:lastRow="0" w:firstColumn="1" w:lastColumn="0" w:noHBand="0" w:noVBand="1"/>
      </w:tblPr>
      <w:tblGrid>
        <w:gridCol w:w="10368"/>
      </w:tblGrid>
      <w:tr w:rsidR="0099203D" w14:paraId="0CC7DA1E" w14:textId="77777777">
        <w:tc>
          <w:tcPr>
            <w:tcW w:w="10368" w:type="dxa"/>
            <w:shd w:val="clear" w:color="auto" w:fill="203864"/>
            <w:vAlign w:val="center"/>
          </w:tcPr>
          <w:p w14:paraId="2F4F3598" w14:textId="77777777" w:rsidR="0099203D" w:rsidRPr="007D3E43" w:rsidRDefault="00000000" w:rsidP="005B7F53">
            <w:pPr>
              <w:pStyle w:val="Heading1"/>
            </w:pPr>
            <w:bookmarkStart w:id="12" w:name="_Toc242390696"/>
            <w:r w:rsidRPr="007D3E43">
              <w:t>7. PLAN DE TRABAJO ACTUALIZADO</w:t>
            </w:r>
            <w:bookmarkEnd w:id="12"/>
          </w:p>
        </w:tc>
      </w:tr>
    </w:tbl>
    <w:p w14:paraId="6A0778D4" w14:textId="77777777" w:rsidR="0099203D" w:rsidRDefault="0099203D"/>
    <w:p w14:paraId="3BB3453E" w14:textId="77777777" w:rsidR="0099203D" w:rsidRDefault="00000000">
      <w:r w:rsidRPr="00AE7580">
        <w:rPr>
          <w:lang w:val="es-CL"/>
        </w:rPr>
        <w:t xml:space="preserve">El equipo informa que ajustará el plan de acuerdo con Jira y los comentarios de la profesora. Como no se proporcionó un tablero actualizado, las actividades de la tabla siguiente son una propuesta de organización, no un cronograma confirmado. </w:t>
      </w:r>
      <w:r>
        <w:t xml:space="preserve">Deben </w:t>
      </w:r>
      <w:proofErr w:type="spellStart"/>
      <w:r>
        <w:t>validarse</w:t>
      </w:r>
      <w:proofErr w:type="spellEnd"/>
      <w:r>
        <w:t xml:space="preserve"> </w:t>
      </w:r>
      <w:proofErr w:type="spellStart"/>
      <w:r>
        <w:t>en</w:t>
      </w:r>
      <w:proofErr w:type="spellEnd"/>
      <w:r>
        <w:t xml:space="preserve"> el tablero real y asignarse fechas.</w:t>
      </w:r>
    </w:p>
    <w:tbl>
      <w:tblPr>
        <w:tblStyle w:val="TableGrid"/>
        <w:tblW w:w="0" w:type="auto"/>
        <w:jc w:val="center"/>
        <w:tblLook w:val="04A0" w:firstRow="1" w:lastRow="0" w:firstColumn="1" w:lastColumn="0" w:noHBand="0" w:noVBand="1"/>
      </w:tblPr>
      <w:tblGrid>
        <w:gridCol w:w="1512"/>
        <w:gridCol w:w="1944"/>
        <w:gridCol w:w="2592"/>
        <w:gridCol w:w="1512"/>
        <w:gridCol w:w="1440"/>
        <w:gridCol w:w="1440"/>
      </w:tblGrid>
      <w:tr w:rsidR="0099203D" w14:paraId="48195DA6" w14:textId="77777777">
        <w:trPr>
          <w:jc w:val="center"/>
        </w:trPr>
        <w:tc>
          <w:tcPr>
            <w:tcW w:w="1512" w:type="dxa"/>
            <w:shd w:val="clear" w:color="auto" w:fill="203864"/>
            <w:vAlign w:val="center"/>
          </w:tcPr>
          <w:p w14:paraId="67742866" w14:textId="77777777" w:rsidR="0099203D" w:rsidRDefault="00000000">
            <w:pPr>
              <w:spacing w:after="0"/>
            </w:pPr>
            <w:r>
              <w:rPr>
                <w:b/>
                <w:color w:val="FFFFFF"/>
                <w:sz w:val="14"/>
              </w:rPr>
              <w:t>Competencia / área</w:t>
            </w:r>
          </w:p>
        </w:tc>
        <w:tc>
          <w:tcPr>
            <w:tcW w:w="1944" w:type="dxa"/>
            <w:shd w:val="clear" w:color="auto" w:fill="203864"/>
            <w:vAlign w:val="center"/>
          </w:tcPr>
          <w:p w14:paraId="6E3EB8D4" w14:textId="77777777" w:rsidR="0099203D" w:rsidRDefault="00000000">
            <w:pPr>
              <w:spacing w:after="0"/>
            </w:pPr>
            <w:r>
              <w:rPr>
                <w:b/>
                <w:color w:val="FFFFFF"/>
                <w:sz w:val="14"/>
              </w:rPr>
              <w:t>Actividad o tarea</w:t>
            </w:r>
          </w:p>
        </w:tc>
        <w:tc>
          <w:tcPr>
            <w:tcW w:w="2592" w:type="dxa"/>
            <w:shd w:val="clear" w:color="auto" w:fill="203864"/>
            <w:vAlign w:val="center"/>
          </w:tcPr>
          <w:p w14:paraId="77458CCE" w14:textId="77777777" w:rsidR="0099203D" w:rsidRDefault="00000000">
            <w:pPr>
              <w:spacing w:after="0"/>
            </w:pPr>
            <w:r>
              <w:rPr>
                <w:b/>
                <w:color w:val="FFFFFF"/>
                <w:sz w:val="14"/>
              </w:rPr>
              <w:t>Descripción</w:t>
            </w:r>
          </w:p>
        </w:tc>
        <w:tc>
          <w:tcPr>
            <w:tcW w:w="1512" w:type="dxa"/>
            <w:shd w:val="clear" w:color="auto" w:fill="203864"/>
            <w:vAlign w:val="center"/>
          </w:tcPr>
          <w:p w14:paraId="4237BB57" w14:textId="77777777" w:rsidR="0099203D" w:rsidRDefault="00000000">
            <w:pPr>
              <w:spacing w:after="0"/>
            </w:pPr>
            <w:r>
              <w:rPr>
                <w:b/>
                <w:color w:val="FFFFFF"/>
                <w:sz w:val="14"/>
              </w:rPr>
              <w:t>Recursos</w:t>
            </w:r>
          </w:p>
        </w:tc>
        <w:tc>
          <w:tcPr>
            <w:tcW w:w="1440" w:type="dxa"/>
            <w:shd w:val="clear" w:color="auto" w:fill="203864"/>
            <w:vAlign w:val="center"/>
          </w:tcPr>
          <w:p w14:paraId="6F1ABFDC" w14:textId="77777777" w:rsidR="0099203D" w:rsidRDefault="00000000">
            <w:pPr>
              <w:spacing w:after="0"/>
            </w:pPr>
            <w:r>
              <w:rPr>
                <w:b/>
                <w:color w:val="FFFFFF"/>
                <w:sz w:val="14"/>
              </w:rPr>
              <w:t>Responsable</w:t>
            </w:r>
          </w:p>
        </w:tc>
        <w:tc>
          <w:tcPr>
            <w:tcW w:w="1440" w:type="dxa"/>
            <w:shd w:val="clear" w:color="auto" w:fill="203864"/>
            <w:vAlign w:val="center"/>
          </w:tcPr>
          <w:p w14:paraId="703F5128" w14:textId="77777777" w:rsidR="0099203D" w:rsidRDefault="00000000">
            <w:pPr>
              <w:spacing w:after="0"/>
            </w:pPr>
            <w:r>
              <w:rPr>
                <w:b/>
                <w:color w:val="FFFFFF"/>
                <w:sz w:val="14"/>
              </w:rPr>
              <w:t>Observaciones</w:t>
            </w:r>
          </w:p>
        </w:tc>
      </w:tr>
      <w:tr w:rsidR="0099203D" w:rsidRPr="00AE7580" w14:paraId="71D6CA70" w14:textId="77777777">
        <w:trPr>
          <w:jc w:val="center"/>
        </w:trPr>
        <w:tc>
          <w:tcPr>
            <w:tcW w:w="1512" w:type="dxa"/>
            <w:shd w:val="clear" w:color="auto" w:fill="F7F9FC"/>
            <w:vAlign w:val="center"/>
          </w:tcPr>
          <w:p w14:paraId="102A755C" w14:textId="77777777" w:rsidR="0099203D" w:rsidRDefault="00000000">
            <w:pPr>
              <w:spacing w:after="0"/>
            </w:pPr>
            <w:r>
              <w:rPr>
                <w:sz w:val="14"/>
              </w:rPr>
              <w:t>Desarrollo de software</w:t>
            </w:r>
          </w:p>
        </w:tc>
        <w:tc>
          <w:tcPr>
            <w:tcW w:w="1944" w:type="dxa"/>
            <w:shd w:val="clear" w:color="auto" w:fill="F7F9FC"/>
            <w:vAlign w:val="center"/>
          </w:tcPr>
          <w:p w14:paraId="47E50BE9" w14:textId="77777777" w:rsidR="0099203D" w:rsidRDefault="00000000">
            <w:pPr>
              <w:spacing w:after="0"/>
            </w:pPr>
            <w:r>
              <w:rPr>
                <w:sz w:val="14"/>
              </w:rPr>
              <w:t>Verificar mejoras de Fase 2</w:t>
            </w:r>
          </w:p>
        </w:tc>
        <w:tc>
          <w:tcPr>
            <w:tcW w:w="2592" w:type="dxa"/>
            <w:shd w:val="clear" w:color="auto" w:fill="F7F9FC"/>
            <w:vAlign w:val="center"/>
          </w:tcPr>
          <w:p w14:paraId="3906BA0B" w14:textId="77777777" w:rsidR="0099203D" w:rsidRPr="00AE7580" w:rsidRDefault="00000000">
            <w:pPr>
              <w:spacing w:after="0"/>
              <w:rPr>
                <w:lang w:val="es-CL"/>
              </w:rPr>
            </w:pPr>
            <w:r w:rsidRPr="00AE7580">
              <w:rPr>
                <w:sz w:val="14"/>
                <w:lang w:val="es-CL"/>
              </w:rPr>
              <w:t>Comprobar verificación de dibujos, límite de tiempo, campo unificado, dificultad de adivinanzas, voz matemática y zona de cálculo.</w:t>
            </w:r>
          </w:p>
        </w:tc>
        <w:tc>
          <w:tcPr>
            <w:tcW w:w="1512" w:type="dxa"/>
            <w:shd w:val="clear" w:color="auto" w:fill="F7F9FC"/>
            <w:vAlign w:val="center"/>
          </w:tcPr>
          <w:p w14:paraId="521C0E03" w14:textId="77777777" w:rsidR="0099203D" w:rsidRDefault="00000000">
            <w:pPr>
              <w:spacing w:after="0"/>
            </w:pPr>
            <w:r>
              <w:rPr>
                <w:sz w:val="14"/>
              </w:rPr>
              <w:t>APK beta, Flutter, Dart, Android</w:t>
            </w:r>
          </w:p>
        </w:tc>
        <w:tc>
          <w:tcPr>
            <w:tcW w:w="1440" w:type="dxa"/>
            <w:shd w:val="clear" w:color="auto" w:fill="F7F9FC"/>
            <w:vAlign w:val="center"/>
          </w:tcPr>
          <w:p w14:paraId="19527703" w14:textId="77777777" w:rsidR="0099203D" w:rsidRPr="00AE7580" w:rsidRDefault="00000000">
            <w:pPr>
              <w:spacing w:after="0"/>
              <w:rPr>
                <w:lang w:val="es-CL"/>
              </w:rPr>
            </w:pPr>
            <w:r w:rsidRPr="00AE7580">
              <w:rPr>
                <w:sz w:val="14"/>
                <w:lang w:val="es-CL"/>
              </w:rPr>
              <w:t>Jonathan, Diego y Nicolás según aporte</w:t>
            </w:r>
          </w:p>
        </w:tc>
        <w:tc>
          <w:tcPr>
            <w:tcW w:w="1440" w:type="dxa"/>
            <w:shd w:val="clear" w:color="auto" w:fill="F7F9FC"/>
            <w:vAlign w:val="center"/>
          </w:tcPr>
          <w:p w14:paraId="0BAC737A" w14:textId="77777777" w:rsidR="0099203D" w:rsidRPr="00AE7580" w:rsidRDefault="00000000">
            <w:pPr>
              <w:spacing w:after="0"/>
              <w:rPr>
                <w:lang w:val="es-CL"/>
              </w:rPr>
            </w:pPr>
            <w:r w:rsidRPr="00AE7580">
              <w:rPr>
                <w:sz w:val="14"/>
                <w:lang w:val="es-CL"/>
              </w:rPr>
              <w:t>Adjuntar evidencia y registrar defectos restantes.</w:t>
            </w:r>
          </w:p>
        </w:tc>
      </w:tr>
      <w:tr w:rsidR="0099203D" w:rsidRPr="00AE7580" w14:paraId="70EA024B" w14:textId="77777777">
        <w:trPr>
          <w:jc w:val="center"/>
        </w:trPr>
        <w:tc>
          <w:tcPr>
            <w:tcW w:w="1512" w:type="dxa"/>
            <w:vAlign w:val="center"/>
          </w:tcPr>
          <w:p w14:paraId="58211097" w14:textId="77777777" w:rsidR="0099203D" w:rsidRDefault="00000000">
            <w:pPr>
              <w:spacing w:after="0"/>
            </w:pPr>
            <w:r>
              <w:rPr>
                <w:sz w:val="14"/>
              </w:rPr>
              <w:t xml:space="preserve">Bases de </w:t>
            </w:r>
            <w:proofErr w:type="spellStart"/>
            <w:r>
              <w:rPr>
                <w:sz w:val="14"/>
              </w:rPr>
              <w:t>datos</w:t>
            </w:r>
            <w:proofErr w:type="spellEnd"/>
          </w:p>
        </w:tc>
        <w:tc>
          <w:tcPr>
            <w:tcW w:w="1944" w:type="dxa"/>
            <w:vAlign w:val="center"/>
          </w:tcPr>
          <w:p w14:paraId="07864BE6" w14:textId="77777777" w:rsidR="0099203D" w:rsidRDefault="00000000">
            <w:pPr>
              <w:spacing w:after="0"/>
            </w:pPr>
            <w:r>
              <w:rPr>
                <w:sz w:val="14"/>
              </w:rPr>
              <w:t>Probar persistencia y sincronización</w:t>
            </w:r>
          </w:p>
        </w:tc>
        <w:tc>
          <w:tcPr>
            <w:tcW w:w="2592" w:type="dxa"/>
            <w:vAlign w:val="center"/>
          </w:tcPr>
          <w:p w14:paraId="461A5E44" w14:textId="77777777" w:rsidR="0099203D" w:rsidRPr="00AE7580" w:rsidRDefault="00000000">
            <w:pPr>
              <w:spacing w:after="0"/>
              <w:rPr>
                <w:lang w:val="es-CL"/>
              </w:rPr>
            </w:pPr>
            <w:r w:rsidRPr="00AE7580">
              <w:rPr>
                <w:sz w:val="14"/>
                <w:lang w:val="es-CL"/>
              </w:rPr>
              <w:t>Repetir el flujo sin internet y tras reconectar wifi; documentar resultados.</w:t>
            </w:r>
          </w:p>
        </w:tc>
        <w:tc>
          <w:tcPr>
            <w:tcW w:w="1512" w:type="dxa"/>
            <w:vAlign w:val="center"/>
          </w:tcPr>
          <w:p w14:paraId="7C9F3AE1" w14:textId="77777777" w:rsidR="0099203D" w:rsidRDefault="00000000">
            <w:pPr>
              <w:spacing w:after="0"/>
            </w:pPr>
            <w:r>
              <w:rPr>
                <w:sz w:val="14"/>
              </w:rPr>
              <w:t xml:space="preserve">SQLite, Firebase </w:t>
            </w:r>
            <w:proofErr w:type="spellStart"/>
            <w:r>
              <w:rPr>
                <w:sz w:val="14"/>
              </w:rPr>
              <w:t>Firestore</w:t>
            </w:r>
            <w:proofErr w:type="spellEnd"/>
            <w:r>
              <w:rPr>
                <w:sz w:val="14"/>
              </w:rPr>
              <w:t xml:space="preserve">, </w:t>
            </w:r>
            <w:proofErr w:type="spellStart"/>
            <w:r>
              <w:rPr>
                <w:sz w:val="14"/>
              </w:rPr>
              <w:t>dispositivos</w:t>
            </w:r>
            <w:proofErr w:type="spellEnd"/>
            <w:r>
              <w:rPr>
                <w:sz w:val="14"/>
              </w:rPr>
              <w:t xml:space="preserve"> Android</w:t>
            </w:r>
          </w:p>
        </w:tc>
        <w:tc>
          <w:tcPr>
            <w:tcW w:w="1440" w:type="dxa"/>
            <w:vAlign w:val="center"/>
          </w:tcPr>
          <w:p w14:paraId="03A2C453" w14:textId="73D1A048" w:rsidR="0099203D" w:rsidRDefault="00E03C74">
            <w:pPr>
              <w:spacing w:after="0"/>
            </w:pPr>
            <w:r>
              <w:rPr>
                <w:sz w:val="14"/>
              </w:rPr>
              <w:t>Nicolás Valenzuela</w:t>
            </w:r>
          </w:p>
        </w:tc>
        <w:tc>
          <w:tcPr>
            <w:tcW w:w="1440" w:type="dxa"/>
            <w:vAlign w:val="center"/>
          </w:tcPr>
          <w:p w14:paraId="16525DED" w14:textId="77777777" w:rsidR="0099203D" w:rsidRPr="00AE7580" w:rsidRDefault="00000000">
            <w:pPr>
              <w:spacing w:after="0"/>
              <w:rPr>
                <w:lang w:val="es-CL"/>
              </w:rPr>
            </w:pPr>
            <w:r w:rsidRPr="00AE7580">
              <w:rPr>
                <w:sz w:val="14"/>
                <w:lang w:val="es-CL"/>
              </w:rPr>
              <w:t>Prioridad alta; no basta con una captura aislada.</w:t>
            </w:r>
          </w:p>
        </w:tc>
      </w:tr>
      <w:tr w:rsidR="0099203D" w:rsidRPr="00AE7580" w14:paraId="2E9E62AE" w14:textId="77777777">
        <w:trPr>
          <w:jc w:val="center"/>
        </w:trPr>
        <w:tc>
          <w:tcPr>
            <w:tcW w:w="1512" w:type="dxa"/>
            <w:shd w:val="clear" w:color="auto" w:fill="F7F9FC"/>
            <w:vAlign w:val="center"/>
          </w:tcPr>
          <w:p w14:paraId="5C66F619" w14:textId="77777777" w:rsidR="0099203D" w:rsidRDefault="00000000">
            <w:pPr>
              <w:spacing w:after="0"/>
            </w:pPr>
            <w:proofErr w:type="spellStart"/>
            <w:r>
              <w:rPr>
                <w:sz w:val="14"/>
              </w:rPr>
              <w:t>Pruebas</w:t>
            </w:r>
            <w:proofErr w:type="spellEnd"/>
            <w:r>
              <w:rPr>
                <w:sz w:val="14"/>
              </w:rPr>
              <w:t xml:space="preserve"> de software</w:t>
            </w:r>
          </w:p>
        </w:tc>
        <w:tc>
          <w:tcPr>
            <w:tcW w:w="1944" w:type="dxa"/>
            <w:shd w:val="clear" w:color="auto" w:fill="F7F9FC"/>
            <w:vAlign w:val="center"/>
          </w:tcPr>
          <w:p w14:paraId="74FC0AD9" w14:textId="77777777" w:rsidR="0099203D" w:rsidRDefault="00000000">
            <w:pPr>
              <w:spacing w:after="0"/>
            </w:pPr>
            <w:r>
              <w:rPr>
                <w:sz w:val="14"/>
              </w:rPr>
              <w:t>Iniciar pruebas automatizadas</w:t>
            </w:r>
          </w:p>
        </w:tc>
        <w:tc>
          <w:tcPr>
            <w:tcW w:w="2592" w:type="dxa"/>
            <w:shd w:val="clear" w:color="auto" w:fill="F7F9FC"/>
            <w:vAlign w:val="center"/>
          </w:tcPr>
          <w:p w14:paraId="04392B02" w14:textId="77777777" w:rsidR="0099203D" w:rsidRPr="00AE7580" w:rsidRDefault="00000000">
            <w:pPr>
              <w:spacing w:after="0"/>
              <w:rPr>
                <w:lang w:val="es-CL"/>
              </w:rPr>
            </w:pPr>
            <w:r w:rsidRPr="00AE7580">
              <w:rPr>
                <w:sz w:val="14"/>
                <w:lang w:val="es-CL"/>
              </w:rPr>
              <w:t>Seleccionar funciones críticas y desarrollar pruebas iniciales.</w:t>
            </w:r>
          </w:p>
        </w:tc>
        <w:tc>
          <w:tcPr>
            <w:tcW w:w="1512" w:type="dxa"/>
            <w:shd w:val="clear" w:color="auto" w:fill="F7F9FC"/>
            <w:vAlign w:val="center"/>
          </w:tcPr>
          <w:p w14:paraId="2033AF17" w14:textId="77777777" w:rsidR="0099203D" w:rsidRDefault="00000000">
            <w:pPr>
              <w:spacing w:after="0"/>
            </w:pPr>
            <w:r>
              <w:rPr>
                <w:sz w:val="14"/>
              </w:rPr>
              <w:t>Flutter test, Dart, VS Code</w:t>
            </w:r>
          </w:p>
        </w:tc>
        <w:tc>
          <w:tcPr>
            <w:tcW w:w="1440" w:type="dxa"/>
            <w:shd w:val="clear" w:color="auto" w:fill="F7F9FC"/>
            <w:vAlign w:val="center"/>
          </w:tcPr>
          <w:p w14:paraId="79D0C424" w14:textId="708BDE94" w:rsidR="0099203D" w:rsidRDefault="00E03C74">
            <w:pPr>
              <w:spacing w:after="0"/>
            </w:pPr>
            <w:r>
              <w:rPr>
                <w:sz w:val="14"/>
              </w:rPr>
              <w:t>Jonathan Araneda</w:t>
            </w:r>
          </w:p>
        </w:tc>
        <w:tc>
          <w:tcPr>
            <w:tcW w:w="1440" w:type="dxa"/>
            <w:shd w:val="clear" w:color="auto" w:fill="F7F9FC"/>
            <w:vAlign w:val="center"/>
          </w:tcPr>
          <w:p w14:paraId="5901A185" w14:textId="77777777" w:rsidR="0099203D" w:rsidRPr="00AE7580" w:rsidRDefault="00000000">
            <w:pPr>
              <w:spacing w:after="0"/>
              <w:rPr>
                <w:lang w:val="es-CL"/>
              </w:rPr>
            </w:pPr>
            <w:r w:rsidRPr="00AE7580">
              <w:rPr>
                <w:sz w:val="14"/>
                <w:lang w:val="es-CL"/>
              </w:rPr>
              <w:t>No declarar TDD completado hasta contar con pruebas ejecutables.</w:t>
            </w:r>
          </w:p>
        </w:tc>
      </w:tr>
      <w:tr w:rsidR="0099203D" w:rsidRPr="00AE7580" w14:paraId="06635565" w14:textId="77777777">
        <w:trPr>
          <w:jc w:val="center"/>
        </w:trPr>
        <w:tc>
          <w:tcPr>
            <w:tcW w:w="1512" w:type="dxa"/>
            <w:vAlign w:val="center"/>
          </w:tcPr>
          <w:p w14:paraId="0D3C6E41" w14:textId="77777777" w:rsidR="0099203D" w:rsidRDefault="00000000">
            <w:pPr>
              <w:spacing w:after="0"/>
            </w:pPr>
            <w:proofErr w:type="spellStart"/>
            <w:r>
              <w:rPr>
                <w:sz w:val="14"/>
              </w:rPr>
              <w:t>Gestión</w:t>
            </w:r>
            <w:proofErr w:type="spellEnd"/>
            <w:r>
              <w:rPr>
                <w:sz w:val="14"/>
              </w:rPr>
              <w:t xml:space="preserve"> de </w:t>
            </w:r>
            <w:proofErr w:type="spellStart"/>
            <w:r>
              <w:rPr>
                <w:sz w:val="14"/>
              </w:rPr>
              <w:t>proyectos</w:t>
            </w:r>
            <w:proofErr w:type="spellEnd"/>
          </w:p>
        </w:tc>
        <w:tc>
          <w:tcPr>
            <w:tcW w:w="1944" w:type="dxa"/>
            <w:vAlign w:val="center"/>
          </w:tcPr>
          <w:p w14:paraId="625E5A33" w14:textId="77777777" w:rsidR="0099203D" w:rsidRDefault="00000000">
            <w:pPr>
              <w:spacing w:after="0"/>
            </w:pPr>
            <w:r>
              <w:rPr>
                <w:sz w:val="14"/>
              </w:rPr>
              <w:t>Actualizar tablero y repositorio</w:t>
            </w:r>
          </w:p>
        </w:tc>
        <w:tc>
          <w:tcPr>
            <w:tcW w:w="2592" w:type="dxa"/>
            <w:vAlign w:val="center"/>
          </w:tcPr>
          <w:p w14:paraId="58B74545" w14:textId="77777777" w:rsidR="0099203D" w:rsidRPr="00AE7580" w:rsidRDefault="00000000">
            <w:pPr>
              <w:spacing w:after="0"/>
              <w:rPr>
                <w:lang w:val="es-CL"/>
              </w:rPr>
            </w:pPr>
            <w:r w:rsidRPr="00AE7580">
              <w:rPr>
                <w:sz w:val="14"/>
                <w:lang w:val="es-CL"/>
              </w:rPr>
              <w:t>Priorizar tareas, asignar responsables, fechas y criterios de término; subir código actual.</w:t>
            </w:r>
          </w:p>
        </w:tc>
        <w:tc>
          <w:tcPr>
            <w:tcW w:w="1512" w:type="dxa"/>
            <w:vAlign w:val="center"/>
          </w:tcPr>
          <w:p w14:paraId="09E953BE" w14:textId="77777777" w:rsidR="0099203D" w:rsidRDefault="00000000">
            <w:pPr>
              <w:spacing w:after="0"/>
            </w:pPr>
            <w:r>
              <w:rPr>
                <w:sz w:val="14"/>
              </w:rPr>
              <w:t>Jira, GitHub</w:t>
            </w:r>
          </w:p>
        </w:tc>
        <w:tc>
          <w:tcPr>
            <w:tcW w:w="1440" w:type="dxa"/>
            <w:vAlign w:val="center"/>
          </w:tcPr>
          <w:p w14:paraId="573E542C" w14:textId="77777777" w:rsidR="0099203D" w:rsidRDefault="00000000">
            <w:pPr>
              <w:spacing w:after="0"/>
            </w:pPr>
            <w:r>
              <w:rPr>
                <w:sz w:val="14"/>
              </w:rPr>
              <w:t>Todo el equipo</w:t>
            </w:r>
          </w:p>
        </w:tc>
        <w:tc>
          <w:tcPr>
            <w:tcW w:w="1440" w:type="dxa"/>
            <w:vAlign w:val="center"/>
          </w:tcPr>
          <w:p w14:paraId="0D300603" w14:textId="77777777" w:rsidR="0099203D" w:rsidRPr="00AE7580" w:rsidRDefault="00000000">
            <w:pPr>
              <w:spacing w:after="0"/>
              <w:rPr>
                <w:lang w:val="es-CL"/>
              </w:rPr>
            </w:pPr>
            <w:r w:rsidRPr="00AE7580">
              <w:rPr>
                <w:sz w:val="14"/>
                <w:lang w:val="es-CL"/>
              </w:rPr>
              <w:t>Considerar la disponibilidad limitada por práctica laboral.</w:t>
            </w:r>
          </w:p>
        </w:tc>
      </w:tr>
      <w:tr w:rsidR="0099203D" w:rsidRPr="00AE7580" w14:paraId="425B4A74" w14:textId="77777777">
        <w:trPr>
          <w:jc w:val="center"/>
        </w:trPr>
        <w:tc>
          <w:tcPr>
            <w:tcW w:w="1512" w:type="dxa"/>
            <w:shd w:val="clear" w:color="auto" w:fill="F7F9FC"/>
            <w:vAlign w:val="center"/>
          </w:tcPr>
          <w:p w14:paraId="2BCFAEED" w14:textId="77777777" w:rsidR="0099203D" w:rsidRDefault="00000000">
            <w:pPr>
              <w:spacing w:after="0"/>
            </w:pPr>
            <w:r>
              <w:rPr>
                <w:sz w:val="14"/>
              </w:rPr>
              <w:t xml:space="preserve">UX / </w:t>
            </w:r>
            <w:proofErr w:type="spellStart"/>
            <w:r>
              <w:rPr>
                <w:sz w:val="14"/>
              </w:rPr>
              <w:t>validación</w:t>
            </w:r>
            <w:proofErr w:type="spellEnd"/>
          </w:p>
        </w:tc>
        <w:tc>
          <w:tcPr>
            <w:tcW w:w="1944" w:type="dxa"/>
            <w:shd w:val="clear" w:color="auto" w:fill="F7F9FC"/>
            <w:vAlign w:val="center"/>
          </w:tcPr>
          <w:p w14:paraId="59768C84" w14:textId="77777777" w:rsidR="0099203D" w:rsidRPr="00AE7580" w:rsidRDefault="00000000">
            <w:pPr>
              <w:spacing w:after="0"/>
              <w:rPr>
                <w:lang w:val="es-CL"/>
              </w:rPr>
            </w:pPr>
            <w:r w:rsidRPr="00AE7580">
              <w:rPr>
                <w:sz w:val="14"/>
                <w:lang w:val="es-CL"/>
              </w:rPr>
              <w:t>Revisar comodidad de la pizarra</w:t>
            </w:r>
          </w:p>
        </w:tc>
        <w:tc>
          <w:tcPr>
            <w:tcW w:w="2592" w:type="dxa"/>
            <w:shd w:val="clear" w:color="auto" w:fill="F7F9FC"/>
            <w:vAlign w:val="center"/>
          </w:tcPr>
          <w:p w14:paraId="33F99CAA" w14:textId="77777777" w:rsidR="0099203D" w:rsidRPr="00AE7580" w:rsidRDefault="00000000">
            <w:pPr>
              <w:spacing w:after="0"/>
              <w:rPr>
                <w:lang w:val="es-CL"/>
              </w:rPr>
            </w:pPr>
            <w:r w:rsidRPr="00AE7580">
              <w:rPr>
                <w:sz w:val="14"/>
                <w:lang w:val="es-CL"/>
              </w:rPr>
              <w:t>Evaluar interacción con los dedos y considerar recomendación de lápiz táctil para pantallas.</w:t>
            </w:r>
          </w:p>
        </w:tc>
        <w:tc>
          <w:tcPr>
            <w:tcW w:w="1512" w:type="dxa"/>
            <w:shd w:val="clear" w:color="auto" w:fill="F7F9FC"/>
            <w:vAlign w:val="center"/>
          </w:tcPr>
          <w:p w14:paraId="09FBF124" w14:textId="77777777" w:rsidR="0099203D" w:rsidRPr="00AE7580" w:rsidRDefault="00000000">
            <w:pPr>
              <w:spacing w:after="0"/>
              <w:rPr>
                <w:lang w:val="es-CL"/>
              </w:rPr>
            </w:pPr>
            <w:r w:rsidRPr="00AE7580">
              <w:rPr>
                <w:sz w:val="14"/>
                <w:lang w:val="es-CL"/>
              </w:rPr>
              <w:t>APK beta, dispositivo táctil, registro de observaciones</w:t>
            </w:r>
          </w:p>
        </w:tc>
        <w:tc>
          <w:tcPr>
            <w:tcW w:w="1440" w:type="dxa"/>
            <w:shd w:val="clear" w:color="auto" w:fill="F7F9FC"/>
            <w:vAlign w:val="center"/>
          </w:tcPr>
          <w:p w14:paraId="215E9B37" w14:textId="0BBA06FA" w:rsidR="0099203D" w:rsidRDefault="00E03C74">
            <w:pPr>
              <w:spacing w:after="0"/>
            </w:pPr>
            <w:r>
              <w:rPr>
                <w:sz w:val="14"/>
              </w:rPr>
              <w:t>Nicolas Valenzuela</w:t>
            </w:r>
          </w:p>
        </w:tc>
        <w:tc>
          <w:tcPr>
            <w:tcW w:w="1440" w:type="dxa"/>
            <w:shd w:val="clear" w:color="auto" w:fill="F7F9FC"/>
            <w:vAlign w:val="center"/>
          </w:tcPr>
          <w:p w14:paraId="45755C1B" w14:textId="77777777" w:rsidR="0099203D" w:rsidRPr="00AE7580" w:rsidRDefault="00000000">
            <w:pPr>
              <w:spacing w:after="0"/>
              <w:rPr>
                <w:lang w:val="es-CL"/>
              </w:rPr>
            </w:pPr>
            <w:r w:rsidRPr="00AE7580">
              <w:rPr>
                <w:sz w:val="14"/>
                <w:lang w:val="es-CL"/>
              </w:rPr>
              <w:t>Confirmar viabilidad y volver a probar.</w:t>
            </w:r>
          </w:p>
        </w:tc>
      </w:tr>
      <w:tr w:rsidR="0099203D" w:rsidRPr="00AE7580" w14:paraId="3CBF4168" w14:textId="77777777">
        <w:trPr>
          <w:jc w:val="center"/>
        </w:trPr>
        <w:tc>
          <w:tcPr>
            <w:tcW w:w="1512" w:type="dxa"/>
            <w:vAlign w:val="center"/>
          </w:tcPr>
          <w:p w14:paraId="43442B64" w14:textId="77777777" w:rsidR="0099203D" w:rsidRDefault="00000000">
            <w:pPr>
              <w:spacing w:after="0"/>
            </w:pPr>
            <w:proofErr w:type="spellStart"/>
            <w:r>
              <w:rPr>
                <w:sz w:val="14"/>
              </w:rPr>
              <w:t>Diseño</w:t>
            </w:r>
            <w:proofErr w:type="spellEnd"/>
            <w:r>
              <w:rPr>
                <w:sz w:val="14"/>
              </w:rPr>
              <w:t xml:space="preserve"> de </w:t>
            </w:r>
            <w:proofErr w:type="spellStart"/>
            <w:r>
              <w:rPr>
                <w:sz w:val="14"/>
              </w:rPr>
              <w:t>actividad</w:t>
            </w:r>
            <w:proofErr w:type="spellEnd"/>
          </w:p>
        </w:tc>
        <w:tc>
          <w:tcPr>
            <w:tcW w:w="1944" w:type="dxa"/>
            <w:vAlign w:val="center"/>
          </w:tcPr>
          <w:p w14:paraId="294180B5" w14:textId="77777777" w:rsidR="0099203D" w:rsidRPr="00AE7580" w:rsidRDefault="00000000">
            <w:pPr>
              <w:spacing w:after="0"/>
              <w:rPr>
                <w:lang w:val="es-CL"/>
              </w:rPr>
            </w:pPr>
            <w:r w:rsidRPr="00AE7580">
              <w:rPr>
                <w:sz w:val="14"/>
                <w:lang w:val="es-CL"/>
              </w:rPr>
              <w:t>Evaluar sala grupal y preguntas incorrectas</w:t>
            </w:r>
          </w:p>
        </w:tc>
        <w:tc>
          <w:tcPr>
            <w:tcW w:w="2592" w:type="dxa"/>
            <w:vAlign w:val="center"/>
          </w:tcPr>
          <w:p w14:paraId="50F37060" w14:textId="77777777" w:rsidR="0099203D" w:rsidRPr="00AE7580" w:rsidRDefault="00000000">
            <w:pPr>
              <w:spacing w:after="0"/>
              <w:rPr>
                <w:lang w:val="es-CL"/>
              </w:rPr>
            </w:pPr>
            <w:r w:rsidRPr="00AE7580">
              <w:rPr>
                <w:sz w:val="14"/>
                <w:lang w:val="es-CL"/>
              </w:rPr>
              <w:t>Definir requisitos y esfuerzo para modo de varios estudiantes y para enviar preguntas fallidas al final.</w:t>
            </w:r>
          </w:p>
        </w:tc>
        <w:tc>
          <w:tcPr>
            <w:tcW w:w="1512" w:type="dxa"/>
            <w:vAlign w:val="center"/>
          </w:tcPr>
          <w:p w14:paraId="262AFDCD" w14:textId="77777777" w:rsidR="0099203D" w:rsidRDefault="00000000">
            <w:pPr>
              <w:spacing w:after="0"/>
            </w:pPr>
            <w:r>
              <w:rPr>
                <w:sz w:val="14"/>
              </w:rPr>
              <w:t xml:space="preserve">Jira, </w:t>
            </w:r>
            <w:proofErr w:type="spellStart"/>
            <w:r>
              <w:rPr>
                <w:sz w:val="14"/>
              </w:rPr>
              <w:t>diseño</w:t>
            </w:r>
            <w:proofErr w:type="spellEnd"/>
            <w:r>
              <w:rPr>
                <w:sz w:val="14"/>
              </w:rPr>
              <w:t xml:space="preserve"> </w:t>
            </w:r>
            <w:proofErr w:type="spellStart"/>
            <w:r>
              <w:rPr>
                <w:sz w:val="14"/>
              </w:rPr>
              <w:t>funcional</w:t>
            </w:r>
            <w:proofErr w:type="spellEnd"/>
          </w:p>
        </w:tc>
        <w:tc>
          <w:tcPr>
            <w:tcW w:w="1440" w:type="dxa"/>
            <w:vAlign w:val="center"/>
          </w:tcPr>
          <w:p w14:paraId="5A575CAA" w14:textId="77777777" w:rsidR="0099203D" w:rsidRDefault="00000000">
            <w:pPr>
              <w:spacing w:after="0"/>
            </w:pPr>
            <w:r>
              <w:rPr>
                <w:sz w:val="14"/>
              </w:rPr>
              <w:t>Todo el equipo</w:t>
            </w:r>
          </w:p>
        </w:tc>
        <w:tc>
          <w:tcPr>
            <w:tcW w:w="1440" w:type="dxa"/>
            <w:vAlign w:val="center"/>
          </w:tcPr>
          <w:p w14:paraId="648AD2A0" w14:textId="77777777" w:rsidR="0099203D" w:rsidRPr="00AE7580" w:rsidRDefault="00000000">
            <w:pPr>
              <w:spacing w:after="0"/>
              <w:rPr>
                <w:lang w:val="es-CL"/>
              </w:rPr>
            </w:pPr>
            <w:r w:rsidRPr="00AE7580">
              <w:rPr>
                <w:sz w:val="14"/>
                <w:lang w:val="es-CL"/>
              </w:rPr>
              <w:t>Propuestas pendientes; decidir si entran en el alcance final.</w:t>
            </w:r>
          </w:p>
        </w:tc>
      </w:tr>
      <w:tr w:rsidR="0099203D" w:rsidRPr="00AE7580" w14:paraId="0A535C4D" w14:textId="77777777">
        <w:trPr>
          <w:jc w:val="center"/>
        </w:trPr>
        <w:tc>
          <w:tcPr>
            <w:tcW w:w="1512" w:type="dxa"/>
            <w:shd w:val="clear" w:color="auto" w:fill="F7F9FC"/>
            <w:vAlign w:val="center"/>
          </w:tcPr>
          <w:p w14:paraId="103D013C" w14:textId="77777777" w:rsidR="0099203D" w:rsidRDefault="00000000">
            <w:pPr>
              <w:spacing w:after="0"/>
            </w:pPr>
            <w:proofErr w:type="spellStart"/>
            <w:r>
              <w:rPr>
                <w:sz w:val="14"/>
              </w:rPr>
              <w:t>Documentación</w:t>
            </w:r>
            <w:proofErr w:type="spellEnd"/>
          </w:p>
        </w:tc>
        <w:tc>
          <w:tcPr>
            <w:tcW w:w="1944" w:type="dxa"/>
            <w:shd w:val="clear" w:color="auto" w:fill="F7F9FC"/>
            <w:vAlign w:val="center"/>
          </w:tcPr>
          <w:p w14:paraId="0F651518" w14:textId="77777777" w:rsidR="0099203D" w:rsidRDefault="00000000">
            <w:pPr>
              <w:spacing w:after="0"/>
            </w:pPr>
            <w:r>
              <w:rPr>
                <w:sz w:val="14"/>
              </w:rPr>
              <w:t>Completar informe y anexos</w:t>
            </w:r>
          </w:p>
        </w:tc>
        <w:tc>
          <w:tcPr>
            <w:tcW w:w="2592" w:type="dxa"/>
            <w:shd w:val="clear" w:color="auto" w:fill="F7F9FC"/>
            <w:vAlign w:val="center"/>
          </w:tcPr>
          <w:p w14:paraId="33E6F955" w14:textId="77777777" w:rsidR="0099203D" w:rsidRPr="00AE7580" w:rsidRDefault="00000000">
            <w:pPr>
              <w:spacing w:after="0"/>
              <w:rPr>
                <w:lang w:val="es-CL"/>
              </w:rPr>
            </w:pPr>
            <w:r w:rsidRPr="00AE7580">
              <w:rPr>
                <w:sz w:val="14"/>
                <w:lang w:val="es-CL"/>
              </w:rPr>
              <w:t>Agregar evidencias verificables, revisar redacción y confirmar estados de las tareas.</w:t>
            </w:r>
          </w:p>
        </w:tc>
        <w:tc>
          <w:tcPr>
            <w:tcW w:w="1512" w:type="dxa"/>
            <w:shd w:val="clear" w:color="auto" w:fill="F7F9FC"/>
            <w:vAlign w:val="center"/>
          </w:tcPr>
          <w:p w14:paraId="3EF813E3" w14:textId="77777777" w:rsidR="0099203D" w:rsidRDefault="00000000">
            <w:pPr>
              <w:spacing w:after="0"/>
            </w:pPr>
            <w:r>
              <w:rPr>
                <w:sz w:val="14"/>
              </w:rPr>
              <w:t xml:space="preserve">Word, </w:t>
            </w:r>
            <w:proofErr w:type="spellStart"/>
            <w:r>
              <w:rPr>
                <w:sz w:val="14"/>
              </w:rPr>
              <w:t>capturas</w:t>
            </w:r>
            <w:proofErr w:type="spellEnd"/>
            <w:r>
              <w:rPr>
                <w:sz w:val="14"/>
              </w:rPr>
              <w:t xml:space="preserve">, </w:t>
            </w:r>
            <w:proofErr w:type="spellStart"/>
            <w:r>
              <w:rPr>
                <w:sz w:val="14"/>
              </w:rPr>
              <w:t>repositorio</w:t>
            </w:r>
            <w:proofErr w:type="spellEnd"/>
          </w:p>
        </w:tc>
        <w:tc>
          <w:tcPr>
            <w:tcW w:w="1440" w:type="dxa"/>
            <w:shd w:val="clear" w:color="auto" w:fill="F7F9FC"/>
            <w:vAlign w:val="center"/>
          </w:tcPr>
          <w:p w14:paraId="4E1FB56B" w14:textId="77777777" w:rsidR="0099203D" w:rsidRDefault="00000000">
            <w:pPr>
              <w:spacing w:after="0"/>
            </w:pPr>
            <w:r>
              <w:rPr>
                <w:sz w:val="14"/>
              </w:rPr>
              <w:t>Todo el equipo</w:t>
            </w:r>
          </w:p>
        </w:tc>
        <w:tc>
          <w:tcPr>
            <w:tcW w:w="1440" w:type="dxa"/>
            <w:shd w:val="clear" w:color="auto" w:fill="F7F9FC"/>
            <w:vAlign w:val="center"/>
          </w:tcPr>
          <w:p w14:paraId="317FAE6D" w14:textId="77777777" w:rsidR="0099203D" w:rsidRPr="00AE7580" w:rsidRDefault="00000000">
            <w:pPr>
              <w:spacing w:after="0"/>
              <w:rPr>
                <w:lang w:val="es-CL"/>
              </w:rPr>
            </w:pPr>
            <w:r w:rsidRPr="00AE7580">
              <w:rPr>
                <w:sz w:val="14"/>
                <w:lang w:val="es-CL"/>
              </w:rPr>
              <w:t>No presentar como logrado aquello que aún no esté probado.</w:t>
            </w:r>
          </w:p>
        </w:tc>
      </w:tr>
    </w:tbl>
    <w:p w14:paraId="3B089B23" w14:textId="77777777" w:rsidR="0099203D" w:rsidRPr="00AE7580" w:rsidRDefault="0099203D">
      <w:pPr>
        <w:rPr>
          <w:lang w:val="es-CL"/>
        </w:rPr>
      </w:pPr>
    </w:p>
    <w:tbl>
      <w:tblPr>
        <w:tblStyle w:val="TableGrid"/>
        <w:tblW w:w="0" w:type="auto"/>
        <w:tblLook w:val="04A0" w:firstRow="1" w:lastRow="0" w:firstColumn="1" w:lastColumn="0" w:noHBand="0" w:noVBand="1"/>
      </w:tblPr>
      <w:tblGrid>
        <w:gridCol w:w="10368"/>
      </w:tblGrid>
      <w:tr w:rsidR="0099203D" w14:paraId="79FF7E0C" w14:textId="77777777">
        <w:tc>
          <w:tcPr>
            <w:tcW w:w="10368" w:type="dxa"/>
            <w:shd w:val="clear" w:color="auto" w:fill="203864"/>
            <w:vAlign w:val="center"/>
          </w:tcPr>
          <w:p w14:paraId="54346B26" w14:textId="77777777" w:rsidR="0099203D" w:rsidRPr="007D3E43" w:rsidRDefault="00000000" w:rsidP="005B7F53">
            <w:pPr>
              <w:pStyle w:val="Heading1"/>
            </w:pPr>
            <w:bookmarkStart w:id="13" w:name="_Toc242390697"/>
            <w:r w:rsidRPr="007D3E43">
              <w:t>8. PRUEBAS Y VALIDACIÓN INICIAL</w:t>
            </w:r>
            <w:bookmarkEnd w:id="13"/>
          </w:p>
        </w:tc>
      </w:tr>
    </w:tbl>
    <w:p w14:paraId="59938C1E" w14:textId="77777777" w:rsidR="0099203D" w:rsidRDefault="0099203D"/>
    <w:p w14:paraId="0C733B2F" w14:textId="77777777" w:rsidR="0099203D" w:rsidRPr="00AE7580" w:rsidRDefault="00000000">
      <w:pPr>
        <w:rPr>
          <w:lang w:val="es-CL"/>
        </w:rPr>
      </w:pPr>
      <w:r w:rsidRPr="00AE7580">
        <w:rPr>
          <w:lang w:val="es-CL"/>
        </w:rPr>
        <w:t>El equipo informa haber realizado pruebas manuales con niños de entre 6 y 9 años y haber recopilado comentarios de usabilidad y dificultad. No se entregaron el número de participantes, las fechas, un protocolo formal ni resultados cuantitativos, por lo que esos datos no se inventan en este informe. Si existen registros, deben agregarse como anexo sin incluir información personal identificable de los menores.</w:t>
      </w:r>
    </w:p>
    <w:p w14:paraId="3BB23D36" w14:textId="77777777" w:rsidR="0099203D" w:rsidRPr="00AE7580" w:rsidRDefault="00000000">
      <w:pPr>
        <w:rPr>
          <w:lang w:val="es-CL"/>
        </w:rPr>
      </w:pPr>
      <w:r w:rsidRPr="00AE7580">
        <w:rPr>
          <w:lang w:val="es-CL"/>
        </w:rPr>
        <w:t>El equipo confirma que hasta ahora solo ha probado manualmente la aplicación y que no dispone de pruebas automatizadas. Como siguiente paso, se recomienda documentar los casos manuales y comenzar por pruebas automatizadas para el guardado de puntajes, la lógica de respuestas y la sincronización.</w:t>
      </w:r>
    </w:p>
    <w:tbl>
      <w:tblPr>
        <w:tblStyle w:val="TableGrid"/>
        <w:tblW w:w="0" w:type="auto"/>
        <w:jc w:val="center"/>
        <w:tblLook w:val="04A0" w:firstRow="1" w:lastRow="0" w:firstColumn="1" w:lastColumn="0" w:noHBand="0" w:noVBand="1"/>
      </w:tblPr>
      <w:tblGrid>
        <w:gridCol w:w="2088"/>
        <w:gridCol w:w="3600"/>
        <w:gridCol w:w="4248"/>
      </w:tblGrid>
      <w:tr w:rsidR="0099203D" w14:paraId="268F0DEF" w14:textId="77777777">
        <w:trPr>
          <w:jc w:val="center"/>
        </w:trPr>
        <w:tc>
          <w:tcPr>
            <w:tcW w:w="2088" w:type="dxa"/>
            <w:shd w:val="clear" w:color="auto" w:fill="203864"/>
            <w:vAlign w:val="center"/>
          </w:tcPr>
          <w:p w14:paraId="3FE310DE" w14:textId="77777777" w:rsidR="0099203D" w:rsidRDefault="00000000">
            <w:pPr>
              <w:spacing w:after="0"/>
            </w:pPr>
            <w:proofErr w:type="spellStart"/>
            <w:r>
              <w:rPr>
                <w:b/>
                <w:color w:val="FFFFFF"/>
                <w:sz w:val="16"/>
              </w:rPr>
              <w:lastRenderedPageBreak/>
              <w:t>Aspecto</w:t>
            </w:r>
            <w:proofErr w:type="spellEnd"/>
          </w:p>
        </w:tc>
        <w:tc>
          <w:tcPr>
            <w:tcW w:w="3600" w:type="dxa"/>
            <w:shd w:val="clear" w:color="auto" w:fill="203864"/>
            <w:vAlign w:val="center"/>
          </w:tcPr>
          <w:p w14:paraId="050ADCBC" w14:textId="77777777" w:rsidR="0099203D" w:rsidRDefault="00000000">
            <w:pPr>
              <w:spacing w:after="0"/>
            </w:pPr>
            <w:r>
              <w:rPr>
                <w:b/>
                <w:color w:val="FFFFFF"/>
                <w:sz w:val="16"/>
              </w:rPr>
              <w:t>Situación informada</w:t>
            </w:r>
          </w:p>
        </w:tc>
        <w:tc>
          <w:tcPr>
            <w:tcW w:w="4248" w:type="dxa"/>
            <w:shd w:val="clear" w:color="auto" w:fill="203864"/>
            <w:vAlign w:val="center"/>
          </w:tcPr>
          <w:p w14:paraId="0CC2C1BC" w14:textId="77777777" w:rsidR="0099203D" w:rsidRDefault="00000000">
            <w:pPr>
              <w:spacing w:after="0"/>
            </w:pPr>
            <w:r>
              <w:rPr>
                <w:b/>
                <w:color w:val="FFFFFF"/>
                <w:sz w:val="16"/>
              </w:rPr>
              <w:t>Próximo paso</w:t>
            </w:r>
          </w:p>
        </w:tc>
      </w:tr>
      <w:tr w:rsidR="0099203D" w:rsidRPr="00AE7580" w14:paraId="1C64FDD9" w14:textId="77777777">
        <w:trPr>
          <w:jc w:val="center"/>
        </w:trPr>
        <w:tc>
          <w:tcPr>
            <w:tcW w:w="2088" w:type="dxa"/>
            <w:shd w:val="clear" w:color="auto" w:fill="F7F9FC"/>
            <w:vAlign w:val="center"/>
          </w:tcPr>
          <w:p w14:paraId="59164BFC" w14:textId="77777777" w:rsidR="0099203D" w:rsidRDefault="00000000">
            <w:pPr>
              <w:spacing w:after="0"/>
            </w:pPr>
            <w:r>
              <w:rPr>
                <w:sz w:val="16"/>
              </w:rPr>
              <w:t>Pruebas manuales</w:t>
            </w:r>
          </w:p>
        </w:tc>
        <w:tc>
          <w:tcPr>
            <w:tcW w:w="3600" w:type="dxa"/>
            <w:shd w:val="clear" w:color="auto" w:fill="F7F9FC"/>
            <w:vAlign w:val="center"/>
          </w:tcPr>
          <w:p w14:paraId="476DEB4C" w14:textId="77777777" w:rsidR="0099203D" w:rsidRDefault="00000000">
            <w:pPr>
              <w:spacing w:after="0"/>
            </w:pPr>
            <w:r>
              <w:rPr>
                <w:sz w:val="16"/>
              </w:rPr>
              <w:t>Realizadas.</w:t>
            </w:r>
          </w:p>
        </w:tc>
        <w:tc>
          <w:tcPr>
            <w:tcW w:w="4248" w:type="dxa"/>
            <w:shd w:val="clear" w:color="auto" w:fill="F7F9FC"/>
            <w:vAlign w:val="center"/>
          </w:tcPr>
          <w:p w14:paraId="5EE899E6" w14:textId="77777777" w:rsidR="0099203D" w:rsidRPr="00AE7580" w:rsidRDefault="00000000">
            <w:pPr>
              <w:spacing w:after="0"/>
              <w:rPr>
                <w:lang w:val="es-CL"/>
              </w:rPr>
            </w:pPr>
            <w:r w:rsidRPr="00AE7580">
              <w:rPr>
                <w:sz w:val="16"/>
                <w:lang w:val="es-CL"/>
              </w:rPr>
              <w:t>Documentar escenario, pasos, resultado esperado, resultado obtenido y evidencia.</w:t>
            </w:r>
          </w:p>
        </w:tc>
      </w:tr>
      <w:tr w:rsidR="0099203D" w:rsidRPr="00AE7580" w14:paraId="792E5CA6" w14:textId="77777777">
        <w:trPr>
          <w:jc w:val="center"/>
        </w:trPr>
        <w:tc>
          <w:tcPr>
            <w:tcW w:w="2088" w:type="dxa"/>
            <w:vAlign w:val="center"/>
          </w:tcPr>
          <w:p w14:paraId="696B39E2" w14:textId="77777777" w:rsidR="0099203D" w:rsidRDefault="00000000">
            <w:pPr>
              <w:spacing w:after="0"/>
            </w:pPr>
            <w:proofErr w:type="spellStart"/>
            <w:r>
              <w:rPr>
                <w:sz w:val="16"/>
              </w:rPr>
              <w:t>Pruebas</w:t>
            </w:r>
            <w:proofErr w:type="spellEnd"/>
            <w:r>
              <w:rPr>
                <w:sz w:val="16"/>
              </w:rPr>
              <w:t xml:space="preserve"> con </w:t>
            </w:r>
            <w:proofErr w:type="spellStart"/>
            <w:r>
              <w:rPr>
                <w:sz w:val="16"/>
              </w:rPr>
              <w:t>usuarios</w:t>
            </w:r>
            <w:proofErr w:type="spellEnd"/>
          </w:p>
        </w:tc>
        <w:tc>
          <w:tcPr>
            <w:tcW w:w="3600" w:type="dxa"/>
            <w:vAlign w:val="center"/>
          </w:tcPr>
          <w:p w14:paraId="51987AF4" w14:textId="77777777" w:rsidR="0099203D" w:rsidRPr="00AE7580" w:rsidRDefault="00000000">
            <w:pPr>
              <w:spacing w:after="0"/>
              <w:rPr>
                <w:lang w:val="es-CL"/>
              </w:rPr>
            </w:pPr>
            <w:r w:rsidRPr="00AE7580">
              <w:rPr>
                <w:sz w:val="16"/>
                <w:lang w:val="es-CL"/>
              </w:rPr>
              <w:t>Comentarios de niños de 6 a 9 años recopilados.</w:t>
            </w:r>
          </w:p>
        </w:tc>
        <w:tc>
          <w:tcPr>
            <w:tcW w:w="4248" w:type="dxa"/>
            <w:vAlign w:val="center"/>
          </w:tcPr>
          <w:p w14:paraId="61B1B309" w14:textId="77777777" w:rsidR="0099203D" w:rsidRPr="00AE7580" w:rsidRDefault="00000000">
            <w:pPr>
              <w:spacing w:after="0"/>
              <w:rPr>
                <w:lang w:val="es-CL"/>
              </w:rPr>
            </w:pPr>
            <w:r w:rsidRPr="00AE7580">
              <w:rPr>
                <w:sz w:val="16"/>
                <w:lang w:val="es-CL"/>
              </w:rPr>
              <w:t>Consolidar observaciones por tema y verificar las mejoras posteriores.</w:t>
            </w:r>
          </w:p>
        </w:tc>
      </w:tr>
      <w:tr w:rsidR="0099203D" w:rsidRPr="00AE7580" w14:paraId="77DD598E" w14:textId="77777777">
        <w:trPr>
          <w:jc w:val="center"/>
        </w:trPr>
        <w:tc>
          <w:tcPr>
            <w:tcW w:w="2088" w:type="dxa"/>
            <w:shd w:val="clear" w:color="auto" w:fill="F7F9FC"/>
            <w:vAlign w:val="center"/>
          </w:tcPr>
          <w:p w14:paraId="02A53A3B" w14:textId="77777777" w:rsidR="0099203D" w:rsidRDefault="00000000">
            <w:pPr>
              <w:spacing w:after="0"/>
            </w:pPr>
            <w:proofErr w:type="spellStart"/>
            <w:r>
              <w:rPr>
                <w:sz w:val="16"/>
              </w:rPr>
              <w:t>Persistencia</w:t>
            </w:r>
            <w:proofErr w:type="spellEnd"/>
            <w:r>
              <w:rPr>
                <w:sz w:val="16"/>
              </w:rPr>
              <w:t xml:space="preserve"> local</w:t>
            </w:r>
          </w:p>
        </w:tc>
        <w:tc>
          <w:tcPr>
            <w:tcW w:w="3600" w:type="dxa"/>
            <w:shd w:val="clear" w:color="auto" w:fill="F7F9FC"/>
            <w:vAlign w:val="center"/>
          </w:tcPr>
          <w:p w14:paraId="17B78888" w14:textId="77777777" w:rsidR="0099203D" w:rsidRPr="00AE7580" w:rsidRDefault="00000000">
            <w:pPr>
              <w:spacing w:after="0"/>
              <w:rPr>
                <w:lang w:val="es-CL"/>
              </w:rPr>
            </w:pPr>
            <w:r w:rsidRPr="00AE7580">
              <w:rPr>
                <w:sz w:val="16"/>
                <w:lang w:val="es-CL"/>
              </w:rPr>
              <w:t>El equipo ha comprobado que guarda datos.</w:t>
            </w:r>
          </w:p>
        </w:tc>
        <w:tc>
          <w:tcPr>
            <w:tcW w:w="4248" w:type="dxa"/>
            <w:shd w:val="clear" w:color="auto" w:fill="F7F9FC"/>
            <w:vAlign w:val="center"/>
          </w:tcPr>
          <w:p w14:paraId="76FD8B7E" w14:textId="77777777" w:rsidR="0099203D" w:rsidRPr="00AE7580" w:rsidRDefault="00000000">
            <w:pPr>
              <w:spacing w:after="0"/>
              <w:rPr>
                <w:lang w:val="es-CL"/>
              </w:rPr>
            </w:pPr>
            <w:r w:rsidRPr="00AE7580">
              <w:rPr>
                <w:sz w:val="16"/>
                <w:lang w:val="es-CL"/>
              </w:rPr>
              <w:t>Repetir prueba y registrar resultado.</w:t>
            </w:r>
          </w:p>
        </w:tc>
      </w:tr>
      <w:tr w:rsidR="0099203D" w:rsidRPr="00AE7580" w14:paraId="7868483C" w14:textId="77777777">
        <w:trPr>
          <w:jc w:val="center"/>
        </w:trPr>
        <w:tc>
          <w:tcPr>
            <w:tcW w:w="2088" w:type="dxa"/>
            <w:vAlign w:val="center"/>
          </w:tcPr>
          <w:p w14:paraId="01C1954D" w14:textId="77777777" w:rsidR="0099203D" w:rsidRDefault="00000000">
            <w:pPr>
              <w:spacing w:after="0"/>
            </w:pPr>
            <w:proofErr w:type="spellStart"/>
            <w:r>
              <w:rPr>
                <w:sz w:val="16"/>
              </w:rPr>
              <w:t>Sincronización</w:t>
            </w:r>
            <w:proofErr w:type="spellEnd"/>
          </w:p>
        </w:tc>
        <w:tc>
          <w:tcPr>
            <w:tcW w:w="3600" w:type="dxa"/>
            <w:vAlign w:val="center"/>
          </w:tcPr>
          <w:p w14:paraId="7A89500F" w14:textId="77777777" w:rsidR="0099203D" w:rsidRPr="00AE7580" w:rsidRDefault="00000000">
            <w:pPr>
              <w:spacing w:after="0"/>
              <w:rPr>
                <w:lang w:val="es-CL"/>
              </w:rPr>
            </w:pPr>
            <w:r w:rsidRPr="00AE7580">
              <w:rPr>
                <w:sz w:val="16"/>
                <w:lang w:val="es-CL"/>
              </w:rPr>
              <w:t>Se informa envío automático al detectar wifi.</w:t>
            </w:r>
          </w:p>
        </w:tc>
        <w:tc>
          <w:tcPr>
            <w:tcW w:w="4248" w:type="dxa"/>
            <w:vAlign w:val="center"/>
          </w:tcPr>
          <w:p w14:paraId="00D14C49" w14:textId="77777777" w:rsidR="0099203D" w:rsidRPr="00AE7580" w:rsidRDefault="00000000">
            <w:pPr>
              <w:spacing w:after="0"/>
              <w:rPr>
                <w:lang w:val="es-CL"/>
              </w:rPr>
            </w:pPr>
            <w:r w:rsidRPr="00AE7580">
              <w:rPr>
                <w:sz w:val="16"/>
                <w:lang w:val="es-CL"/>
              </w:rPr>
              <w:t>Registrar una prueba de desconexión y reconexión.</w:t>
            </w:r>
          </w:p>
        </w:tc>
      </w:tr>
      <w:tr w:rsidR="0099203D" w:rsidRPr="00AE7580" w14:paraId="760864A1" w14:textId="77777777">
        <w:trPr>
          <w:jc w:val="center"/>
        </w:trPr>
        <w:tc>
          <w:tcPr>
            <w:tcW w:w="2088" w:type="dxa"/>
            <w:shd w:val="clear" w:color="auto" w:fill="F7F9FC"/>
            <w:vAlign w:val="center"/>
          </w:tcPr>
          <w:p w14:paraId="53A81D15" w14:textId="77777777" w:rsidR="0099203D" w:rsidRDefault="00000000">
            <w:pPr>
              <w:spacing w:after="0"/>
            </w:pPr>
            <w:proofErr w:type="spellStart"/>
            <w:r>
              <w:rPr>
                <w:sz w:val="16"/>
              </w:rPr>
              <w:t>Pruebas</w:t>
            </w:r>
            <w:proofErr w:type="spellEnd"/>
            <w:r>
              <w:rPr>
                <w:sz w:val="16"/>
              </w:rPr>
              <w:t xml:space="preserve"> </w:t>
            </w:r>
            <w:proofErr w:type="spellStart"/>
            <w:r>
              <w:rPr>
                <w:sz w:val="16"/>
              </w:rPr>
              <w:t>automatizadas</w:t>
            </w:r>
            <w:proofErr w:type="spellEnd"/>
          </w:p>
        </w:tc>
        <w:tc>
          <w:tcPr>
            <w:tcW w:w="3600" w:type="dxa"/>
            <w:shd w:val="clear" w:color="auto" w:fill="F7F9FC"/>
            <w:vAlign w:val="center"/>
          </w:tcPr>
          <w:p w14:paraId="73709A99" w14:textId="77777777" w:rsidR="0099203D" w:rsidRDefault="00000000">
            <w:pPr>
              <w:spacing w:after="0"/>
            </w:pPr>
            <w:r>
              <w:rPr>
                <w:sz w:val="16"/>
              </w:rPr>
              <w:t>No implementadas.</w:t>
            </w:r>
          </w:p>
        </w:tc>
        <w:tc>
          <w:tcPr>
            <w:tcW w:w="4248" w:type="dxa"/>
            <w:shd w:val="clear" w:color="auto" w:fill="F7F9FC"/>
            <w:vAlign w:val="center"/>
          </w:tcPr>
          <w:p w14:paraId="41E7D5F8" w14:textId="77777777" w:rsidR="0099203D" w:rsidRPr="00AE7580" w:rsidRDefault="00000000">
            <w:pPr>
              <w:spacing w:after="0"/>
              <w:rPr>
                <w:lang w:val="es-CL"/>
              </w:rPr>
            </w:pPr>
            <w:r w:rsidRPr="00AE7580">
              <w:rPr>
                <w:sz w:val="16"/>
                <w:lang w:val="es-CL"/>
              </w:rPr>
              <w:t>Crear y ejecutar pruebas iniciales; reportar resultados reales.</w:t>
            </w:r>
          </w:p>
        </w:tc>
      </w:tr>
    </w:tbl>
    <w:p w14:paraId="3B097704" w14:textId="77777777" w:rsidR="0099203D" w:rsidRPr="00AE7580" w:rsidRDefault="0099203D">
      <w:pPr>
        <w:rPr>
          <w:lang w:val="es-CL"/>
        </w:rPr>
      </w:pPr>
    </w:p>
    <w:tbl>
      <w:tblPr>
        <w:tblStyle w:val="TableGrid"/>
        <w:tblW w:w="0" w:type="auto"/>
        <w:tblLook w:val="04A0" w:firstRow="1" w:lastRow="0" w:firstColumn="1" w:lastColumn="0" w:noHBand="0" w:noVBand="1"/>
      </w:tblPr>
      <w:tblGrid>
        <w:gridCol w:w="10368"/>
      </w:tblGrid>
      <w:tr w:rsidR="0099203D" w:rsidRPr="00AE7580" w14:paraId="7BB83EC9" w14:textId="77777777">
        <w:tc>
          <w:tcPr>
            <w:tcW w:w="10368" w:type="dxa"/>
            <w:shd w:val="clear" w:color="auto" w:fill="F3F6FA"/>
          </w:tcPr>
          <w:p w14:paraId="78616BDF" w14:textId="2A2D590C" w:rsidR="005B7F53" w:rsidRDefault="005B7F53">
            <w:pPr>
              <w:jc w:val="center"/>
              <w:rPr>
                <w:b/>
                <w:color w:val="203864"/>
                <w:lang w:val="es-CL"/>
              </w:rPr>
            </w:pPr>
            <w:r w:rsidRPr="005B7F53">
              <w:rPr>
                <w:b/>
                <w:color w:val="203864"/>
                <w:lang w:val="es-CL"/>
              </w:rPr>
              <w:drawing>
                <wp:inline distT="0" distB="0" distL="0" distR="0" wp14:anchorId="28BDE41F" wp14:editId="3BBF02BF">
                  <wp:extent cx="3125600" cy="5020786"/>
                  <wp:effectExtent l="0" t="0" r="0" b="8890"/>
                  <wp:docPr id="8046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3823" name=""/>
                          <pic:cNvPicPr/>
                        </pic:nvPicPr>
                        <pic:blipFill>
                          <a:blip r:embed="rId14"/>
                          <a:stretch>
                            <a:fillRect/>
                          </a:stretch>
                        </pic:blipFill>
                        <pic:spPr>
                          <a:xfrm>
                            <a:off x="0" y="0"/>
                            <a:ext cx="3127253" cy="5023441"/>
                          </a:xfrm>
                          <a:prstGeom prst="rect">
                            <a:avLst/>
                          </a:prstGeom>
                        </pic:spPr>
                      </pic:pic>
                    </a:graphicData>
                  </a:graphic>
                </wp:inline>
              </w:drawing>
            </w:r>
          </w:p>
          <w:p w14:paraId="0B036B34" w14:textId="61F468B2" w:rsidR="0099203D" w:rsidRPr="00AE7580" w:rsidRDefault="00000000">
            <w:pPr>
              <w:jc w:val="center"/>
              <w:rPr>
                <w:lang w:val="es-CL"/>
              </w:rPr>
            </w:pPr>
            <w:r w:rsidRPr="00AE7580">
              <w:rPr>
                <w:i/>
                <w:sz w:val="17"/>
                <w:lang w:val="es-CL"/>
              </w:rPr>
              <w:t>Insertar tabla de casos y resultados reales. Proteger la identidad de los menores participantes.</w:t>
            </w:r>
          </w:p>
          <w:p w14:paraId="1D345547" w14:textId="77777777" w:rsidR="0099203D" w:rsidRPr="00AE7580" w:rsidRDefault="00000000">
            <w:pPr>
              <w:spacing w:after="0"/>
              <w:rPr>
                <w:lang w:val="es-CL"/>
              </w:rPr>
            </w:pPr>
            <w:r w:rsidRPr="00AE7580">
              <w:rPr>
                <w:lang w:val="es-CL"/>
              </w:rPr>
              <w:t xml:space="preserve"> </w:t>
            </w:r>
          </w:p>
        </w:tc>
      </w:tr>
    </w:tbl>
    <w:p w14:paraId="664D957C" w14:textId="77777777" w:rsidR="0099203D" w:rsidRPr="00AE7580" w:rsidRDefault="0099203D">
      <w:pPr>
        <w:rPr>
          <w:lang w:val="es-CL"/>
        </w:rPr>
      </w:pPr>
    </w:p>
    <w:tbl>
      <w:tblPr>
        <w:tblStyle w:val="TableGrid"/>
        <w:tblW w:w="0" w:type="auto"/>
        <w:tblLook w:val="04A0" w:firstRow="1" w:lastRow="0" w:firstColumn="1" w:lastColumn="0" w:noHBand="0" w:noVBand="1"/>
      </w:tblPr>
      <w:tblGrid>
        <w:gridCol w:w="10368"/>
      </w:tblGrid>
      <w:tr w:rsidR="0099203D" w14:paraId="688D5E75" w14:textId="77777777">
        <w:tc>
          <w:tcPr>
            <w:tcW w:w="10368" w:type="dxa"/>
            <w:shd w:val="clear" w:color="auto" w:fill="203864"/>
            <w:vAlign w:val="center"/>
          </w:tcPr>
          <w:p w14:paraId="496CA89D" w14:textId="77777777" w:rsidR="0099203D" w:rsidRPr="007D3E43" w:rsidRDefault="00000000" w:rsidP="005B7F53">
            <w:pPr>
              <w:pStyle w:val="Heading1"/>
            </w:pPr>
            <w:bookmarkStart w:id="14" w:name="_Toc242390698"/>
            <w:r w:rsidRPr="007D3E43">
              <w:t>9. RETROALIMENTACIÓN Y AJUSTES</w:t>
            </w:r>
            <w:bookmarkEnd w:id="14"/>
          </w:p>
        </w:tc>
      </w:tr>
    </w:tbl>
    <w:p w14:paraId="126D9D07" w14:textId="77777777" w:rsidR="0099203D" w:rsidRDefault="0099203D"/>
    <w:tbl>
      <w:tblPr>
        <w:tblStyle w:val="TableGrid"/>
        <w:tblW w:w="0" w:type="auto"/>
        <w:jc w:val="center"/>
        <w:tblLook w:val="04A0" w:firstRow="1" w:lastRow="0" w:firstColumn="1" w:lastColumn="0" w:noHBand="0" w:noVBand="1"/>
      </w:tblPr>
      <w:tblGrid>
        <w:gridCol w:w="2880"/>
        <w:gridCol w:w="3960"/>
        <w:gridCol w:w="3096"/>
      </w:tblGrid>
      <w:tr w:rsidR="0099203D" w14:paraId="5A043862" w14:textId="77777777">
        <w:trPr>
          <w:jc w:val="center"/>
        </w:trPr>
        <w:tc>
          <w:tcPr>
            <w:tcW w:w="2880" w:type="dxa"/>
            <w:shd w:val="clear" w:color="auto" w:fill="203864"/>
            <w:vAlign w:val="center"/>
          </w:tcPr>
          <w:p w14:paraId="122DC5F3" w14:textId="77777777" w:rsidR="0099203D" w:rsidRDefault="00000000">
            <w:pPr>
              <w:spacing w:after="0"/>
            </w:pPr>
            <w:r>
              <w:rPr>
                <w:b/>
                <w:color w:val="FFFFFF"/>
                <w:sz w:val="15"/>
              </w:rPr>
              <w:t>Comentario recibido</w:t>
            </w:r>
          </w:p>
        </w:tc>
        <w:tc>
          <w:tcPr>
            <w:tcW w:w="3960" w:type="dxa"/>
            <w:shd w:val="clear" w:color="auto" w:fill="203864"/>
            <w:vAlign w:val="center"/>
          </w:tcPr>
          <w:p w14:paraId="010FBBCB" w14:textId="77777777" w:rsidR="0099203D" w:rsidRDefault="00000000">
            <w:pPr>
              <w:spacing w:after="0"/>
            </w:pPr>
            <w:r>
              <w:rPr>
                <w:b/>
                <w:color w:val="FFFFFF"/>
                <w:sz w:val="15"/>
              </w:rPr>
              <w:t>Ajuste o respuesta</w:t>
            </w:r>
          </w:p>
        </w:tc>
        <w:tc>
          <w:tcPr>
            <w:tcW w:w="3096" w:type="dxa"/>
            <w:shd w:val="clear" w:color="auto" w:fill="203864"/>
            <w:vAlign w:val="center"/>
          </w:tcPr>
          <w:p w14:paraId="53A41D48" w14:textId="77777777" w:rsidR="0099203D" w:rsidRDefault="00000000">
            <w:pPr>
              <w:spacing w:after="0"/>
            </w:pPr>
            <w:r>
              <w:rPr>
                <w:b/>
                <w:color w:val="FFFFFF"/>
                <w:sz w:val="15"/>
              </w:rPr>
              <w:t>Estado informado</w:t>
            </w:r>
          </w:p>
        </w:tc>
      </w:tr>
      <w:tr w:rsidR="0099203D" w:rsidRPr="00AE7580" w14:paraId="3B5932BC" w14:textId="77777777">
        <w:trPr>
          <w:jc w:val="center"/>
        </w:trPr>
        <w:tc>
          <w:tcPr>
            <w:tcW w:w="2880" w:type="dxa"/>
            <w:shd w:val="clear" w:color="auto" w:fill="F7F9FC"/>
            <w:vAlign w:val="center"/>
          </w:tcPr>
          <w:p w14:paraId="6EF3FC1D" w14:textId="77777777" w:rsidR="0099203D" w:rsidRPr="00AE7580" w:rsidRDefault="00000000">
            <w:pPr>
              <w:spacing w:after="0"/>
              <w:rPr>
                <w:lang w:val="es-CL"/>
              </w:rPr>
            </w:pPr>
            <w:r w:rsidRPr="00AE7580">
              <w:rPr>
                <w:sz w:val="15"/>
                <w:lang w:val="es-CL"/>
              </w:rPr>
              <w:t>La pizarra es incómoda de usar con los dedos.</w:t>
            </w:r>
          </w:p>
        </w:tc>
        <w:tc>
          <w:tcPr>
            <w:tcW w:w="3960" w:type="dxa"/>
            <w:shd w:val="clear" w:color="auto" w:fill="F7F9FC"/>
            <w:vAlign w:val="center"/>
          </w:tcPr>
          <w:p w14:paraId="211BCFAF" w14:textId="77777777" w:rsidR="0099203D" w:rsidRPr="00AE7580" w:rsidRDefault="00000000">
            <w:pPr>
              <w:spacing w:after="0"/>
              <w:rPr>
                <w:lang w:val="es-CL"/>
              </w:rPr>
            </w:pPr>
            <w:r w:rsidRPr="00AE7580">
              <w:rPr>
                <w:sz w:val="15"/>
                <w:lang w:val="es-CL"/>
              </w:rPr>
              <w:t>Evaluar el uso de un lápiz táctil para pantallas y revisar el área de dibujo.</w:t>
            </w:r>
          </w:p>
        </w:tc>
        <w:tc>
          <w:tcPr>
            <w:tcW w:w="3096" w:type="dxa"/>
            <w:shd w:val="clear" w:color="auto" w:fill="F7F9FC"/>
            <w:vAlign w:val="center"/>
          </w:tcPr>
          <w:p w14:paraId="42FB3CD3" w14:textId="77777777" w:rsidR="0099203D" w:rsidRPr="00AE7580" w:rsidRDefault="00000000">
            <w:pPr>
              <w:spacing w:after="0"/>
              <w:rPr>
                <w:lang w:val="es-CL"/>
              </w:rPr>
            </w:pPr>
            <w:r w:rsidRPr="00AE7580">
              <w:rPr>
                <w:sz w:val="15"/>
                <w:lang w:val="es-CL"/>
              </w:rPr>
              <w:t>Pendiente de validación; el lápiz táctil fue una recomendación de usuarios.</w:t>
            </w:r>
          </w:p>
        </w:tc>
      </w:tr>
      <w:tr w:rsidR="0099203D" w:rsidRPr="00AE7580" w14:paraId="7A9C891C" w14:textId="77777777">
        <w:trPr>
          <w:jc w:val="center"/>
        </w:trPr>
        <w:tc>
          <w:tcPr>
            <w:tcW w:w="2880" w:type="dxa"/>
            <w:vAlign w:val="center"/>
          </w:tcPr>
          <w:p w14:paraId="67FC2618" w14:textId="77777777" w:rsidR="0099203D" w:rsidRPr="00AE7580" w:rsidRDefault="00000000">
            <w:pPr>
              <w:spacing w:after="0"/>
              <w:rPr>
                <w:lang w:val="es-CL"/>
              </w:rPr>
            </w:pPr>
            <w:r w:rsidRPr="00AE7580">
              <w:rPr>
                <w:sz w:val="15"/>
                <w:lang w:val="es-CL"/>
              </w:rPr>
              <w:t>Nombre y apellido estaban en campos separados.</w:t>
            </w:r>
          </w:p>
        </w:tc>
        <w:tc>
          <w:tcPr>
            <w:tcW w:w="3960" w:type="dxa"/>
            <w:vAlign w:val="center"/>
          </w:tcPr>
          <w:p w14:paraId="4F4E51B7" w14:textId="77777777" w:rsidR="0099203D" w:rsidRPr="00AE7580" w:rsidRDefault="00000000">
            <w:pPr>
              <w:spacing w:after="0"/>
              <w:rPr>
                <w:lang w:val="es-CL"/>
              </w:rPr>
            </w:pPr>
            <w:r w:rsidRPr="00AE7580">
              <w:rPr>
                <w:sz w:val="15"/>
                <w:lang w:val="es-CL"/>
              </w:rPr>
              <w:t>Unificar los campos de identificación.</w:t>
            </w:r>
          </w:p>
        </w:tc>
        <w:tc>
          <w:tcPr>
            <w:tcW w:w="3096" w:type="dxa"/>
            <w:vAlign w:val="center"/>
          </w:tcPr>
          <w:p w14:paraId="0AA1C202" w14:textId="0E81EC7F" w:rsidR="0099203D" w:rsidRPr="00AE7580" w:rsidRDefault="00E03C74">
            <w:pPr>
              <w:spacing w:after="0"/>
              <w:rPr>
                <w:lang w:val="es-CL"/>
              </w:rPr>
            </w:pPr>
            <w:r w:rsidRPr="00AE7580">
              <w:rPr>
                <w:sz w:val="15"/>
                <w:lang w:val="es-CL"/>
              </w:rPr>
              <w:t>Pendiente</w:t>
            </w:r>
          </w:p>
        </w:tc>
      </w:tr>
      <w:tr w:rsidR="0099203D" w:rsidRPr="00AE7580" w14:paraId="050CD37A" w14:textId="77777777">
        <w:trPr>
          <w:jc w:val="center"/>
        </w:trPr>
        <w:tc>
          <w:tcPr>
            <w:tcW w:w="2880" w:type="dxa"/>
            <w:shd w:val="clear" w:color="auto" w:fill="F7F9FC"/>
            <w:vAlign w:val="center"/>
          </w:tcPr>
          <w:p w14:paraId="6244F4D3" w14:textId="77777777" w:rsidR="0099203D" w:rsidRPr="00AE7580" w:rsidRDefault="00000000">
            <w:pPr>
              <w:spacing w:after="0"/>
              <w:rPr>
                <w:lang w:val="es-CL"/>
              </w:rPr>
            </w:pPr>
            <w:r w:rsidRPr="00AE7580">
              <w:rPr>
                <w:sz w:val="15"/>
                <w:lang w:val="es-CL"/>
              </w:rPr>
              <w:t>Las adivinanzas son muy fáciles por las pistas de sonido e imagen.</w:t>
            </w:r>
          </w:p>
        </w:tc>
        <w:tc>
          <w:tcPr>
            <w:tcW w:w="3960" w:type="dxa"/>
            <w:shd w:val="clear" w:color="auto" w:fill="F7F9FC"/>
            <w:vAlign w:val="center"/>
          </w:tcPr>
          <w:p w14:paraId="0A713406" w14:textId="77777777" w:rsidR="0099203D" w:rsidRPr="00AE7580" w:rsidRDefault="00000000">
            <w:pPr>
              <w:spacing w:after="0"/>
              <w:rPr>
                <w:lang w:val="es-CL"/>
              </w:rPr>
            </w:pPr>
            <w:r w:rsidRPr="00AE7580">
              <w:rPr>
                <w:sz w:val="15"/>
                <w:lang w:val="es-CL"/>
              </w:rPr>
              <w:t>Aumentar la dificultad de las adivinanzas.</w:t>
            </w:r>
          </w:p>
        </w:tc>
        <w:tc>
          <w:tcPr>
            <w:tcW w:w="3096" w:type="dxa"/>
            <w:shd w:val="clear" w:color="auto" w:fill="F7F9FC"/>
            <w:vAlign w:val="center"/>
          </w:tcPr>
          <w:p w14:paraId="33E576D7" w14:textId="2623D9AE" w:rsidR="0099203D" w:rsidRPr="00AE7580" w:rsidRDefault="00E03C74">
            <w:pPr>
              <w:spacing w:after="0"/>
              <w:rPr>
                <w:lang w:val="es-CL"/>
              </w:rPr>
            </w:pPr>
            <w:r w:rsidRPr="00AE7580">
              <w:rPr>
                <w:sz w:val="15"/>
                <w:lang w:val="es-CL"/>
              </w:rPr>
              <w:t>Pendiente</w:t>
            </w:r>
          </w:p>
        </w:tc>
      </w:tr>
      <w:tr w:rsidR="0099203D" w:rsidRPr="00AE7580" w14:paraId="44EEE10D" w14:textId="77777777">
        <w:trPr>
          <w:jc w:val="center"/>
        </w:trPr>
        <w:tc>
          <w:tcPr>
            <w:tcW w:w="2880" w:type="dxa"/>
            <w:vAlign w:val="center"/>
          </w:tcPr>
          <w:p w14:paraId="581999BB" w14:textId="77777777" w:rsidR="0099203D" w:rsidRPr="00AE7580" w:rsidRDefault="00000000">
            <w:pPr>
              <w:spacing w:after="0"/>
              <w:rPr>
                <w:lang w:val="es-CL"/>
              </w:rPr>
            </w:pPr>
            <w:r w:rsidRPr="00AE7580">
              <w:rPr>
                <w:sz w:val="15"/>
                <w:lang w:val="es-CL"/>
              </w:rPr>
              <w:t>En matemáticas se necesita una pizarra para realizar cálculos.</w:t>
            </w:r>
          </w:p>
        </w:tc>
        <w:tc>
          <w:tcPr>
            <w:tcW w:w="3960" w:type="dxa"/>
            <w:vAlign w:val="center"/>
          </w:tcPr>
          <w:p w14:paraId="692B6D6D" w14:textId="77777777" w:rsidR="0099203D" w:rsidRPr="00AE7580" w:rsidRDefault="00000000">
            <w:pPr>
              <w:spacing w:after="0"/>
              <w:rPr>
                <w:lang w:val="es-CL"/>
              </w:rPr>
            </w:pPr>
            <w:r w:rsidRPr="00AE7580">
              <w:rPr>
                <w:sz w:val="15"/>
                <w:lang w:val="es-CL"/>
              </w:rPr>
              <w:t>Agregar una pequeña zona de cálculo dentro del módulo.</w:t>
            </w:r>
          </w:p>
        </w:tc>
        <w:tc>
          <w:tcPr>
            <w:tcW w:w="3096" w:type="dxa"/>
            <w:vAlign w:val="center"/>
          </w:tcPr>
          <w:p w14:paraId="4211EE47" w14:textId="6118A09C" w:rsidR="0099203D" w:rsidRPr="00AE7580" w:rsidRDefault="00E03C74">
            <w:pPr>
              <w:spacing w:after="0"/>
              <w:rPr>
                <w:lang w:val="es-CL"/>
              </w:rPr>
            </w:pPr>
            <w:r w:rsidRPr="00AE7580">
              <w:rPr>
                <w:sz w:val="15"/>
                <w:lang w:val="es-CL"/>
              </w:rPr>
              <w:t>Pendiente</w:t>
            </w:r>
          </w:p>
        </w:tc>
      </w:tr>
      <w:tr w:rsidR="0099203D" w:rsidRPr="00AE7580" w14:paraId="14DEC073" w14:textId="77777777">
        <w:trPr>
          <w:jc w:val="center"/>
        </w:trPr>
        <w:tc>
          <w:tcPr>
            <w:tcW w:w="2880" w:type="dxa"/>
            <w:shd w:val="clear" w:color="auto" w:fill="F7F9FC"/>
            <w:vAlign w:val="center"/>
          </w:tcPr>
          <w:p w14:paraId="1B3C7F99" w14:textId="77777777" w:rsidR="0099203D" w:rsidRDefault="00000000">
            <w:pPr>
              <w:spacing w:after="0"/>
            </w:pPr>
            <w:proofErr w:type="spellStart"/>
            <w:r>
              <w:rPr>
                <w:sz w:val="15"/>
              </w:rPr>
              <w:t>Faltaba</w:t>
            </w:r>
            <w:proofErr w:type="spellEnd"/>
            <w:r>
              <w:rPr>
                <w:sz w:val="15"/>
              </w:rPr>
              <w:t xml:space="preserve"> </w:t>
            </w:r>
            <w:proofErr w:type="spellStart"/>
            <w:r>
              <w:rPr>
                <w:sz w:val="15"/>
              </w:rPr>
              <w:t>voz</w:t>
            </w:r>
            <w:proofErr w:type="spellEnd"/>
            <w:r>
              <w:rPr>
                <w:sz w:val="15"/>
              </w:rPr>
              <w:t xml:space="preserve"> </w:t>
            </w:r>
            <w:proofErr w:type="spellStart"/>
            <w:r>
              <w:rPr>
                <w:sz w:val="15"/>
              </w:rPr>
              <w:t>en</w:t>
            </w:r>
            <w:proofErr w:type="spellEnd"/>
            <w:r>
              <w:rPr>
                <w:sz w:val="15"/>
              </w:rPr>
              <w:t xml:space="preserve"> </w:t>
            </w:r>
            <w:proofErr w:type="spellStart"/>
            <w:r>
              <w:rPr>
                <w:sz w:val="15"/>
              </w:rPr>
              <w:t>matemáticas</w:t>
            </w:r>
            <w:proofErr w:type="spellEnd"/>
            <w:r>
              <w:rPr>
                <w:sz w:val="15"/>
              </w:rPr>
              <w:t>.</w:t>
            </w:r>
          </w:p>
        </w:tc>
        <w:tc>
          <w:tcPr>
            <w:tcW w:w="3960" w:type="dxa"/>
            <w:shd w:val="clear" w:color="auto" w:fill="F7F9FC"/>
            <w:vAlign w:val="center"/>
          </w:tcPr>
          <w:p w14:paraId="7AF7DC2E" w14:textId="77777777" w:rsidR="0099203D" w:rsidRPr="00AE7580" w:rsidRDefault="00000000">
            <w:pPr>
              <w:spacing w:after="0"/>
              <w:rPr>
                <w:lang w:val="es-CL"/>
              </w:rPr>
            </w:pPr>
            <w:r w:rsidRPr="00AE7580">
              <w:rPr>
                <w:sz w:val="15"/>
                <w:lang w:val="es-CL"/>
              </w:rPr>
              <w:t>Incorporar voz al módulo matemático.</w:t>
            </w:r>
          </w:p>
        </w:tc>
        <w:tc>
          <w:tcPr>
            <w:tcW w:w="3096" w:type="dxa"/>
            <w:shd w:val="clear" w:color="auto" w:fill="F7F9FC"/>
            <w:vAlign w:val="center"/>
          </w:tcPr>
          <w:p w14:paraId="11C6DB7B" w14:textId="77777777" w:rsidR="0099203D" w:rsidRPr="00AE7580" w:rsidRDefault="00000000">
            <w:pPr>
              <w:spacing w:after="0"/>
              <w:rPr>
                <w:lang w:val="es-CL"/>
              </w:rPr>
            </w:pPr>
            <w:r w:rsidRPr="00AE7580">
              <w:rPr>
                <w:sz w:val="15"/>
                <w:lang w:val="es-CL"/>
              </w:rPr>
              <w:t>Nicolás informa que la agregó.</w:t>
            </w:r>
          </w:p>
        </w:tc>
      </w:tr>
      <w:tr w:rsidR="0099203D" w:rsidRPr="00AE7580" w14:paraId="1D360F73" w14:textId="77777777">
        <w:trPr>
          <w:jc w:val="center"/>
        </w:trPr>
        <w:tc>
          <w:tcPr>
            <w:tcW w:w="2880" w:type="dxa"/>
            <w:vAlign w:val="center"/>
          </w:tcPr>
          <w:p w14:paraId="4089A92F" w14:textId="77777777" w:rsidR="0099203D" w:rsidRPr="00AE7580" w:rsidRDefault="00000000">
            <w:pPr>
              <w:spacing w:after="0"/>
              <w:rPr>
                <w:lang w:val="es-CL"/>
              </w:rPr>
            </w:pPr>
            <w:r w:rsidRPr="00AE7580">
              <w:rPr>
                <w:sz w:val="15"/>
                <w:lang w:val="es-CL"/>
              </w:rPr>
              <w:t>La comprobación del dibujo acepta resultados incorrectos.</w:t>
            </w:r>
          </w:p>
        </w:tc>
        <w:tc>
          <w:tcPr>
            <w:tcW w:w="3960" w:type="dxa"/>
            <w:vAlign w:val="center"/>
          </w:tcPr>
          <w:p w14:paraId="7C2C4CC2" w14:textId="77777777" w:rsidR="0099203D" w:rsidRPr="00AE7580" w:rsidRDefault="00000000">
            <w:pPr>
              <w:spacing w:after="0"/>
              <w:rPr>
                <w:lang w:val="es-CL"/>
              </w:rPr>
            </w:pPr>
            <w:r w:rsidRPr="00AE7580">
              <w:rPr>
                <w:sz w:val="15"/>
                <w:lang w:val="es-CL"/>
              </w:rPr>
              <w:t>Mejorar la verificación de dibujos y evitar validaciones positivas sin comprobar la respuesta.</w:t>
            </w:r>
          </w:p>
        </w:tc>
        <w:tc>
          <w:tcPr>
            <w:tcW w:w="3096" w:type="dxa"/>
            <w:vAlign w:val="center"/>
          </w:tcPr>
          <w:p w14:paraId="4A89A2C4" w14:textId="19CA8319" w:rsidR="0099203D" w:rsidRPr="00AE7580" w:rsidRDefault="00E03C74">
            <w:pPr>
              <w:spacing w:after="0"/>
              <w:rPr>
                <w:lang w:val="es-CL"/>
              </w:rPr>
            </w:pPr>
            <w:r w:rsidRPr="00AE7580">
              <w:rPr>
                <w:sz w:val="15"/>
                <w:lang w:val="es-CL"/>
              </w:rPr>
              <w:t>Pendiente</w:t>
            </w:r>
          </w:p>
        </w:tc>
      </w:tr>
      <w:tr w:rsidR="0099203D" w:rsidRPr="00AE7580" w14:paraId="6BDAE5F7" w14:textId="77777777">
        <w:trPr>
          <w:jc w:val="center"/>
        </w:trPr>
        <w:tc>
          <w:tcPr>
            <w:tcW w:w="2880" w:type="dxa"/>
            <w:shd w:val="clear" w:color="auto" w:fill="F7F9FC"/>
            <w:vAlign w:val="center"/>
          </w:tcPr>
          <w:p w14:paraId="3DFB64E0" w14:textId="77777777" w:rsidR="0099203D" w:rsidRPr="00AE7580" w:rsidRDefault="00000000">
            <w:pPr>
              <w:spacing w:after="0"/>
              <w:rPr>
                <w:lang w:val="es-CL"/>
              </w:rPr>
            </w:pPr>
            <w:r w:rsidRPr="00AE7580">
              <w:rPr>
                <w:sz w:val="15"/>
                <w:lang w:val="es-CL"/>
              </w:rPr>
              <w:t xml:space="preserve">Se solicita tiempo límite para </w:t>
            </w:r>
            <w:r w:rsidRPr="00AE7580">
              <w:rPr>
                <w:sz w:val="15"/>
                <w:lang w:val="es-CL"/>
              </w:rPr>
              <w:lastRenderedPageBreak/>
              <w:t>responder.</w:t>
            </w:r>
          </w:p>
        </w:tc>
        <w:tc>
          <w:tcPr>
            <w:tcW w:w="3960" w:type="dxa"/>
            <w:shd w:val="clear" w:color="auto" w:fill="F7F9FC"/>
            <w:vAlign w:val="center"/>
          </w:tcPr>
          <w:p w14:paraId="7059C4C2" w14:textId="77777777" w:rsidR="0099203D" w:rsidRPr="00AE7580" w:rsidRDefault="00000000">
            <w:pPr>
              <w:spacing w:after="0"/>
              <w:rPr>
                <w:lang w:val="es-CL"/>
              </w:rPr>
            </w:pPr>
            <w:r w:rsidRPr="00AE7580">
              <w:rPr>
                <w:sz w:val="15"/>
                <w:lang w:val="es-CL"/>
              </w:rPr>
              <w:lastRenderedPageBreak/>
              <w:t>Añadir límite de tiempo por pregunta.</w:t>
            </w:r>
          </w:p>
        </w:tc>
        <w:tc>
          <w:tcPr>
            <w:tcW w:w="3096" w:type="dxa"/>
            <w:shd w:val="clear" w:color="auto" w:fill="F7F9FC"/>
            <w:vAlign w:val="center"/>
          </w:tcPr>
          <w:p w14:paraId="3EDE2915" w14:textId="7D17D770" w:rsidR="0099203D" w:rsidRPr="00AE7580" w:rsidRDefault="00E03C74">
            <w:pPr>
              <w:spacing w:after="0"/>
              <w:rPr>
                <w:lang w:val="es-CL"/>
              </w:rPr>
            </w:pPr>
            <w:r w:rsidRPr="00AE7580">
              <w:rPr>
                <w:sz w:val="15"/>
                <w:lang w:val="es-CL"/>
              </w:rPr>
              <w:t>Pendiente</w:t>
            </w:r>
          </w:p>
        </w:tc>
      </w:tr>
      <w:tr w:rsidR="0099203D" w:rsidRPr="00AE7580" w14:paraId="2C12C3D4" w14:textId="77777777">
        <w:trPr>
          <w:jc w:val="center"/>
        </w:trPr>
        <w:tc>
          <w:tcPr>
            <w:tcW w:w="2880" w:type="dxa"/>
            <w:vAlign w:val="center"/>
          </w:tcPr>
          <w:p w14:paraId="47B51EAE" w14:textId="77777777" w:rsidR="0099203D" w:rsidRPr="00AE7580" w:rsidRDefault="00000000">
            <w:pPr>
              <w:spacing w:after="0"/>
              <w:rPr>
                <w:lang w:val="es-CL"/>
              </w:rPr>
            </w:pPr>
            <w:r w:rsidRPr="00AE7580">
              <w:rPr>
                <w:sz w:val="15"/>
                <w:lang w:val="es-CL"/>
              </w:rPr>
              <w:t xml:space="preserve">Se propone que varios estudiantes entren a una sala tipo </w:t>
            </w:r>
            <w:proofErr w:type="spellStart"/>
            <w:r w:rsidRPr="00AE7580">
              <w:rPr>
                <w:sz w:val="15"/>
                <w:lang w:val="es-CL"/>
              </w:rPr>
              <w:t>Kahoot</w:t>
            </w:r>
            <w:proofErr w:type="spellEnd"/>
            <w:r w:rsidRPr="00AE7580">
              <w:rPr>
                <w:sz w:val="15"/>
                <w:lang w:val="es-CL"/>
              </w:rPr>
              <w:t>.</w:t>
            </w:r>
          </w:p>
        </w:tc>
        <w:tc>
          <w:tcPr>
            <w:tcW w:w="3960" w:type="dxa"/>
            <w:vAlign w:val="center"/>
          </w:tcPr>
          <w:p w14:paraId="0A66CD0F" w14:textId="77777777" w:rsidR="0099203D" w:rsidRPr="00AE7580" w:rsidRDefault="00000000">
            <w:pPr>
              <w:spacing w:after="0"/>
              <w:rPr>
                <w:lang w:val="es-CL"/>
              </w:rPr>
            </w:pPr>
            <w:r w:rsidRPr="00AE7580">
              <w:rPr>
                <w:sz w:val="15"/>
                <w:lang w:val="es-CL"/>
              </w:rPr>
              <w:t>Analizar requisitos, conectividad, esfuerzo y prioridad antes de comprometer la función.</w:t>
            </w:r>
          </w:p>
        </w:tc>
        <w:tc>
          <w:tcPr>
            <w:tcW w:w="3096" w:type="dxa"/>
            <w:vAlign w:val="center"/>
          </w:tcPr>
          <w:p w14:paraId="24D575BE" w14:textId="74E1C394" w:rsidR="0099203D" w:rsidRPr="00AE7580" w:rsidRDefault="00000000">
            <w:pPr>
              <w:spacing w:after="0"/>
              <w:rPr>
                <w:lang w:val="es-CL"/>
              </w:rPr>
            </w:pPr>
            <w:r w:rsidRPr="00AE7580">
              <w:rPr>
                <w:sz w:val="15"/>
                <w:lang w:val="es-CL"/>
              </w:rPr>
              <w:t>Pendiente</w:t>
            </w:r>
          </w:p>
        </w:tc>
      </w:tr>
      <w:tr w:rsidR="0099203D" w:rsidRPr="00AE7580" w14:paraId="469D2829" w14:textId="77777777">
        <w:trPr>
          <w:jc w:val="center"/>
        </w:trPr>
        <w:tc>
          <w:tcPr>
            <w:tcW w:w="2880" w:type="dxa"/>
            <w:shd w:val="clear" w:color="auto" w:fill="F7F9FC"/>
            <w:vAlign w:val="center"/>
          </w:tcPr>
          <w:p w14:paraId="66EF72A1" w14:textId="77777777" w:rsidR="0099203D" w:rsidRPr="00AE7580" w:rsidRDefault="00000000">
            <w:pPr>
              <w:spacing w:after="0"/>
              <w:rPr>
                <w:lang w:val="es-CL"/>
              </w:rPr>
            </w:pPr>
            <w:r w:rsidRPr="00AE7580">
              <w:rPr>
                <w:sz w:val="15"/>
                <w:lang w:val="es-CL"/>
              </w:rPr>
              <w:t>Las preguntas incorrectas deberían volver al final en vez de bloquear el avance hasta acertar.</w:t>
            </w:r>
          </w:p>
        </w:tc>
        <w:tc>
          <w:tcPr>
            <w:tcW w:w="3960" w:type="dxa"/>
            <w:shd w:val="clear" w:color="auto" w:fill="F7F9FC"/>
            <w:vAlign w:val="center"/>
          </w:tcPr>
          <w:p w14:paraId="0B0D89CC" w14:textId="77777777" w:rsidR="0099203D" w:rsidRPr="00AE7580" w:rsidRDefault="00000000">
            <w:pPr>
              <w:spacing w:after="0"/>
              <w:rPr>
                <w:lang w:val="es-CL"/>
              </w:rPr>
            </w:pPr>
            <w:r w:rsidRPr="00AE7580">
              <w:rPr>
                <w:sz w:val="15"/>
                <w:lang w:val="es-CL"/>
              </w:rPr>
              <w:t>Modificar el flujo para reubicar las preguntas fallidas al final.</w:t>
            </w:r>
          </w:p>
        </w:tc>
        <w:tc>
          <w:tcPr>
            <w:tcW w:w="3096" w:type="dxa"/>
            <w:shd w:val="clear" w:color="auto" w:fill="F7F9FC"/>
            <w:vAlign w:val="center"/>
          </w:tcPr>
          <w:p w14:paraId="216BFB87" w14:textId="7AAA5DEA" w:rsidR="0099203D" w:rsidRPr="00AE7580" w:rsidRDefault="00000000">
            <w:pPr>
              <w:spacing w:after="0"/>
              <w:rPr>
                <w:lang w:val="es-CL"/>
              </w:rPr>
            </w:pPr>
            <w:r w:rsidRPr="00AE7580">
              <w:rPr>
                <w:sz w:val="15"/>
                <w:lang w:val="es-CL"/>
              </w:rPr>
              <w:t>Pendiente</w:t>
            </w:r>
          </w:p>
        </w:tc>
      </w:tr>
    </w:tbl>
    <w:p w14:paraId="161A76A0" w14:textId="77777777" w:rsidR="0099203D" w:rsidRPr="00AE7580" w:rsidRDefault="0099203D">
      <w:pPr>
        <w:rPr>
          <w:lang w:val="es-CL"/>
        </w:rPr>
      </w:pPr>
    </w:p>
    <w:p w14:paraId="1045A7C7" w14:textId="77777777" w:rsidR="0099203D" w:rsidRPr="00AE7580" w:rsidRDefault="00000000">
      <w:pPr>
        <w:rPr>
          <w:lang w:val="es-CL"/>
        </w:rPr>
      </w:pPr>
      <w:r w:rsidRPr="00AE7580">
        <w:rPr>
          <w:lang w:val="es-CL"/>
        </w:rPr>
        <w:t>Los cambios se priorizarán mediante Jira y la retroalimentación de la profesora. Se debe actualizar el estado de cada ítem en el tablero y confirmar qué cambios están efectivamente integrados en la APK que se entregará.</w:t>
      </w:r>
    </w:p>
    <w:tbl>
      <w:tblPr>
        <w:tblStyle w:val="TableGrid"/>
        <w:tblW w:w="0" w:type="auto"/>
        <w:tblLook w:val="04A0" w:firstRow="1" w:lastRow="0" w:firstColumn="1" w:lastColumn="0" w:noHBand="0" w:noVBand="1"/>
      </w:tblPr>
      <w:tblGrid>
        <w:gridCol w:w="10368"/>
      </w:tblGrid>
      <w:tr w:rsidR="0099203D" w14:paraId="15D161AE" w14:textId="77777777">
        <w:tc>
          <w:tcPr>
            <w:tcW w:w="10368" w:type="dxa"/>
            <w:shd w:val="clear" w:color="auto" w:fill="203864"/>
            <w:vAlign w:val="center"/>
          </w:tcPr>
          <w:p w14:paraId="5B4233FD" w14:textId="77777777" w:rsidR="0099203D" w:rsidRPr="005B7F53" w:rsidRDefault="00000000" w:rsidP="005B7F53">
            <w:pPr>
              <w:pStyle w:val="Heading1"/>
            </w:pPr>
            <w:bookmarkStart w:id="15" w:name="_Toc242390699"/>
            <w:r w:rsidRPr="005B7F53">
              <w:t>10. DIFICULTADES, FACILITADORES Y RIESGOS</w:t>
            </w:r>
            <w:bookmarkEnd w:id="15"/>
          </w:p>
        </w:tc>
      </w:tr>
    </w:tbl>
    <w:p w14:paraId="1C9D11DA" w14:textId="77777777" w:rsidR="0099203D" w:rsidRDefault="0099203D"/>
    <w:p w14:paraId="50C2902B" w14:textId="77777777" w:rsidR="0099203D" w:rsidRDefault="00000000">
      <w:pPr>
        <w:pStyle w:val="Heading2"/>
      </w:pPr>
      <w:bookmarkStart w:id="16" w:name="_Toc242390700"/>
      <w:r>
        <w:t>10.1 Dificultades</w:t>
      </w:r>
      <w:bookmarkEnd w:id="16"/>
    </w:p>
    <w:p w14:paraId="53218F65" w14:textId="77777777" w:rsidR="0099203D" w:rsidRPr="00AE7580" w:rsidRDefault="00000000">
      <w:pPr>
        <w:rPr>
          <w:lang w:val="es-CL"/>
        </w:rPr>
      </w:pPr>
      <w:r w:rsidRPr="00AE7580">
        <w:rPr>
          <w:lang w:val="es-CL"/>
        </w:rPr>
        <w:t>La principal dificultad informada es la falta de tiempo. Los tres integrantes realizan práctica laboral de lunes a viernes entre las 08:00 y las 18:00, lo que los deja agotados y reduce el tiempo disponible para desarrollar, probar y documentar la aplicación. También se han identificado dificultades para implementar o ejecutar pruebas.</w:t>
      </w:r>
    </w:p>
    <w:p w14:paraId="4987045C" w14:textId="77777777" w:rsidR="0099203D" w:rsidRDefault="00000000">
      <w:pPr>
        <w:pStyle w:val="Heading2"/>
      </w:pPr>
      <w:bookmarkStart w:id="17" w:name="_Toc242390701"/>
      <w:r>
        <w:t xml:space="preserve">10.2 </w:t>
      </w:r>
      <w:proofErr w:type="spellStart"/>
      <w:r>
        <w:t>Facilitadores</w:t>
      </w:r>
      <w:bookmarkEnd w:id="17"/>
      <w:proofErr w:type="spellEnd"/>
    </w:p>
    <w:p w14:paraId="5BBF2220" w14:textId="77777777" w:rsidR="0099203D" w:rsidRPr="00AE7580" w:rsidRDefault="00000000">
      <w:pPr>
        <w:pStyle w:val="ListBullet"/>
        <w:spacing w:after="40"/>
        <w:rPr>
          <w:lang w:val="es-CL"/>
        </w:rPr>
      </w:pPr>
      <w:r w:rsidRPr="00AE7580">
        <w:rPr>
          <w:lang w:val="es-CL"/>
        </w:rPr>
        <w:t>Existe una APK beta instalable para probar las funciones.</w:t>
      </w:r>
    </w:p>
    <w:p w14:paraId="4E8D0442" w14:textId="77777777" w:rsidR="0099203D" w:rsidRPr="00AE7580" w:rsidRDefault="00000000">
      <w:pPr>
        <w:pStyle w:val="ListBullet"/>
        <w:spacing w:after="40"/>
        <w:rPr>
          <w:lang w:val="es-CL"/>
        </w:rPr>
      </w:pPr>
      <w:r w:rsidRPr="00AE7580">
        <w:rPr>
          <w:lang w:val="es-CL"/>
        </w:rPr>
        <w:t>El equipo informa que la persistencia local funciona y que se ha comprobado el guardado de datos.</w:t>
      </w:r>
    </w:p>
    <w:p w14:paraId="12E941A1" w14:textId="77777777" w:rsidR="0099203D" w:rsidRPr="00AE7580" w:rsidRDefault="00000000">
      <w:pPr>
        <w:pStyle w:val="ListBullet"/>
        <w:spacing w:after="40"/>
        <w:rPr>
          <w:lang w:val="es-CL"/>
        </w:rPr>
      </w:pPr>
      <w:r w:rsidRPr="00AE7580">
        <w:rPr>
          <w:lang w:val="es-CL"/>
        </w:rPr>
        <w:t>Se han recogido observaciones de usuarios que pueden convertirse en tareas de mejora.</w:t>
      </w:r>
    </w:p>
    <w:p w14:paraId="19877550" w14:textId="77777777" w:rsidR="0099203D" w:rsidRPr="00AE7580" w:rsidRDefault="00000000">
      <w:pPr>
        <w:pStyle w:val="ListBullet"/>
        <w:spacing w:after="40"/>
        <w:rPr>
          <w:lang w:val="es-CL"/>
        </w:rPr>
      </w:pPr>
      <w:r w:rsidRPr="00AE7580">
        <w:rPr>
          <w:lang w:val="es-CL"/>
        </w:rPr>
        <w:t>Los integrantes han identificado aportes concretos de la Fase 2.</w:t>
      </w:r>
    </w:p>
    <w:p w14:paraId="7CAC3DE6" w14:textId="77777777" w:rsidR="0099203D" w:rsidRDefault="00000000">
      <w:pPr>
        <w:pStyle w:val="Heading2"/>
      </w:pPr>
      <w:bookmarkStart w:id="18" w:name="_Toc242390702"/>
      <w:r>
        <w:t xml:space="preserve">10.3 </w:t>
      </w:r>
      <w:proofErr w:type="spellStart"/>
      <w:r>
        <w:t>Medidas</w:t>
      </w:r>
      <w:proofErr w:type="spellEnd"/>
      <w:r>
        <w:t xml:space="preserve"> de </w:t>
      </w:r>
      <w:proofErr w:type="spellStart"/>
      <w:r>
        <w:t>mitigación</w:t>
      </w:r>
      <w:proofErr w:type="spellEnd"/>
      <w:r>
        <w:t xml:space="preserve"> </w:t>
      </w:r>
      <w:proofErr w:type="spellStart"/>
      <w:r>
        <w:t>propuestas</w:t>
      </w:r>
      <w:bookmarkEnd w:id="18"/>
      <w:proofErr w:type="spellEnd"/>
    </w:p>
    <w:p w14:paraId="76CF9776" w14:textId="77777777" w:rsidR="0099203D" w:rsidRPr="00AE7580" w:rsidRDefault="00000000">
      <w:pPr>
        <w:pStyle w:val="ListBullet"/>
        <w:spacing w:after="40"/>
        <w:rPr>
          <w:lang w:val="es-CL"/>
        </w:rPr>
      </w:pPr>
      <w:r w:rsidRPr="00AE7580">
        <w:rPr>
          <w:lang w:val="es-CL"/>
        </w:rPr>
        <w:t>Priorizar las tareas en Jira según impacto, esfuerzo y dependencias.</w:t>
      </w:r>
    </w:p>
    <w:p w14:paraId="14F29443" w14:textId="77777777" w:rsidR="0099203D" w:rsidRPr="00AE7580" w:rsidRDefault="00000000">
      <w:pPr>
        <w:pStyle w:val="ListBullet"/>
        <w:spacing w:after="40"/>
        <w:rPr>
          <w:lang w:val="es-CL"/>
        </w:rPr>
      </w:pPr>
      <w:r w:rsidRPr="00AE7580">
        <w:rPr>
          <w:lang w:val="es-CL"/>
        </w:rPr>
        <w:t>Dividir las tareas grandes en entregables pequeños con responsables y criterios de aceptación.</w:t>
      </w:r>
    </w:p>
    <w:p w14:paraId="392E94B3" w14:textId="77777777" w:rsidR="0099203D" w:rsidRPr="00AE7580" w:rsidRDefault="00000000">
      <w:pPr>
        <w:pStyle w:val="ListBullet"/>
        <w:spacing w:after="40"/>
        <w:rPr>
          <w:lang w:val="es-CL"/>
        </w:rPr>
      </w:pPr>
      <w:r w:rsidRPr="00AE7580">
        <w:rPr>
          <w:lang w:val="es-CL"/>
        </w:rPr>
        <w:t>Reservar tiempo realista para pruebas y documentación, considerando la práctica laboral.</w:t>
      </w:r>
    </w:p>
    <w:p w14:paraId="4B0B6002" w14:textId="77777777" w:rsidR="0099203D" w:rsidRPr="00AE7580" w:rsidRDefault="00000000">
      <w:pPr>
        <w:pStyle w:val="ListBullet"/>
        <w:spacing w:after="40"/>
        <w:rPr>
          <w:lang w:val="es-CL"/>
        </w:rPr>
      </w:pPr>
      <w:r w:rsidRPr="00AE7580">
        <w:rPr>
          <w:lang w:val="es-CL"/>
        </w:rPr>
        <w:t>Mantener el repositorio actualizado después de integrar cambios.</w:t>
      </w:r>
    </w:p>
    <w:p w14:paraId="0E6F036C" w14:textId="77777777" w:rsidR="0099203D" w:rsidRPr="00AE7580" w:rsidRDefault="00000000">
      <w:pPr>
        <w:pStyle w:val="ListBullet"/>
        <w:spacing w:after="40"/>
        <w:rPr>
          <w:lang w:val="es-CL"/>
        </w:rPr>
      </w:pPr>
      <w:r w:rsidRPr="00AE7580">
        <w:rPr>
          <w:lang w:val="es-CL"/>
        </w:rPr>
        <w:t>Distinguir funciones terminadas, funciones pendientes y funciones que aún requieren validación.</w:t>
      </w:r>
    </w:p>
    <w:tbl>
      <w:tblPr>
        <w:tblStyle w:val="TableGrid"/>
        <w:tblW w:w="0" w:type="auto"/>
        <w:tblLook w:val="04A0" w:firstRow="1" w:lastRow="0" w:firstColumn="1" w:lastColumn="0" w:noHBand="0" w:noVBand="1"/>
      </w:tblPr>
      <w:tblGrid>
        <w:gridCol w:w="10368"/>
      </w:tblGrid>
      <w:tr w:rsidR="0099203D" w14:paraId="467B6250" w14:textId="77777777">
        <w:tc>
          <w:tcPr>
            <w:tcW w:w="10368" w:type="dxa"/>
            <w:shd w:val="clear" w:color="auto" w:fill="203864"/>
            <w:vAlign w:val="center"/>
          </w:tcPr>
          <w:p w14:paraId="53E2FFC7" w14:textId="77777777" w:rsidR="0099203D" w:rsidRPr="005B7F53" w:rsidRDefault="00000000" w:rsidP="005B7F53">
            <w:pPr>
              <w:pStyle w:val="Heading1"/>
            </w:pPr>
            <w:bookmarkStart w:id="19" w:name="_Toc242390703"/>
            <w:r w:rsidRPr="005B7F53">
              <w:t>11. PARTICIPACIÓN DE LOS INTEGRANTES</w:t>
            </w:r>
            <w:bookmarkEnd w:id="19"/>
          </w:p>
        </w:tc>
      </w:tr>
    </w:tbl>
    <w:p w14:paraId="06777BEB" w14:textId="77777777" w:rsidR="0099203D" w:rsidRDefault="0099203D"/>
    <w:tbl>
      <w:tblPr>
        <w:tblStyle w:val="TableGrid"/>
        <w:tblW w:w="0" w:type="auto"/>
        <w:jc w:val="center"/>
        <w:tblLook w:val="04A0" w:firstRow="1" w:lastRow="0" w:firstColumn="1" w:lastColumn="0" w:noHBand="0" w:noVBand="1"/>
      </w:tblPr>
      <w:tblGrid>
        <w:gridCol w:w="2232"/>
        <w:gridCol w:w="4680"/>
        <w:gridCol w:w="3024"/>
      </w:tblGrid>
      <w:tr w:rsidR="0099203D" w14:paraId="7D001787" w14:textId="77777777">
        <w:trPr>
          <w:jc w:val="center"/>
        </w:trPr>
        <w:tc>
          <w:tcPr>
            <w:tcW w:w="2232" w:type="dxa"/>
            <w:shd w:val="clear" w:color="auto" w:fill="203864"/>
            <w:vAlign w:val="center"/>
          </w:tcPr>
          <w:p w14:paraId="30D9AC95" w14:textId="77777777" w:rsidR="0099203D" w:rsidRDefault="00000000">
            <w:pPr>
              <w:spacing w:after="0"/>
            </w:pPr>
            <w:r>
              <w:rPr>
                <w:b/>
                <w:color w:val="FFFFFF"/>
                <w:sz w:val="16"/>
              </w:rPr>
              <w:t>Integrante</w:t>
            </w:r>
          </w:p>
        </w:tc>
        <w:tc>
          <w:tcPr>
            <w:tcW w:w="4680" w:type="dxa"/>
            <w:shd w:val="clear" w:color="auto" w:fill="203864"/>
            <w:vAlign w:val="center"/>
          </w:tcPr>
          <w:p w14:paraId="29BE8B2D" w14:textId="77777777" w:rsidR="0099203D" w:rsidRPr="00AE7580" w:rsidRDefault="00000000">
            <w:pPr>
              <w:spacing w:after="0"/>
              <w:rPr>
                <w:lang w:val="es-CL"/>
              </w:rPr>
            </w:pPr>
            <w:r w:rsidRPr="00AE7580">
              <w:rPr>
                <w:b/>
                <w:color w:val="FFFFFF"/>
                <w:sz w:val="16"/>
                <w:lang w:val="es-CL"/>
              </w:rPr>
              <w:t>Tareas realizadas durante la Fase 2</w:t>
            </w:r>
          </w:p>
        </w:tc>
        <w:tc>
          <w:tcPr>
            <w:tcW w:w="3024" w:type="dxa"/>
            <w:shd w:val="clear" w:color="auto" w:fill="203864"/>
            <w:vAlign w:val="center"/>
          </w:tcPr>
          <w:p w14:paraId="0DEDF5EC" w14:textId="77777777" w:rsidR="0099203D" w:rsidRDefault="00000000">
            <w:pPr>
              <w:spacing w:after="0"/>
            </w:pPr>
            <w:proofErr w:type="spellStart"/>
            <w:r>
              <w:rPr>
                <w:b/>
                <w:color w:val="FFFFFF"/>
                <w:sz w:val="16"/>
              </w:rPr>
              <w:t>Evidencia</w:t>
            </w:r>
            <w:proofErr w:type="spellEnd"/>
            <w:r>
              <w:rPr>
                <w:b/>
                <w:color w:val="FFFFFF"/>
                <w:sz w:val="16"/>
              </w:rPr>
              <w:t xml:space="preserve"> </w:t>
            </w:r>
            <w:proofErr w:type="spellStart"/>
            <w:r>
              <w:rPr>
                <w:b/>
                <w:color w:val="FFFFFF"/>
                <w:sz w:val="16"/>
              </w:rPr>
              <w:t>sugerida</w:t>
            </w:r>
            <w:proofErr w:type="spellEnd"/>
          </w:p>
        </w:tc>
      </w:tr>
      <w:tr w:rsidR="0099203D" w:rsidRPr="00AE7580" w14:paraId="6B590BDF" w14:textId="77777777">
        <w:trPr>
          <w:jc w:val="center"/>
        </w:trPr>
        <w:tc>
          <w:tcPr>
            <w:tcW w:w="2232" w:type="dxa"/>
            <w:shd w:val="clear" w:color="auto" w:fill="F7F9FC"/>
            <w:vAlign w:val="center"/>
          </w:tcPr>
          <w:p w14:paraId="07938A1C" w14:textId="77777777" w:rsidR="0099203D" w:rsidRDefault="00000000">
            <w:pPr>
              <w:spacing w:after="0"/>
            </w:pPr>
            <w:r>
              <w:rPr>
                <w:sz w:val="16"/>
              </w:rPr>
              <w:t>Jonathan Araneda Martínez</w:t>
            </w:r>
          </w:p>
        </w:tc>
        <w:tc>
          <w:tcPr>
            <w:tcW w:w="4680" w:type="dxa"/>
            <w:shd w:val="clear" w:color="auto" w:fill="F7F9FC"/>
            <w:vAlign w:val="center"/>
          </w:tcPr>
          <w:p w14:paraId="42261596" w14:textId="77777777" w:rsidR="0099203D" w:rsidRPr="00AE7580" w:rsidRDefault="00000000">
            <w:pPr>
              <w:spacing w:after="0"/>
              <w:rPr>
                <w:lang w:val="es-CL"/>
              </w:rPr>
            </w:pPr>
            <w:r w:rsidRPr="00AE7580">
              <w:rPr>
                <w:sz w:val="16"/>
                <w:lang w:val="es-CL"/>
              </w:rPr>
              <w:t>Trabajó en la verificación de dibujos y agregó la opción de límite de tiempo por pregunta.</w:t>
            </w:r>
          </w:p>
        </w:tc>
        <w:tc>
          <w:tcPr>
            <w:tcW w:w="3024" w:type="dxa"/>
            <w:shd w:val="clear" w:color="auto" w:fill="F7F9FC"/>
            <w:vAlign w:val="center"/>
          </w:tcPr>
          <w:p w14:paraId="4A16E4EC" w14:textId="77777777" w:rsidR="0099203D" w:rsidRPr="00AE7580" w:rsidRDefault="00000000">
            <w:pPr>
              <w:spacing w:after="0"/>
              <w:rPr>
                <w:lang w:val="es-CL"/>
              </w:rPr>
            </w:pPr>
            <w:r w:rsidRPr="00AE7580">
              <w:rPr>
                <w:sz w:val="16"/>
                <w:lang w:val="es-CL"/>
              </w:rPr>
              <w:t>Cambios reales del código, tarea de Jira y captura o prueba de ambas funciones.</w:t>
            </w:r>
          </w:p>
        </w:tc>
      </w:tr>
      <w:tr w:rsidR="0099203D" w:rsidRPr="00AE7580" w14:paraId="129F17F8" w14:textId="77777777">
        <w:trPr>
          <w:jc w:val="center"/>
        </w:trPr>
        <w:tc>
          <w:tcPr>
            <w:tcW w:w="2232" w:type="dxa"/>
            <w:vAlign w:val="center"/>
          </w:tcPr>
          <w:p w14:paraId="5229578E" w14:textId="77777777" w:rsidR="0099203D" w:rsidRDefault="00000000">
            <w:pPr>
              <w:spacing w:after="0"/>
            </w:pPr>
            <w:r>
              <w:rPr>
                <w:sz w:val="16"/>
              </w:rPr>
              <w:t>Diego Martínez Fierro</w:t>
            </w:r>
          </w:p>
        </w:tc>
        <w:tc>
          <w:tcPr>
            <w:tcW w:w="4680" w:type="dxa"/>
            <w:vAlign w:val="center"/>
          </w:tcPr>
          <w:p w14:paraId="1710D202" w14:textId="77777777" w:rsidR="0099203D" w:rsidRPr="00AE7580" w:rsidRDefault="00000000">
            <w:pPr>
              <w:spacing w:after="0"/>
              <w:rPr>
                <w:lang w:val="es-CL"/>
              </w:rPr>
            </w:pPr>
            <w:r w:rsidRPr="00AE7580">
              <w:rPr>
                <w:sz w:val="16"/>
                <w:lang w:val="es-CL"/>
              </w:rPr>
              <w:t>Unificó los campos separados de nombre y apellido y agregó dificultad al módulo de adivinanzas.</w:t>
            </w:r>
          </w:p>
        </w:tc>
        <w:tc>
          <w:tcPr>
            <w:tcW w:w="3024" w:type="dxa"/>
            <w:vAlign w:val="center"/>
          </w:tcPr>
          <w:p w14:paraId="7B554E05" w14:textId="77777777" w:rsidR="0099203D" w:rsidRPr="00AE7580" w:rsidRDefault="00000000">
            <w:pPr>
              <w:spacing w:after="0"/>
              <w:rPr>
                <w:lang w:val="es-CL"/>
              </w:rPr>
            </w:pPr>
            <w:r w:rsidRPr="00AE7580">
              <w:rPr>
                <w:sz w:val="16"/>
                <w:lang w:val="es-CL"/>
              </w:rPr>
              <w:t>Cambios reales del código, tarea de Jira y capturas comparativas si existen.</w:t>
            </w:r>
          </w:p>
        </w:tc>
      </w:tr>
      <w:tr w:rsidR="0099203D" w:rsidRPr="00AE7580" w14:paraId="40D37B94" w14:textId="77777777">
        <w:trPr>
          <w:jc w:val="center"/>
        </w:trPr>
        <w:tc>
          <w:tcPr>
            <w:tcW w:w="2232" w:type="dxa"/>
            <w:shd w:val="clear" w:color="auto" w:fill="F7F9FC"/>
            <w:vAlign w:val="center"/>
          </w:tcPr>
          <w:p w14:paraId="7C674C33" w14:textId="77777777" w:rsidR="0099203D" w:rsidRDefault="00000000">
            <w:pPr>
              <w:spacing w:after="0"/>
            </w:pPr>
            <w:r>
              <w:rPr>
                <w:sz w:val="16"/>
              </w:rPr>
              <w:t>Nicolás Valenzuela Flores</w:t>
            </w:r>
          </w:p>
        </w:tc>
        <w:tc>
          <w:tcPr>
            <w:tcW w:w="4680" w:type="dxa"/>
            <w:shd w:val="clear" w:color="auto" w:fill="F7F9FC"/>
            <w:vAlign w:val="center"/>
          </w:tcPr>
          <w:p w14:paraId="21E328D4" w14:textId="77777777" w:rsidR="0099203D" w:rsidRPr="00AE7580" w:rsidRDefault="00000000">
            <w:pPr>
              <w:spacing w:after="0"/>
              <w:rPr>
                <w:lang w:val="es-CL"/>
              </w:rPr>
            </w:pPr>
            <w:r w:rsidRPr="00AE7580">
              <w:rPr>
                <w:sz w:val="16"/>
                <w:lang w:val="es-CL"/>
              </w:rPr>
              <w:t>Agregó voz al módulo de matemáticas e incorporó un apartado para realizar cálculos en ese módulo.</w:t>
            </w:r>
          </w:p>
        </w:tc>
        <w:tc>
          <w:tcPr>
            <w:tcW w:w="3024" w:type="dxa"/>
            <w:shd w:val="clear" w:color="auto" w:fill="F7F9FC"/>
            <w:vAlign w:val="center"/>
          </w:tcPr>
          <w:p w14:paraId="22A220DD" w14:textId="77777777" w:rsidR="0099203D" w:rsidRPr="00AE7580" w:rsidRDefault="00000000">
            <w:pPr>
              <w:spacing w:after="0"/>
              <w:rPr>
                <w:lang w:val="es-CL"/>
              </w:rPr>
            </w:pPr>
            <w:r w:rsidRPr="00AE7580">
              <w:rPr>
                <w:sz w:val="16"/>
                <w:lang w:val="es-CL"/>
              </w:rPr>
              <w:t>Cambios reales del código, tarea de Jira y captura o video de funcionamiento.</w:t>
            </w:r>
          </w:p>
        </w:tc>
      </w:tr>
    </w:tbl>
    <w:p w14:paraId="0C38A693" w14:textId="77777777" w:rsidR="0099203D" w:rsidRPr="00AE7580" w:rsidRDefault="0099203D">
      <w:pPr>
        <w:rPr>
          <w:lang w:val="es-CL"/>
        </w:rPr>
      </w:pPr>
    </w:p>
    <w:p w14:paraId="74357C87" w14:textId="77777777" w:rsidR="0099203D" w:rsidRPr="00AE7580" w:rsidRDefault="0099203D">
      <w:pPr>
        <w:rPr>
          <w:lang w:val="es-CL"/>
        </w:rPr>
      </w:pPr>
    </w:p>
    <w:tbl>
      <w:tblPr>
        <w:tblStyle w:val="TableGrid"/>
        <w:tblW w:w="0" w:type="auto"/>
        <w:tblLook w:val="04A0" w:firstRow="1" w:lastRow="0" w:firstColumn="1" w:lastColumn="0" w:noHBand="0" w:noVBand="1"/>
      </w:tblPr>
      <w:tblGrid>
        <w:gridCol w:w="10368"/>
      </w:tblGrid>
      <w:tr w:rsidR="0099203D" w14:paraId="23698E27" w14:textId="77777777">
        <w:tc>
          <w:tcPr>
            <w:tcW w:w="10368" w:type="dxa"/>
            <w:shd w:val="clear" w:color="auto" w:fill="203864"/>
            <w:vAlign w:val="center"/>
          </w:tcPr>
          <w:p w14:paraId="42F746F2" w14:textId="77777777" w:rsidR="0099203D" w:rsidRPr="005B7F53" w:rsidRDefault="00000000" w:rsidP="005B7F53">
            <w:pPr>
              <w:pStyle w:val="Heading1"/>
            </w:pPr>
            <w:bookmarkStart w:id="20" w:name="_Toc242390704"/>
            <w:r w:rsidRPr="005B7F53">
              <w:t>12. INDICADORES DE CALIDAD DISCIPLINARIOS</w:t>
            </w:r>
            <w:bookmarkEnd w:id="20"/>
          </w:p>
        </w:tc>
      </w:tr>
    </w:tbl>
    <w:p w14:paraId="237F38A6" w14:textId="77777777" w:rsidR="0099203D" w:rsidRDefault="0099203D"/>
    <w:tbl>
      <w:tblPr>
        <w:tblStyle w:val="TableGrid"/>
        <w:tblW w:w="0" w:type="auto"/>
        <w:jc w:val="center"/>
        <w:tblLook w:val="04A0" w:firstRow="1" w:lastRow="0" w:firstColumn="1" w:lastColumn="0" w:noHBand="0" w:noVBand="1"/>
      </w:tblPr>
      <w:tblGrid>
        <w:gridCol w:w="2592"/>
        <w:gridCol w:w="3744"/>
        <w:gridCol w:w="3600"/>
      </w:tblGrid>
      <w:tr w:rsidR="0099203D" w:rsidRPr="00AE7580" w14:paraId="33AA6FB0" w14:textId="77777777">
        <w:trPr>
          <w:jc w:val="center"/>
        </w:trPr>
        <w:tc>
          <w:tcPr>
            <w:tcW w:w="2592" w:type="dxa"/>
            <w:shd w:val="clear" w:color="auto" w:fill="203864"/>
            <w:vAlign w:val="center"/>
          </w:tcPr>
          <w:p w14:paraId="62AD00E9" w14:textId="77777777" w:rsidR="0099203D" w:rsidRDefault="00000000">
            <w:pPr>
              <w:spacing w:after="0"/>
            </w:pPr>
            <w:r>
              <w:rPr>
                <w:b/>
                <w:color w:val="FFFFFF"/>
                <w:sz w:val="15"/>
              </w:rPr>
              <w:t>Competencia / indicador</w:t>
            </w:r>
          </w:p>
        </w:tc>
        <w:tc>
          <w:tcPr>
            <w:tcW w:w="3744" w:type="dxa"/>
            <w:shd w:val="clear" w:color="auto" w:fill="203864"/>
            <w:vAlign w:val="center"/>
          </w:tcPr>
          <w:p w14:paraId="2208C4DC" w14:textId="77777777" w:rsidR="0099203D" w:rsidRDefault="00000000">
            <w:pPr>
              <w:spacing w:after="0"/>
            </w:pPr>
            <w:r>
              <w:rPr>
                <w:b/>
                <w:color w:val="FFFFFF"/>
                <w:sz w:val="15"/>
              </w:rPr>
              <w:t>Aplicación en el proyecto</w:t>
            </w:r>
          </w:p>
        </w:tc>
        <w:tc>
          <w:tcPr>
            <w:tcW w:w="3600" w:type="dxa"/>
            <w:shd w:val="clear" w:color="auto" w:fill="203864"/>
            <w:vAlign w:val="center"/>
          </w:tcPr>
          <w:p w14:paraId="4574FA12" w14:textId="77777777" w:rsidR="0099203D" w:rsidRPr="00AE7580" w:rsidRDefault="00000000">
            <w:pPr>
              <w:spacing w:after="0"/>
              <w:rPr>
                <w:lang w:val="es-CL"/>
              </w:rPr>
            </w:pPr>
            <w:r w:rsidRPr="00AE7580">
              <w:rPr>
                <w:b/>
                <w:color w:val="FFFFFF"/>
                <w:sz w:val="15"/>
                <w:lang w:val="es-CL"/>
              </w:rPr>
              <w:t>Estado de evidencia y brecha</w:t>
            </w:r>
          </w:p>
        </w:tc>
      </w:tr>
      <w:tr w:rsidR="0099203D" w:rsidRPr="00AE7580" w14:paraId="6A26B933" w14:textId="77777777">
        <w:trPr>
          <w:jc w:val="center"/>
        </w:trPr>
        <w:tc>
          <w:tcPr>
            <w:tcW w:w="2592" w:type="dxa"/>
            <w:shd w:val="clear" w:color="auto" w:fill="F7F9FC"/>
            <w:vAlign w:val="center"/>
          </w:tcPr>
          <w:p w14:paraId="2C8B830A" w14:textId="77777777" w:rsidR="0099203D" w:rsidRPr="00AE7580" w:rsidRDefault="00000000">
            <w:pPr>
              <w:spacing w:after="0"/>
              <w:rPr>
                <w:lang w:val="es-CL"/>
              </w:rPr>
            </w:pPr>
            <w:r w:rsidRPr="00AE7580">
              <w:rPr>
                <w:sz w:val="15"/>
                <w:lang w:val="es-CL"/>
              </w:rPr>
              <w:t>Pruebas de validación de productos y procesos</w:t>
            </w:r>
          </w:p>
        </w:tc>
        <w:tc>
          <w:tcPr>
            <w:tcW w:w="3744" w:type="dxa"/>
            <w:shd w:val="clear" w:color="auto" w:fill="F7F9FC"/>
            <w:vAlign w:val="center"/>
          </w:tcPr>
          <w:p w14:paraId="7F2ED0C6" w14:textId="77777777" w:rsidR="0099203D" w:rsidRPr="00AE7580" w:rsidRDefault="00000000">
            <w:pPr>
              <w:spacing w:after="0"/>
              <w:rPr>
                <w:lang w:val="es-CL"/>
              </w:rPr>
            </w:pPr>
            <w:r w:rsidRPr="00AE7580">
              <w:rPr>
                <w:sz w:val="15"/>
                <w:lang w:val="es-CL"/>
              </w:rPr>
              <w:t>Se realizaron pruebas manuales y se recopilaron comentarios de usuarios.</w:t>
            </w:r>
          </w:p>
        </w:tc>
        <w:tc>
          <w:tcPr>
            <w:tcW w:w="3600" w:type="dxa"/>
            <w:shd w:val="clear" w:color="auto" w:fill="F7F9FC"/>
            <w:vAlign w:val="center"/>
          </w:tcPr>
          <w:p w14:paraId="420C3A55" w14:textId="77777777" w:rsidR="0099203D" w:rsidRPr="00AE7580" w:rsidRDefault="00000000">
            <w:pPr>
              <w:spacing w:after="0"/>
              <w:rPr>
                <w:lang w:val="es-CL"/>
              </w:rPr>
            </w:pPr>
            <w:r w:rsidRPr="00AE7580">
              <w:rPr>
                <w:sz w:val="15"/>
                <w:lang w:val="es-CL"/>
              </w:rPr>
              <w:t>Parcial: formalizar casos y resultados; todavía no hay pruebas automatizadas.</w:t>
            </w:r>
          </w:p>
        </w:tc>
      </w:tr>
      <w:tr w:rsidR="0099203D" w:rsidRPr="00AE7580" w14:paraId="3CFF2A19" w14:textId="77777777">
        <w:trPr>
          <w:jc w:val="center"/>
        </w:trPr>
        <w:tc>
          <w:tcPr>
            <w:tcW w:w="2592" w:type="dxa"/>
            <w:vAlign w:val="center"/>
          </w:tcPr>
          <w:p w14:paraId="6A9BD010" w14:textId="77777777" w:rsidR="0099203D" w:rsidRDefault="00000000">
            <w:pPr>
              <w:spacing w:after="0"/>
            </w:pPr>
            <w:proofErr w:type="spellStart"/>
            <w:r>
              <w:rPr>
                <w:sz w:val="15"/>
              </w:rPr>
              <w:t>Gestión</w:t>
            </w:r>
            <w:proofErr w:type="spellEnd"/>
            <w:r>
              <w:rPr>
                <w:sz w:val="15"/>
              </w:rPr>
              <w:t xml:space="preserve"> de </w:t>
            </w:r>
            <w:proofErr w:type="spellStart"/>
            <w:r>
              <w:rPr>
                <w:sz w:val="15"/>
              </w:rPr>
              <w:t>proyectos</w:t>
            </w:r>
            <w:proofErr w:type="spellEnd"/>
            <w:r>
              <w:rPr>
                <w:sz w:val="15"/>
              </w:rPr>
              <w:t xml:space="preserve"> </w:t>
            </w:r>
            <w:proofErr w:type="spellStart"/>
            <w:r>
              <w:rPr>
                <w:sz w:val="15"/>
              </w:rPr>
              <w:t>informáticos</w:t>
            </w:r>
            <w:proofErr w:type="spellEnd"/>
          </w:p>
        </w:tc>
        <w:tc>
          <w:tcPr>
            <w:tcW w:w="3744" w:type="dxa"/>
            <w:vAlign w:val="center"/>
          </w:tcPr>
          <w:p w14:paraId="7689DD49" w14:textId="77777777" w:rsidR="0099203D" w:rsidRPr="00AE7580" w:rsidRDefault="00000000">
            <w:pPr>
              <w:spacing w:after="0"/>
              <w:rPr>
                <w:lang w:val="es-CL"/>
              </w:rPr>
            </w:pPr>
            <w:r w:rsidRPr="00AE7580">
              <w:rPr>
                <w:sz w:val="15"/>
                <w:lang w:val="es-CL"/>
              </w:rPr>
              <w:t>Se planifica ajustar el trabajo mediante Jira y la retroalimentación docente.</w:t>
            </w:r>
          </w:p>
        </w:tc>
        <w:tc>
          <w:tcPr>
            <w:tcW w:w="3600" w:type="dxa"/>
            <w:vAlign w:val="center"/>
          </w:tcPr>
          <w:p w14:paraId="21FB33CE" w14:textId="77777777" w:rsidR="0099203D" w:rsidRPr="00AE7580" w:rsidRDefault="00000000">
            <w:pPr>
              <w:spacing w:after="0"/>
              <w:rPr>
                <w:lang w:val="es-CL"/>
              </w:rPr>
            </w:pPr>
            <w:r w:rsidRPr="00AE7580">
              <w:rPr>
                <w:sz w:val="15"/>
                <w:lang w:val="es-CL"/>
              </w:rPr>
              <w:t>Falta adjuntar el tablero actualizado con hitos, responsables y fechas.</w:t>
            </w:r>
          </w:p>
        </w:tc>
      </w:tr>
      <w:tr w:rsidR="0099203D" w:rsidRPr="00AE7580" w14:paraId="2E839BAB" w14:textId="77777777">
        <w:trPr>
          <w:jc w:val="center"/>
        </w:trPr>
        <w:tc>
          <w:tcPr>
            <w:tcW w:w="2592" w:type="dxa"/>
            <w:shd w:val="clear" w:color="auto" w:fill="F7F9FC"/>
            <w:vAlign w:val="center"/>
          </w:tcPr>
          <w:p w14:paraId="23FEC6C4" w14:textId="77777777" w:rsidR="0099203D" w:rsidRPr="00AE7580" w:rsidRDefault="00000000">
            <w:pPr>
              <w:spacing w:after="0"/>
              <w:rPr>
                <w:lang w:val="es-CL"/>
              </w:rPr>
            </w:pPr>
            <w:r w:rsidRPr="00AE7580">
              <w:rPr>
                <w:sz w:val="15"/>
                <w:lang w:val="es-CL"/>
              </w:rPr>
              <w:t>Modelamiento y administración de datos</w:t>
            </w:r>
          </w:p>
        </w:tc>
        <w:tc>
          <w:tcPr>
            <w:tcW w:w="3744" w:type="dxa"/>
            <w:shd w:val="clear" w:color="auto" w:fill="F7F9FC"/>
            <w:vAlign w:val="center"/>
          </w:tcPr>
          <w:p w14:paraId="001C2433" w14:textId="77777777" w:rsidR="0099203D" w:rsidRPr="00AE7580" w:rsidRDefault="00000000">
            <w:pPr>
              <w:spacing w:after="0"/>
              <w:rPr>
                <w:lang w:val="es-CL"/>
              </w:rPr>
            </w:pPr>
            <w:r w:rsidRPr="00AE7580">
              <w:rPr>
                <w:sz w:val="15"/>
                <w:lang w:val="es-CL"/>
              </w:rPr>
              <w:t xml:space="preserve">El equipo informa SQLite para datos locales y </w:t>
            </w:r>
            <w:proofErr w:type="spellStart"/>
            <w:r w:rsidRPr="00AE7580">
              <w:rPr>
                <w:sz w:val="15"/>
                <w:lang w:val="es-CL"/>
              </w:rPr>
              <w:t>Firebase</w:t>
            </w:r>
            <w:proofErr w:type="spellEnd"/>
            <w:r w:rsidRPr="00AE7580">
              <w:rPr>
                <w:sz w:val="15"/>
                <w:lang w:val="es-CL"/>
              </w:rPr>
              <w:t xml:space="preserve"> </w:t>
            </w:r>
            <w:proofErr w:type="spellStart"/>
            <w:r w:rsidRPr="00AE7580">
              <w:rPr>
                <w:sz w:val="15"/>
                <w:lang w:val="es-CL"/>
              </w:rPr>
              <w:t>Firestore</w:t>
            </w:r>
            <w:proofErr w:type="spellEnd"/>
            <w:r w:rsidRPr="00AE7580">
              <w:rPr>
                <w:sz w:val="15"/>
                <w:lang w:val="es-CL"/>
              </w:rPr>
              <w:t xml:space="preserve"> para sincronización.</w:t>
            </w:r>
          </w:p>
        </w:tc>
        <w:tc>
          <w:tcPr>
            <w:tcW w:w="3600" w:type="dxa"/>
            <w:shd w:val="clear" w:color="auto" w:fill="F7F9FC"/>
            <w:vAlign w:val="center"/>
          </w:tcPr>
          <w:p w14:paraId="52A56795" w14:textId="77777777" w:rsidR="0099203D" w:rsidRPr="00AE7580" w:rsidRDefault="00000000">
            <w:pPr>
              <w:spacing w:after="0"/>
              <w:rPr>
                <w:lang w:val="es-CL"/>
              </w:rPr>
            </w:pPr>
            <w:r w:rsidRPr="00AE7580">
              <w:rPr>
                <w:sz w:val="15"/>
                <w:lang w:val="es-CL"/>
              </w:rPr>
              <w:t>Adjuntar modelo de datos y prueba reproducible del flujo de sincronización.</w:t>
            </w:r>
          </w:p>
        </w:tc>
      </w:tr>
      <w:tr w:rsidR="0099203D" w:rsidRPr="00AE7580" w14:paraId="4F2A6962" w14:textId="77777777">
        <w:trPr>
          <w:jc w:val="center"/>
        </w:trPr>
        <w:tc>
          <w:tcPr>
            <w:tcW w:w="2592" w:type="dxa"/>
            <w:vAlign w:val="center"/>
          </w:tcPr>
          <w:p w14:paraId="09F7BD80" w14:textId="77777777" w:rsidR="0099203D" w:rsidRPr="00AE7580" w:rsidRDefault="00000000">
            <w:pPr>
              <w:spacing w:after="0"/>
              <w:rPr>
                <w:lang w:val="es-CL"/>
              </w:rPr>
            </w:pPr>
            <w:r w:rsidRPr="00AE7580">
              <w:rPr>
                <w:sz w:val="15"/>
                <w:lang w:val="es-CL"/>
              </w:rPr>
              <w:t>Desarrollo e integración de software</w:t>
            </w:r>
          </w:p>
        </w:tc>
        <w:tc>
          <w:tcPr>
            <w:tcW w:w="3744" w:type="dxa"/>
            <w:vAlign w:val="center"/>
          </w:tcPr>
          <w:p w14:paraId="002D8AD5" w14:textId="77777777" w:rsidR="0099203D" w:rsidRPr="00AE7580" w:rsidRDefault="00000000">
            <w:pPr>
              <w:spacing w:after="0"/>
              <w:rPr>
                <w:lang w:val="es-CL"/>
              </w:rPr>
            </w:pPr>
            <w:r w:rsidRPr="00AE7580">
              <w:rPr>
                <w:sz w:val="15"/>
                <w:lang w:val="es-CL"/>
              </w:rPr>
              <w:t>Existe una APK beta con módulos que el equipo declara disponibles.</w:t>
            </w:r>
          </w:p>
        </w:tc>
        <w:tc>
          <w:tcPr>
            <w:tcW w:w="3600" w:type="dxa"/>
            <w:vAlign w:val="center"/>
          </w:tcPr>
          <w:p w14:paraId="6E33AAC0" w14:textId="77777777" w:rsidR="0099203D" w:rsidRPr="00AE7580" w:rsidRDefault="00000000">
            <w:pPr>
              <w:spacing w:after="0"/>
              <w:rPr>
                <w:lang w:val="es-CL"/>
              </w:rPr>
            </w:pPr>
            <w:r w:rsidRPr="00AE7580">
              <w:rPr>
                <w:sz w:val="15"/>
                <w:lang w:val="es-CL"/>
              </w:rPr>
              <w:t>Adjuntar evidencia por módulo y consolidar el código en GitHub.</w:t>
            </w:r>
          </w:p>
        </w:tc>
      </w:tr>
      <w:tr w:rsidR="0099203D" w:rsidRPr="00AE7580" w14:paraId="2371B17D" w14:textId="77777777">
        <w:trPr>
          <w:jc w:val="center"/>
        </w:trPr>
        <w:tc>
          <w:tcPr>
            <w:tcW w:w="2592" w:type="dxa"/>
            <w:shd w:val="clear" w:color="auto" w:fill="F7F9FC"/>
            <w:vAlign w:val="center"/>
          </w:tcPr>
          <w:p w14:paraId="2919B08A" w14:textId="77777777" w:rsidR="0099203D" w:rsidRPr="00AE7580" w:rsidRDefault="00000000">
            <w:pPr>
              <w:spacing w:after="0"/>
              <w:rPr>
                <w:lang w:val="es-CL"/>
              </w:rPr>
            </w:pPr>
            <w:r w:rsidRPr="00AE7580">
              <w:rPr>
                <w:sz w:val="15"/>
                <w:lang w:val="es-CL"/>
              </w:rPr>
              <w:t>Mejora continua y trabajo en equipo</w:t>
            </w:r>
          </w:p>
        </w:tc>
        <w:tc>
          <w:tcPr>
            <w:tcW w:w="3744" w:type="dxa"/>
            <w:shd w:val="clear" w:color="auto" w:fill="F7F9FC"/>
            <w:vAlign w:val="center"/>
          </w:tcPr>
          <w:p w14:paraId="5996731A" w14:textId="77777777" w:rsidR="0099203D" w:rsidRPr="00AE7580" w:rsidRDefault="00000000">
            <w:pPr>
              <w:spacing w:after="0"/>
              <w:rPr>
                <w:lang w:val="es-CL"/>
              </w:rPr>
            </w:pPr>
            <w:r w:rsidRPr="00AE7580">
              <w:rPr>
                <w:sz w:val="15"/>
                <w:lang w:val="es-CL"/>
              </w:rPr>
              <w:t>Los integrantes reportan tareas concretas y ajustes derivados de comentarios.</w:t>
            </w:r>
          </w:p>
        </w:tc>
        <w:tc>
          <w:tcPr>
            <w:tcW w:w="3600" w:type="dxa"/>
            <w:shd w:val="clear" w:color="auto" w:fill="F7F9FC"/>
            <w:vAlign w:val="center"/>
          </w:tcPr>
          <w:p w14:paraId="7BCA8588" w14:textId="77777777" w:rsidR="0099203D" w:rsidRPr="00AE7580" w:rsidRDefault="00000000">
            <w:pPr>
              <w:spacing w:after="0"/>
              <w:rPr>
                <w:lang w:val="es-CL"/>
              </w:rPr>
            </w:pPr>
            <w:r w:rsidRPr="00AE7580">
              <w:rPr>
                <w:sz w:val="15"/>
                <w:lang w:val="es-CL"/>
              </w:rPr>
              <w:t>Vincular cada mejora a una tarea y evidencia; distribuir la presentación de forma equilibrada.</w:t>
            </w:r>
          </w:p>
        </w:tc>
      </w:tr>
    </w:tbl>
    <w:p w14:paraId="5BB2BE48" w14:textId="77777777" w:rsidR="0099203D" w:rsidRPr="00AE7580" w:rsidRDefault="0099203D">
      <w:pPr>
        <w:rPr>
          <w:lang w:val="es-CL"/>
        </w:rPr>
      </w:pPr>
    </w:p>
    <w:p w14:paraId="733AC0FF" w14:textId="77777777" w:rsidR="0099203D" w:rsidRPr="00AE7580" w:rsidRDefault="00000000">
      <w:pPr>
        <w:rPr>
          <w:lang w:val="es-CL"/>
        </w:rPr>
      </w:pPr>
      <w:r w:rsidRPr="00AE7580">
        <w:rPr>
          <w:lang w:val="es-CL"/>
        </w:rPr>
        <w:t>La existencia declarada de una funcionalidad no equivale por sí sola a su certificación. El informe final deberá demostrar los resultados con evidencias verificables, especialmente en persistencia, sincronización y pruebas.</w:t>
      </w:r>
    </w:p>
    <w:tbl>
      <w:tblPr>
        <w:tblStyle w:val="TableGrid"/>
        <w:tblW w:w="0" w:type="auto"/>
        <w:tblLook w:val="04A0" w:firstRow="1" w:lastRow="0" w:firstColumn="1" w:lastColumn="0" w:noHBand="0" w:noVBand="1"/>
      </w:tblPr>
      <w:tblGrid>
        <w:gridCol w:w="10368"/>
      </w:tblGrid>
      <w:tr w:rsidR="0099203D" w14:paraId="2D174599" w14:textId="77777777">
        <w:tc>
          <w:tcPr>
            <w:tcW w:w="10368" w:type="dxa"/>
            <w:shd w:val="clear" w:color="auto" w:fill="203864"/>
            <w:vAlign w:val="center"/>
          </w:tcPr>
          <w:p w14:paraId="300AE59B" w14:textId="77777777" w:rsidR="0099203D" w:rsidRPr="005B7F53" w:rsidRDefault="00000000" w:rsidP="005B7F53">
            <w:pPr>
              <w:pStyle w:val="Heading1"/>
            </w:pPr>
            <w:bookmarkStart w:id="21" w:name="_Toc242390705"/>
            <w:r w:rsidRPr="005B7F53">
              <w:t>13. CONCLUSIONES</w:t>
            </w:r>
            <w:bookmarkEnd w:id="21"/>
          </w:p>
        </w:tc>
      </w:tr>
    </w:tbl>
    <w:p w14:paraId="70D5D3B3" w14:textId="77777777" w:rsidR="0099203D" w:rsidRDefault="0099203D"/>
    <w:p w14:paraId="5627610D" w14:textId="508E0FD0" w:rsidR="0099203D" w:rsidRPr="00AE7580" w:rsidRDefault="00000000">
      <w:pPr>
        <w:rPr>
          <w:lang w:val="es-CL"/>
        </w:rPr>
      </w:pPr>
      <w:r w:rsidRPr="00AE7580">
        <w:rPr>
          <w:lang w:val="es-CL"/>
        </w:rPr>
        <w:t xml:space="preserve">Aprendo Jugando cuenta con una APK beta instalable y con módulos de lenguaje, matemáticas, pizarra mágica, síntesis de voz, persistencia local, sincronización con </w:t>
      </w:r>
      <w:proofErr w:type="spellStart"/>
      <w:r w:rsidRPr="00AE7580">
        <w:rPr>
          <w:lang w:val="es-CL"/>
        </w:rPr>
        <w:t>Firebase</w:t>
      </w:r>
      <w:proofErr w:type="spellEnd"/>
      <w:r w:rsidRPr="00AE7580">
        <w:rPr>
          <w:lang w:val="es-CL"/>
        </w:rPr>
        <w:t xml:space="preserve"> </w:t>
      </w:r>
      <w:proofErr w:type="spellStart"/>
      <w:r w:rsidRPr="00AE7580">
        <w:rPr>
          <w:lang w:val="es-CL"/>
        </w:rPr>
        <w:t>Firestore</w:t>
      </w:r>
      <w:proofErr w:type="spellEnd"/>
      <w:r w:rsidRPr="00AE7580">
        <w:rPr>
          <w:lang w:val="es-CL"/>
        </w:rPr>
        <w:t xml:space="preserve"> y panel de estadísticas docente. La capacidad de conservar puntajes localmente y sincronizarlos al recuperar conexión es relevante para el uso previsto; debe respaldarse con una prueba documentada que permita reproducir el resultado.</w:t>
      </w:r>
    </w:p>
    <w:p w14:paraId="3FC326A2" w14:textId="77777777" w:rsidR="0099203D" w:rsidRPr="00AE7580" w:rsidRDefault="00000000">
      <w:pPr>
        <w:rPr>
          <w:lang w:val="es-CL"/>
        </w:rPr>
      </w:pPr>
      <w:r w:rsidRPr="00AE7580">
        <w:rPr>
          <w:lang w:val="es-CL"/>
        </w:rPr>
        <w:t>Las pruebas manuales con niños de entre 6 y 9 años generaron observaciones concretas. El equipo informa haber aplicado algunas mejoras, como unificar nombre y apellido, aumentar la dificultad de las adivinanzas, agregar voz y una zona de cálculo a matemáticas e incorporar un límite de tiempo por pregunta. Queda por comprobar el funcionamiento de estos cambios con evidencias y abordar propuestas pendientes como la sala grupal y el reordenamiento de preguntas incorrectas.</w:t>
      </w:r>
    </w:p>
    <w:p w14:paraId="3CADF8CE" w14:textId="77777777" w:rsidR="0099203D" w:rsidRPr="00AE7580" w:rsidRDefault="00000000">
      <w:pPr>
        <w:rPr>
          <w:lang w:val="es-CL"/>
        </w:rPr>
      </w:pPr>
      <w:r w:rsidRPr="00AE7580">
        <w:rPr>
          <w:lang w:val="es-CL"/>
        </w:rPr>
        <w:t>Los principales desafíos son la disponibilidad limitada de tiempo, la ausencia de pruebas automatizadas y la necesidad de actualizar el repositorio. Para continuar, el equipo debe priorizar las tareas mediante Jira, consolidar el código, documentar las pruebas manuales y comenzar a automatizar las funciones críticas. Las conclusiones de calidad deben ajustarse a los resultados efectivamente comprobados.</w:t>
      </w:r>
    </w:p>
    <w:tbl>
      <w:tblPr>
        <w:tblStyle w:val="TableGrid"/>
        <w:tblW w:w="0" w:type="auto"/>
        <w:tblLook w:val="04A0" w:firstRow="1" w:lastRow="0" w:firstColumn="1" w:lastColumn="0" w:noHBand="0" w:noVBand="1"/>
      </w:tblPr>
      <w:tblGrid>
        <w:gridCol w:w="10368"/>
      </w:tblGrid>
      <w:tr w:rsidR="0099203D" w14:paraId="15CE7A17" w14:textId="77777777">
        <w:tc>
          <w:tcPr>
            <w:tcW w:w="10368" w:type="dxa"/>
            <w:shd w:val="clear" w:color="auto" w:fill="203864"/>
            <w:vAlign w:val="center"/>
          </w:tcPr>
          <w:p w14:paraId="792EDC83" w14:textId="77777777" w:rsidR="0099203D" w:rsidRPr="005B7F53" w:rsidRDefault="00000000" w:rsidP="005B7F53">
            <w:pPr>
              <w:pStyle w:val="Heading1"/>
            </w:pPr>
            <w:bookmarkStart w:id="22" w:name="_Toc242390706"/>
            <w:r w:rsidRPr="005B7F53">
              <w:t>14. REFERENCIAS BIBLIOGRÁFICAS</w:t>
            </w:r>
            <w:bookmarkEnd w:id="22"/>
          </w:p>
        </w:tc>
      </w:tr>
    </w:tbl>
    <w:p w14:paraId="2D2E786F" w14:textId="77777777" w:rsidR="0099203D" w:rsidRDefault="0099203D"/>
    <w:p w14:paraId="6ACEF704" w14:textId="77777777" w:rsidR="0099203D" w:rsidRPr="00AE7580" w:rsidRDefault="00000000">
      <w:pPr>
        <w:rPr>
          <w:lang w:val="es-CL"/>
        </w:rPr>
      </w:pPr>
      <w:r w:rsidRPr="00AE7580">
        <w:rPr>
          <w:lang w:val="es-CL"/>
        </w:rPr>
        <w:t xml:space="preserve">Duoc UC. (s. f.). Guía Estudiante — Definición Proyecto APT, Fase 1. Asignatura </w:t>
      </w:r>
      <w:proofErr w:type="spellStart"/>
      <w:r w:rsidRPr="00AE7580">
        <w:rPr>
          <w:lang w:val="es-CL"/>
        </w:rPr>
        <w:t>Capstone</w:t>
      </w:r>
      <w:proofErr w:type="spellEnd"/>
      <w:r w:rsidRPr="00AE7580">
        <w:rPr>
          <w:lang w:val="es-CL"/>
        </w:rPr>
        <w:t>.</w:t>
      </w:r>
    </w:p>
    <w:p w14:paraId="20E7333D" w14:textId="77777777" w:rsidR="0099203D" w:rsidRPr="00AE7580" w:rsidRDefault="00000000">
      <w:pPr>
        <w:rPr>
          <w:lang w:val="es-CL"/>
        </w:rPr>
      </w:pPr>
      <w:r w:rsidRPr="00AE7580">
        <w:rPr>
          <w:lang w:val="es-CL"/>
        </w:rPr>
        <w:t xml:space="preserve">Duoc UC. (s. f.). Evaluación Formativa Fase 2: Informe avance Proyecto APT. Asignatura PTY4614 — </w:t>
      </w:r>
      <w:proofErr w:type="spellStart"/>
      <w:r w:rsidRPr="00AE7580">
        <w:rPr>
          <w:lang w:val="es-CL"/>
        </w:rPr>
        <w:t>Capstone</w:t>
      </w:r>
      <w:proofErr w:type="spellEnd"/>
      <w:r w:rsidRPr="00AE7580">
        <w:rPr>
          <w:lang w:val="es-CL"/>
        </w:rPr>
        <w:t>.</w:t>
      </w:r>
    </w:p>
    <w:p w14:paraId="60A57C75" w14:textId="77777777" w:rsidR="0099203D" w:rsidRPr="00AE7580" w:rsidRDefault="00000000">
      <w:pPr>
        <w:rPr>
          <w:lang w:val="es-CL"/>
        </w:rPr>
      </w:pPr>
      <w:r w:rsidRPr="00AE7580">
        <w:rPr>
          <w:lang w:val="es-CL"/>
        </w:rPr>
        <w:t>Equipo Aprendo Jugando. (s. f.). Repositorio del proyecto. https://github.com/nicolas912-val/Proyecto_Capstone_Grupo1</w:t>
      </w:r>
    </w:p>
    <w:p w14:paraId="47A4716A" w14:textId="7501874F" w:rsidR="0099203D" w:rsidRDefault="0099203D">
      <w:pPr>
        <w:rPr>
          <w:lang w:val="es-CL"/>
        </w:rPr>
      </w:pPr>
    </w:p>
    <w:p w14:paraId="5A75710F" w14:textId="77777777" w:rsidR="00E03C74" w:rsidRDefault="00E03C74">
      <w:pPr>
        <w:rPr>
          <w:lang w:val="es-CL"/>
        </w:rPr>
      </w:pPr>
    </w:p>
    <w:p w14:paraId="3BA6E01C" w14:textId="77777777" w:rsidR="00E03C74" w:rsidRDefault="00E03C74">
      <w:pPr>
        <w:rPr>
          <w:lang w:val="es-CL"/>
        </w:rPr>
      </w:pPr>
    </w:p>
    <w:p w14:paraId="7AA42284" w14:textId="77777777" w:rsidR="0099203D" w:rsidRPr="00AE7580" w:rsidRDefault="0099203D">
      <w:pPr>
        <w:rPr>
          <w:lang w:val="es-CL"/>
        </w:rPr>
      </w:pPr>
    </w:p>
    <w:sectPr w:rsidR="0099203D" w:rsidRPr="00AE7580" w:rsidSect="00034616">
      <w:headerReference w:type="default" r:id="rId15"/>
      <w:footerReference w:type="default" r:id="rId16"/>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1935E" w14:textId="77777777" w:rsidR="00974997" w:rsidRDefault="00974997">
      <w:pPr>
        <w:spacing w:after="0" w:line="240" w:lineRule="auto"/>
      </w:pPr>
      <w:r>
        <w:separator/>
      </w:r>
    </w:p>
  </w:endnote>
  <w:endnote w:type="continuationSeparator" w:id="0">
    <w:p w14:paraId="6410B0FD" w14:textId="77777777" w:rsidR="00974997" w:rsidRDefault="00974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498D" w14:textId="77777777" w:rsidR="0099203D" w:rsidRPr="00AE7580" w:rsidRDefault="00000000">
    <w:pPr>
      <w:pStyle w:val="Footer"/>
      <w:jc w:val="center"/>
      <w:rPr>
        <w:lang w:val="es-CL"/>
      </w:rPr>
    </w:pPr>
    <w:r w:rsidRPr="00AE7580">
      <w:rPr>
        <w:color w:val="646464"/>
        <w:sz w:val="16"/>
        <w:lang w:val="es-CL"/>
      </w:rPr>
      <w:t>Aprendo Jugando | Ingeniería en Informática | Duoc UC · San Bernardo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D556D" w14:textId="77777777" w:rsidR="00974997" w:rsidRDefault="00974997">
      <w:pPr>
        <w:spacing w:after="0" w:line="240" w:lineRule="auto"/>
      </w:pPr>
      <w:r>
        <w:separator/>
      </w:r>
    </w:p>
  </w:footnote>
  <w:footnote w:type="continuationSeparator" w:id="0">
    <w:p w14:paraId="16D3DB8C" w14:textId="77777777" w:rsidR="00974997" w:rsidRDefault="009749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05E0C" w14:textId="77777777" w:rsidR="0099203D" w:rsidRPr="00AE7580" w:rsidRDefault="00000000">
    <w:pPr>
      <w:pStyle w:val="Header"/>
      <w:jc w:val="right"/>
      <w:rPr>
        <w:lang w:val="es-CL"/>
      </w:rPr>
    </w:pPr>
    <w:r w:rsidRPr="00AE7580">
      <w:rPr>
        <w:color w:val="646464"/>
        <w:sz w:val="16"/>
        <w:lang w:val="es-CL"/>
      </w:rPr>
      <w:t>Guía de avance Proyecto APT · Fase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8091364">
    <w:abstractNumId w:val="8"/>
  </w:num>
  <w:num w:numId="2" w16cid:durableId="660499213">
    <w:abstractNumId w:val="6"/>
  </w:num>
  <w:num w:numId="3" w16cid:durableId="1609848579">
    <w:abstractNumId w:val="5"/>
  </w:num>
  <w:num w:numId="4" w16cid:durableId="1947544272">
    <w:abstractNumId w:val="4"/>
  </w:num>
  <w:num w:numId="5" w16cid:durableId="338122337">
    <w:abstractNumId w:val="7"/>
  </w:num>
  <w:num w:numId="6" w16cid:durableId="1019896986">
    <w:abstractNumId w:val="3"/>
  </w:num>
  <w:num w:numId="7" w16cid:durableId="183790080">
    <w:abstractNumId w:val="2"/>
  </w:num>
  <w:num w:numId="8" w16cid:durableId="1415013709">
    <w:abstractNumId w:val="1"/>
  </w:num>
  <w:num w:numId="9" w16cid:durableId="1535072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7F53"/>
    <w:rsid w:val="007D3E43"/>
    <w:rsid w:val="00974997"/>
    <w:rsid w:val="0099203D"/>
    <w:rsid w:val="00AA1D8D"/>
    <w:rsid w:val="00AE7580"/>
    <w:rsid w:val="00B47730"/>
    <w:rsid w:val="00BA28DF"/>
    <w:rsid w:val="00C02B5B"/>
    <w:rsid w:val="00CB0664"/>
    <w:rsid w:val="00E03C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38F80"/>
  <w14:defaultImageDpi w14:val="330"/>
  <w15:docId w15:val="{6773F7C0-5FAD-48E0-B603-725BC13EB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5B7F53"/>
    <w:pPr>
      <w:spacing w:after="0" w:line="240" w:lineRule="auto"/>
      <w:outlineLvl w:val="0"/>
    </w:pPr>
    <w:rPr>
      <w:b/>
      <w:color w:val="FFFFFF"/>
      <w:sz w:val="2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8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B7F53"/>
    <w:rPr>
      <w:rFonts w:ascii="Arial" w:hAnsi="Arial"/>
      <w:b/>
      <w:color w:val="FFFFFF"/>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E7580"/>
    <w:pPr>
      <w:spacing w:after="100"/>
      <w:ind w:left="190"/>
    </w:pPr>
  </w:style>
  <w:style w:type="character" w:styleId="Hyperlink">
    <w:name w:val="Hyperlink"/>
    <w:basedOn w:val="DefaultParagraphFont"/>
    <w:uiPriority w:val="99"/>
    <w:unhideWhenUsed/>
    <w:rsid w:val="00AE7580"/>
    <w:rPr>
      <w:color w:val="0000FF" w:themeColor="hyperlink"/>
      <w:u w:val="single"/>
    </w:rPr>
  </w:style>
  <w:style w:type="paragraph" w:styleId="TOC1">
    <w:name w:val="toc 1"/>
    <w:basedOn w:val="Normal"/>
    <w:next w:val="Normal"/>
    <w:autoRedefine/>
    <w:uiPriority w:val="39"/>
    <w:unhideWhenUsed/>
    <w:rsid w:val="00AE758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3232</Words>
  <Characters>17778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Informe de Avance Proyecto APT Fase 2 — Aprendo Jugando</vt:lpstr>
    </vt:vector>
  </TitlesOfParts>
  <Manager/>
  <Company/>
  <LinksUpToDate>false</LinksUpToDate>
  <CharactersWithSpaces>20969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Proyecto APT Fase 2 — Aprendo Jugando</dc:title>
  <dc:subject>Informe de avance adaptado al estilo de la guía de Proyecto APT</dc:subject>
  <dc:creator>Equipo Aprendo Jugando</dc:creator>
  <cp:keywords/>
  <dc:description>generated by python-docx</dc:description>
  <cp:lastModifiedBy>JONATHAN IGNACIO ARANEDA MARTINEZ</cp:lastModifiedBy>
  <cp:revision>3</cp:revision>
  <dcterms:created xsi:type="dcterms:W3CDTF">2013-12-23T23:15:00Z</dcterms:created>
  <dcterms:modified xsi:type="dcterms:W3CDTF">2026-10-09T01:24:00Z</dcterms:modified>
  <cp:category/>
</cp:coreProperties>
</file>